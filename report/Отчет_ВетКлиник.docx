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AAA774" w14:textId="77777777" w:rsidR="008D1CDF" w:rsidRDefault="00037898">
      <w:pPr>
        <w:spacing w:line="276" w:lineRule="auto"/>
        <w:ind w:firstLine="0"/>
        <w:jc w:val="center"/>
      </w:pPr>
      <w:r>
        <w:t>Министерство науки и высшего образования Российской Федерации</w:t>
      </w:r>
    </w:p>
    <w:p w14:paraId="42E6C304" w14:textId="77777777" w:rsidR="008D1CDF" w:rsidRDefault="00037898">
      <w:pPr>
        <w:spacing w:line="276" w:lineRule="auto"/>
        <w:ind w:firstLine="0"/>
        <w:jc w:val="center"/>
      </w:pPr>
      <w:r>
        <w:rPr>
          <w:highlight w:val="yellow"/>
        </w:rPr>
        <w:t>Полное наименование образовательной организации</w:t>
      </w:r>
    </w:p>
    <w:p w14:paraId="29D43AEF" w14:textId="77777777" w:rsidR="008D1CDF" w:rsidRDefault="00037898">
      <w:pPr>
        <w:spacing w:line="276" w:lineRule="auto"/>
        <w:ind w:firstLine="0"/>
        <w:jc w:val="center"/>
      </w:pPr>
      <w:r>
        <w:rPr>
          <w:highlight w:val="yellow"/>
        </w:rPr>
        <w:t>Институт / факультет</w:t>
      </w:r>
    </w:p>
    <w:p w14:paraId="4DE5AB6E" w14:textId="77777777" w:rsidR="008D1CDF" w:rsidRDefault="00037898">
      <w:pPr>
        <w:spacing w:after="1200" w:line="276" w:lineRule="auto"/>
        <w:ind w:firstLine="0"/>
        <w:jc w:val="center"/>
      </w:pPr>
      <w:r>
        <w:t xml:space="preserve">Кафедра </w:t>
      </w:r>
      <w:r>
        <w:rPr>
          <w:highlight w:val="yellow"/>
        </w:rPr>
        <w:t>наименование кафедры</w:t>
      </w:r>
    </w:p>
    <w:p w14:paraId="7EEE752C" w14:textId="77777777" w:rsidR="008D1CDF" w:rsidRDefault="00037898">
      <w:pPr>
        <w:spacing w:after="120" w:line="276" w:lineRule="auto"/>
        <w:ind w:firstLine="0"/>
        <w:jc w:val="center"/>
      </w:pPr>
      <w:r>
        <w:rPr>
          <w:b/>
          <w:sz w:val="32"/>
        </w:rPr>
        <w:t>ОТЧЁТ</w:t>
      </w:r>
    </w:p>
    <w:p w14:paraId="1D120D80" w14:textId="77777777" w:rsidR="008D1CDF" w:rsidRDefault="00037898">
      <w:pPr>
        <w:spacing w:line="276" w:lineRule="auto"/>
        <w:ind w:firstLine="0"/>
        <w:jc w:val="center"/>
      </w:pPr>
      <w:r>
        <w:t>по итоговому проекту по дисциплинам</w:t>
      </w:r>
    </w:p>
    <w:p w14:paraId="589CAC5C" w14:textId="77777777" w:rsidR="008D1CDF" w:rsidRDefault="00037898">
      <w:pPr>
        <w:spacing w:after="360" w:line="276" w:lineRule="auto"/>
        <w:ind w:firstLine="0"/>
        <w:jc w:val="center"/>
      </w:pPr>
      <w:r>
        <w:t xml:space="preserve">«Базы данных» и «Системный подход в </w:t>
      </w:r>
      <w:r>
        <w:t>разработке программного обеспечения»</w:t>
      </w:r>
    </w:p>
    <w:p w14:paraId="0D8D1C7E" w14:textId="77777777" w:rsidR="008D1CDF" w:rsidRDefault="00037898">
      <w:pPr>
        <w:spacing w:after="120" w:line="276" w:lineRule="auto"/>
        <w:ind w:firstLine="0"/>
        <w:jc w:val="center"/>
      </w:pPr>
      <w:r>
        <w:t>на тему</w:t>
      </w:r>
    </w:p>
    <w:p w14:paraId="798AC3CB" w14:textId="77777777" w:rsidR="008D1CDF" w:rsidRDefault="00037898">
      <w:pPr>
        <w:spacing w:after="1800" w:line="276" w:lineRule="auto"/>
        <w:ind w:firstLine="0"/>
        <w:jc w:val="center"/>
      </w:pPr>
      <w:r>
        <w:rPr>
          <w:b/>
          <w:sz w:val="32"/>
        </w:rPr>
        <w:t>«Информационная система ветеринарной клиники „ВетКлиник“»</w:t>
      </w:r>
    </w:p>
    <w:p w14:paraId="5B864186" w14:textId="77777777" w:rsidR="008D1CDF" w:rsidRDefault="00037898">
      <w:pPr>
        <w:spacing w:line="276" w:lineRule="auto"/>
        <w:ind w:firstLine="0"/>
        <w:jc w:val="right"/>
      </w:pPr>
      <w:r>
        <w:t xml:space="preserve">Выполнил: студент группы </w:t>
      </w:r>
      <w:r>
        <w:rPr>
          <w:highlight w:val="yellow"/>
        </w:rPr>
        <w:t>номер группы</w:t>
      </w:r>
    </w:p>
    <w:p w14:paraId="488C9868" w14:textId="77777777" w:rsidR="008D1CDF" w:rsidRDefault="00037898">
      <w:pPr>
        <w:spacing w:after="240" w:line="276" w:lineRule="auto"/>
        <w:ind w:firstLine="0"/>
        <w:jc w:val="right"/>
      </w:pPr>
      <w:r>
        <w:rPr>
          <w:highlight w:val="yellow"/>
        </w:rPr>
        <w:t>Фамилия И. О.</w:t>
      </w:r>
      <w:r>
        <w:t xml:space="preserve"> ____________</w:t>
      </w:r>
    </w:p>
    <w:p w14:paraId="54BFA8BE" w14:textId="77777777" w:rsidR="008D1CDF" w:rsidRDefault="00037898">
      <w:pPr>
        <w:spacing w:line="276" w:lineRule="auto"/>
        <w:ind w:firstLine="0"/>
        <w:jc w:val="right"/>
      </w:pPr>
      <w:r>
        <w:t xml:space="preserve">Проверил: </w:t>
      </w:r>
      <w:r>
        <w:rPr>
          <w:highlight w:val="yellow"/>
        </w:rPr>
        <w:t>должность</w:t>
      </w:r>
    </w:p>
    <w:p w14:paraId="57B96E7E" w14:textId="77777777" w:rsidR="008D1CDF" w:rsidRDefault="00037898">
      <w:pPr>
        <w:spacing w:after="240" w:line="276" w:lineRule="auto"/>
        <w:ind w:firstLine="0"/>
        <w:jc w:val="right"/>
      </w:pPr>
      <w:r>
        <w:rPr>
          <w:highlight w:val="yellow"/>
        </w:rPr>
        <w:t>Фамилия И. О. преподавателя</w:t>
      </w:r>
      <w:r>
        <w:t xml:space="preserve"> ____________</w:t>
      </w:r>
    </w:p>
    <w:p w14:paraId="7FD0C012" w14:textId="77777777" w:rsidR="008D1CDF" w:rsidRDefault="00037898">
      <w:pPr>
        <w:spacing w:line="276" w:lineRule="auto"/>
        <w:ind w:firstLine="0"/>
        <w:jc w:val="right"/>
      </w:pPr>
      <w:r>
        <w:t>Проект проверил (развернул)</w:t>
      </w:r>
      <w:r>
        <w:t xml:space="preserve"> одногруппник:</w:t>
      </w:r>
    </w:p>
    <w:p w14:paraId="06656CC0" w14:textId="77777777" w:rsidR="008D1CDF" w:rsidRDefault="00037898">
      <w:pPr>
        <w:spacing w:after="2200" w:line="276" w:lineRule="auto"/>
        <w:ind w:firstLine="0"/>
        <w:jc w:val="right"/>
      </w:pPr>
      <w:r>
        <w:rPr>
          <w:highlight w:val="yellow"/>
        </w:rPr>
        <w:t>Фамилия И. О., группа</w:t>
      </w:r>
      <w:r>
        <w:t xml:space="preserve"> ____________</w:t>
      </w:r>
    </w:p>
    <w:p w14:paraId="7C09BF1D" w14:textId="77777777" w:rsidR="008D1CDF" w:rsidRDefault="00037898">
      <w:pPr>
        <w:spacing w:line="276" w:lineRule="auto"/>
        <w:ind w:firstLine="0"/>
        <w:jc w:val="center"/>
      </w:pPr>
      <w:r>
        <w:rPr>
          <w:highlight w:val="yellow"/>
        </w:rPr>
        <w:t>Город</w:t>
      </w:r>
      <w:r>
        <w:t xml:space="preserve"> 2026</w:t>
      </w:r>
    </w:p>
    <w:p w14:paraId="1CF5B2AC" w14:textId="77777777" w:rsidR="008D1CDF" w:rsidRDefault="00037898">
      <w:r>
        <w:br w:type="page"/>
      </w:r>
    </w:p>
    <w:p w14:paraId="18D44322" w14:textId="77777777" w:rsidR="008D1CDF" w:rsidRDefault="00037898">
      <w:pPr>
        <w:spacing w:after="240"/>
        <w:ind w:firstLine="0"/>
        <w:jc w:val="center"/>
      </w:pPr>
      <w:r>
        <w:rPr>
          <w:b/>
        </w:rPr>
        <w:lastRenderedPageBreak/>
        <w:t>СОДЕРЖАНИЕ</w:t>
      </w:r>
    </w:p>
    <w:p w14:paraId="2220303E" w14:textId="009EA83C" w:rsidR="005B1C5F" w:rsidRDefault="00037898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281930" w:history="1">
        <w:r w:rsidR="005B1C5F" w:rsidRPr="000B2D87">
          <w:rPr>
            <w:rStyle w:val="aff8"/>
            <w:rFonts w:eastAsiaTheme="majorEastAsia"/>
            <w:noProof/>
          </w:rPr>
          <w:t>ВВЕДЕНИЕ</w:t>
        </w:r>
        <w:r w:rsidR="005B1C5F">
          <w:rPr>
            <w:noProof/>
            <w:webHidden/>
          </w:rPr>
          <w:tab/>
        </w:r>
        <w:r w:rsidR="005B1C5F">
          <w:rPr>
            <w:noProof/>
            <w:webHidden/>
          </w:rPr>
          <w:fldChar w:fldCharType="begin"/>
        </w:r>
        <w:r w:rsidR="005B1C5F">
          <w:rPr>
            <w:noProof/>
            <w:webHidden/>
          </w:rPr>
          <w:instrText xml:space="preserve"> PAGEREF _Toc243281930 \h </w:instrText>
        </w:r>
        <w:r w:rsidR="005B1C5F">
          <w:rPr>
            <w:noProof/>
            <w:webHidden/>
          </w:rPr>
        </w:r>
        <w:r w:rsidR="005B1C5F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5B1C5F">
          <w:rPr>
            <w:noProof/>
            <w:webHidden/>
          </w:rPr>
          <w:fldChar w:fldCharType="end"/>
        </w:r>
      </w:hyperlink>
    </w:p>
    <w:p w14:paraId="47E7798A" w14:textId="7273A669" w:rsidR="005B1C5F" w:rsidRDefault="005B1C5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31" w:history="1">
        <w:r w:rsidRPr="000B2D87">
          <w:rPr>
            <w:rStyle w:val="aff8"/>
            <w:rFonts w:eastAsiaTheme="majorEastAsia"/>
            <w:noProof/>
          </w:rPr>
          <w:t>1 ОПИСАНИЕ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2E73C2" w14:textId="4F8EB85C" w:rsidR="005B1C5F" w:rsidRDefault="005B1C5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32" w:history="1">
        <w:r w:rsidRPr="000B2D87">
          <w:rPr>
            <w:rStyle w:val="aff8"/>
            <w:rFonts w:eastAsiaTheme="majorEastAsia"/>
            <w:noProof/>
          </w:rPr>
          <w:t>1.1 Заявка 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1B9E0A" w14:textId="045B30D6" w:rsidR="005B1C5F" w:rsidRDefault="005B1C5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33" w:history="1">
        <w:r w:rsidRPr="000B2D87">
          <w:rPr>
            <w:rStyle w:val="aff8"/>
            <w:rFonts w:eastAsiaTheme="majorEastAsia"/>
            <w:noProof/>
          </w:rPr>
          <w:t>1.2 Общее описание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8AA0D4" w14:textId="2C99E2C9" w:rsidR="005B1C5F" w:rsidRDefault="005B1C5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34" w:history="1">
        <w:r w:rsidRPr="000B2D87">
          <w:rPr>
            <w:rStyle w:val="aff8"/>
            <w:rFonts w:eastAsiaTheme="majorEastAsia"/>
            <w:noProof/>
          </w:rPr>
          <w:t>1.3 Бизнес-правила и 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48AB86" w14:textId="17EA833F" w:rsidR="005B1C5F" w:rsidRDefault="005B1C5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35" w:history="1">
        <w:r w:rsidRPr="000B2D87">
          <w:rPr>
            <w:rStyle w:val="aff8"/>
            <w:rFonts w:eastAsiaTheme="majorEastAsia"/>
            <w:noProof/>
          </w:rPr>
          <w:t>1.4 Функции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E90A99" w14:textId="6241915C" w:rsidR="005B1C5F" w:rsidRDefault="005B1C5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36" w:history="1">
        <w:r w:rsidRPr="000B2D87">
          <w:rPr>
            <w:rStyle w:val="aff8"/>
            <w:rFonts w:eastAsiaTheme="majorEastAsia"/>
            <w:noProof/>
          </w:rPr>
          <w:t>2 ЛОГИЧЕСКАЯ МОДЕЛЬ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485E08" w14:textId="28BF5B00" w:rsidR="005B1C5F" w:rsidRDefault="005B1C5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37" w:history="1">
        <w:r w:rsidRPr="000B2D87">
          <w:rPr>
            <w:rStyle w:val="aff8"/>
            <w:rFonts w:eastAsiaTheme="majorEastAsia"/>
            <w:noProof/>
          </w:rPr>
          <w:t>3 РЕЛЯЦИОННАЯ МОДЕЛЬ И НОРМАЛИЗАЦИЯ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4C3990" w14:textId="7C50E1C1" w:rsidR="005B1C5F" w:rsidRDefault="005B1C5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38" w:history="1">
        <w:r w:rsidRPr="000B2D87">
          <w:rPr>
            <w:rStyle w:val="aff8"/>
            <w:rFonts w:eastAsiaTheme="majorEastAsia"/>
            <w:noProof/>
          </w:rPr>
          <w:t>3.1 Переход к реляционной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1492F70" w14:textId="621084B9" w:rsidR="005B1C5F" w:rsidRDefault="005B1C5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39" w:history="1">
        <w:r w:rsidRPr="000B2D87">
          <w:rPr>
            <w:rStyle w:val="aff8"/>
            <w:rFonts w:eastAsiaTheme="majorEastAsia"/>
            <w:noProof/>
          </w:rPr>
          <w:t>3.2 Типы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ADCBA0" w14:textId="2B57458A" w:rsidR="005B1C5F" w:rsidRDefault="005B1C5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40" w:history="1">
        <w:r w:rsidRPr="000B2D87">
          <w:rPr>
            <w:rStyle w:val="aff8"/>
            <w:rFonts w:eastAsiaTheme="majorEastAsia"/>
            <w:noProof/>
          </w:rPr>
          <w:t>3.3 Ограничения целостности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969C790" w14:textId="6161B44F" w:rsidR="005B1C5F" w:rsidRDefault="005B1C5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41" w:history="1">
        <w:r w:rsidRPr="000B2D87">
          <w:rPr>
            <w:rStyle w:val="aff8"/>
            <w:rFonts w:eastAsiaTheme="majorEastAsia"/>
            <w:noProof/>
          </w:rPr>
          <w:t>3.4 Доказательство соответствия НФБК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A19C4B0" w14:textId="01B6D998" w:rsidR="005B1C5F" w:rsidRDefault="005B1C5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42" w:history="1">
        <w:r w:rsidRPr="000B2D87">
          <w:rPr>
            <w:rStyle w:val="aff8"/>
            <w:rFonts w:eastAsiaTheme="majorEastAsia"/>
            <w:noProof/>
          </w:rPr>
          <w:t>4 РЕАЛИЗАЦИЯ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99B8AEC" w14:textId="7612122F" w:rsidR="005B1C5F" w:rsidRDefault="005B1C5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43" w:history="1">
        <w:r w:rsidRPr="000B2D87">
          <w:rPr>
            <w:rStyle w:val="aff8"/>
            <w:rFonts w:eastAsiaTheme="majorEastAsia"/>
            <w:noProof/>
          </w:rPr>
          <w:t>4.1 Состав скриптов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F2D6AA8" w14:textId="63C0BF05" w:rsidR="005B1C5F" w:rsidRDefault="005B1C5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44" w:history="1">
        <w:r w:rsidRPr="000B2D87">
          <w:rPr>
            <w:rStyle w:val="aff8"/>
            <w:rFonts w:eastAsiaTheme="majorEastAsia"/>
            <w:noProof/>
          </w:rPr>
          <w:t>4.2 Отличия версии для Microsoft SQL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C619097" w14:textId="16111497" w:rsidR="005B1C5F" w:rsidRDefault="005B1C5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45" w:history="1">
        <w:r w:rsidRPr="000B2D87">
          <w:rPr>
            <w:rStyle w:val="aff8"/>
            <w:rFonts w:eastAsiaTheme="majorEastAsia"/>
            <w:noProof/>
          </w:rPr>
          <w:t>4.3 Тестовые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5F4B784" w14:textId="1425DD6E" w:rsidR="005B1C5F" w:rsidRDefault="005B1C5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46" w:history="1">
        <w:r w:rsidRPr="000B2D87">
          <w:rPr>
            <w:rStyle w:val="aff8"/>
            <w:rFonts w:eastAsiaTheme="majorEastAsia"/>
            <w:noProof/>
          </w:rPr>
          <w:t>4.4 Проверка ограничений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8310172" w14:textId="71983DBD" w:rsidR="005B1C5F" w:rsidRDefault="005B1C5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47" w:history="1">
        <w:r w:rsidRPr="000B2D87">
          <w:rPr>
            <w:rStyle w:val="aff8"/>
            <w:rFonts w:eastAsiaTheme="majorEastAsia"/>
            <w:noProof/>
          </w:rPr>
          <w:t>5 КЛИЕНТСКОЕ 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B1138A0" w14:textId="30B78405" w:rsidR="005B1C5F" w:rsidRDefault="005B1C5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48" w:history="1">
        <w:r w:rsidRPr="000B2D87">
          <w:rPr>
            <w:rStyle w:val="aff8"/>
            <w:rFonts w:eastAsiaTheme="majorEastAsia"/>
            <w:noProof/>
          </w:rPr>
          <w:t>5.1 Технологии и архитектура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EB60D2B" w14:textId="2BBBFEB0" w:rsidR="005B1C5F" w:rsidRDefault="005B1C5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49" w:history="1">
        <w:r w:rsidRPr="000B2D87">
          <w:rPr>
            <w:rStyle w:val="aff8"/>
            <w:rFonts w:eastAsiaTheme="majorEastAsia"/>
            <w:noProof/>
          </w:rPr>
          <w:t>5.2 Работа с двумя СУБД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924098E" w14:textId="6CCA54EE" w:rsidR="005B1C5F" w:rsidRDefault="005B1C5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50" w:history="1">
        <w:r w:rsidRPr="000B2D87">
          <w:rPr>
            <w:rStyle w:val="aff8"/>
            <w:rFonts w:eastAsiaTheme="majorEastAsia"/>
            <w:noProof/>
          </w:rPr>
          <w:t>5.3 Настройки, зависящие от ОС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68F6BBF" w14:textId="29945CAA" w:rsidR="005B1C5F" w:rsidRDefault="005B1C5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51" w:history="1">
        <w:r w:rsidRPr="000B2D87">
          <w:rPr>
            <w:rStyle w:val="aff8"/>
            <w:rFonts w:eastAsiaTheme="majorEastAsia"/>
            <w:noProof/>
          </w:rPr>
          <w:t>5.4 Пользовательский интерфейс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7254C17" w14:textId="783A943A" w:rsidR="005B1C5F" w:rsidRDefault="005B1C5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52" w:history="1">
        <w:r w:rsidRPr="000B2D87">
          <w:rPr>
            <w:rStyle w:val="aff8"/>
            <w:rFonts w:eastAsiaTheme="majorEastAsia"/>
            <w:noProof/>
          </w:rPr>
          <w:t>5.5 Обработка ошибок и транзакции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CE4CFB2" w14:textId="3B0AF58E" w:rsidR="005B1C5F" w:rsidRDefault="005B1C5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53" w:history="1">
        <w:r w:rsidRPr="000B2D87">
          <w:rPr>
            <w:rStyle w:val="aff8"/>
            <w:rFonts w:eastAsiaTheme="majorEastAsia"/>
            <w:noProof/>
          </w:rPr>
          <w:t>6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100A220" w14:textId="4380114E" w:rsidR="005B1C5F" w:rsidRDefault="005B1C5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54" w:history="1">
        <w:r w:rsidRPr="000B2D87">
          <w:rPr>
            <w:rStyle w:val="aff8"/>
            <w:rFonts w:eastAsiaTheme="majorEastAsia"/>
            <w:noProof/>
          </w:rPr>
          <w:t>6.1 План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05883E2" w14:textId="545A3696" w:rsidR="005B1C5F" w:rsidRDefault="005B1C5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55" w:history="1">
        <w:r w:rsidRPr="000B2D87">
          <w:rPr>
            <w:rStyle w:val="aff8"/>
            <w:rFonts w:eastAsiaTheme="majorEastAsia"/>
            <w:noProof/>
          </w:rPr>
          <w:t>6.2 Модульные и интеграционные тесты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EC86247" w14:textId="54307784" w:rsidR="005B1C5F" w:rsidRDefault="005B1C5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56" w:history="1">
        <w:r w:rsidRPr="000B2D87">
          <w:rPr>
            <w:rStyle w:val="aff8"/>
            <w:rFonts w:eastAsiaTheme="majorEastAsia"/>
            <w:noProof/>
          </w:rPr>
          <w:t>6.3 Системные тесты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86EE3EF" w14:textId="7991E0E1" w:rsidR="005B1C5F" w:rsidRDefault="005B1C5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57" w:history="1">
        <w:r w:rsidRPr="000B2D87">
          <w:rPr>
            <w:rStyle w:val="aff8"/>
            <w:rFonts w:eastAsiaTheme="majorEastAsia"/>
            <w:noProof/>
          </w:rPr>
          <w:t>6.4 Проверка в двух операционных системах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12B0CC3" w14:textId="2FA6D106" w:rsidR="005B1C5F" w:rsidRDefault="005B1C5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58" w:history="1">
        <w:r w:rsidRPr="000B2D87">
          <w:rPr>
            <w:rStyle w:val="aff8"/>
            <w:rFonts w:eastAsiaTheme="majorEastAsia"/>
            <w:noProof/>
          </w:rPr>
          <w:t>6.5 Найденные и исправленные дефекты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B954C83" w14:textId="796EFA85" w:rsidR="005B1C5F" w:rsidRDefault="005B1C5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59" w:history="1">
        <w:r w:rsidRPr="000B2D87">
          <w:rPr>
            <w:rStyle w:val="aff8"/>
            <w:rFonts w:eastAsiaTheme="majorEastAsia"/>
            <w:noProof/>
          </w:rPr>
          <w:t>7 РАЗМЕЩЕНИЕ ПРОЕКТА В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9A515DA" w14:textId="27E5ABA2" w:rsidR="005B1C5F" w:rsidRDefault="005B1C5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60" w:history="1">
        <w:r w:rsidRPr="000B2D87">
          <w:rPr>
            <w:rStyle w:val="aff8"/>
            <w:rFonts w:eastAsiaTheme="majorEastAsia"/>
            <w:noProof/>
          </w:rPr>
          <w:t>8 ПРОВЕРКА РАЗВЁРТЫВАНИЯ ОДНОГРУППНИКОМ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D444B58" w14:textId="6D58D020" w:rsidR="005B1C5F" w:rsidRDefault="005B1C5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61" w:history="1">
        <w:r w:rsidRPr="000B2D87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00B788A" w14:textId="2C1CFEDF" w:rsidR="005B1C5F" w:rsidRDefault="005B1C5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62" w:history="1">
        <w:r w:rsidRPr="000B2D87">
          <w:rPr>
            <w:rStyle w:val="aff8"/>
            <w:rFonts w:eastAsiaTheme="majorEastAsia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31C0C7E" w14:textId="63C8681A" w:rsidR="005B1C5F" w:rsidRDefault="005B1C5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63" w:history="1">
        <w:r w:rsidRPr="000B2D87">
          <w:rPr>
            <w:rStyle w:val="aff8"/>
            <w:rFonts w:eastAsiaTheme="majorEastAsia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61806C1" w14:textId="56D311B3" w:rsidR="005B1C5F" w:rsidRDefault="005B1C5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64" w:history="1">
        <w:r w:rsidRPr="000B2D87">
          <w:rPr>
            <w:rStyle w:val="aff8"/>
            <w:rFonts w:eastAsiaTheme="majorEastAsia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2C7F0CE" w14:textId="0DB2054D" w:rsidR="005B1C5F" w:rsidRDefault="005B1C5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65" w:history="1">
        <w:r w:rsidRPr="000B2D87">
          <w:rPr>
            <w:rStyle w:val="aff8"/>
            <w:rFonts w:eastAsiaTheme="majorEastAsia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B6DEEBE" w14:textId="77C7088C" w:rsidR="005B1C5F" w:rsidRDefault="005B1C5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66" w:history="1">
        <w:r w:rsidRPr="000B2D87">
          <w:rPr>
            <w:rStyle w:val="aff8"/>
            <w:rFonts w:eastAsiaTheme="majorEastAsia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36CDC0C" w14:textId="73CB91A2" w:rsidR="005B1C5F" w:rsidRDefault="005B1C5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3281967" w:history="1">
        <w:r w:rsidRPr="000B2D87">
          <w:rPr>
            <w:rStyle w:val="aff8"/>
            <w:rFonts w:eastAsiaTheme="majorEastAsia"/>
            <w:noProof/>
          </w:rPr>
          <w:t>ПРИЛОЖЕНИЕ 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_Toc243281967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7898"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224276DA" w14:textId="77777777" w:rsidR="008D1CDF" w:rsidRDefault="00037898">
      <w:pPr>
        <w:ind w:firstLine="0"/>
      </w:pPr>
      <w:r>
        <w:fldChar w:fldCharType="end"/>
      </w:r>
    </w:p>
    <w:p w14:paraId="6AD64F67" w14:textId="77777777" w:rsidR="008D1CDF" w:rsidRDefault="00037898">
      <w:pPr>
        <w:pStyle w:val="1"/>
      </w:pPr>
      <w:bookmarkStart w:id="0" w:name="_Toc243281930"/>
      <w:r>
        <w:lastRenderedPageBreak/>
        <w:t>ВВЕДЕНИЕ</w:t>
      </w:r>
      <w:bookmarkEnd w:id="0"/>
    </w:p>
    <w:p w14:paraId="3AB103D3" w14:textId="77777777" w:rsidR="008D1CDF" w:rsidRDefault="00037898">
      <w:r>
        <w:t xml:space="preserve">Итоговый проект объединяет курсы «Базы данных», «Системный подход в разработке программного </w:t>
      </w:r>
      <w:r>
        <w:t>обеспечения» и «ООП на Java». Его цель — спроектировать и реализовать реляционную базу данных из 5–8 связанных таблиц и клиентское Java-приложение с графическим интерфейсом для работы с ней, а также пройти полный цикл разработки: от описания предметной обл</w:t>
      </w:r>
      <w:r>
        <w:t>асти до тестирования, публикации в репозитории и проверки развёртывания другим человеком.</w:t>
      </w:r>
    </w:p>
    <w:p w14:paraId="33EC9496" w14:textId="77777777" w:rsidR="008D1CDF" w:rsidRDefault="00037898">
      <w:r>
        <w:t>Выбрана предметная область «ветеринарная клиника». Разработанная система «ВетКлиник» ведёт учёт владельцев и их питомцев, врачей и их специализаций, прайса услуг, зап</w:t>
      </w:r>
      <w:r>
        <w:t xml:space="preserve">иси на приём, истории болезни и счетов. База данных состоит из </w:t>
      </w:r>
      <w:r>
        <w:rPr>
          <w:b/>
        </w:rPr>
        <w:t>восьми таблиц</w:t>
      </w:r>
      <w:r>
        <w:t xml:space="preserve"> и реализована в двух СУБД — </w:t>
      </w:r>
      <w:r>
        <w:rPr>
          <w:b/>
        </w:rPr>
        <w:t>PostgreSQL 18</w:t>
      </w:r>
      <w:r>
        <w:t xml:space="preserve"> и </w:t>
      </w:r>
      <w:r>
        <w:rPr>
          <w:b/>
        </w:rPr>
        <w:t>Microsoft SQL Server 2022</w:t>
      </w:r>
      <w:r>
        <w:t>. Приложение написано на Java (Swing) и работает с любой из них через JDBC; выбор СУБД и параметры подключения</w:t>
      </w:r>
      <w:r>
        <w:t xml:space="preserve"> берутся из файла настроек.</w:t>
      </w:r>
    </w:p>
    <w:p w14:paraId="160D1DA7" w14:textId="77777777" w:rsidR="008D1CDF" w:rsidRDefault="00037898">
      <w:r>
        <w:t>Задачи проекта соответствуют этапам задания:</w:t>
      </w:r>
    </w:p>
    <w:p w14:paraId="10375D5F" w14:textId="77777777" w:rsidR="008D1CDF" w:rsidRDefault="00037898">
      <w:r>
        <w:t>1) заявить тему и предварительный перечень таблиц;</w:t>
      </w:r>
    </w:p>
    <w:p w14:paraId="3705C6DA" w14:textId="77777777" w:rsidR="008D1CDF" w:rsidRDefault="00037898">
      <w:r>
        <w:t>2) описать предметную область, бизнес-правила и функции приложения;</w:t>
      </w:r>
    </w:p>
    <w:p w14:paraId="73AA5BA7" w14:textId="77777777" w:rsidR="008D1CDF" w:rsidRDefault="00037898">
      <w:r>
        <w:t>3) построить логическую модель данных (сущности, атрибуты, идент</w:t>
      </w:r>
      <w:r>
        <w:t>ификаторы, связи);</w:t>
      </w:r>
    </w:p>
    <w:p w14:paraId="698B1A4A" w14:textId="77777777" w:rsidR="008D1CDF" w:rsidRDefault="00037898">
      <w:r>
        <w:t>4) перейти к реляционной модели, подобрать типы данных, разрешить связь «многие-ко-многим», описать ограничения и доказать соответствие таблиц НФБК;</w:t>
      </w:r>
    </w:p>
    <w:p w14:paraId="187C7635" w14:textId="77777777" w:rsidR="008D1CDF" w:rsidRDefault="00037898">
      <w:r>
        <w:t xml:space="preserve">5) создать базу данных в PostgreSQL, заполнить тестовыми данными (не менее 5 записей на </w:t>
      </w:r>
      <w:r>
        <w:t>таблицу) и проверить работу ограничений;</w:t>
      </w:r>
    </w:p>
    <w:p w14:paraId="79CF8340" w14:textId="77777777" w:rsidR="008D1CDF" w:rsidRDefault="00037898">
      <w:r>
        <w:t>6) создать аналогичную базу в Microsoft SQL Server;</w:t>
      </w:r>
    </w:p>
    <w:p w14:paraId="28EB30B4" w14:textId="77777777" w:rsidR="008D1CDF" w:rsidRDefault="00037898">
      <w:r>
        <w:t>7) спроектировать и реализовать клиентское приложение на Java с доступом к данным через JDBC без ORM и фреймворков, работающее с обеими СУБД;</w:t>
      </w:r>
    </w:p>
    <w:p w14:paraId="61B82602" w14:textId="77777777" w:rsidR="008D1CDF" w:rsidRDefault="00037898">
      <w:r>
        <w:lastRenderedPageBreak/>
        <w:t>8) составить и выполн</w:t>
      </w:r>
      <w:r>
        <w:t>ить план тестирования, проверить работу в двух операционных системах;</w:t>
      </w:r>
    </w:p>
    <w:p w14:paraId="7096F28A" w14:textId="77777777" w:rsidR="008D1CDF" w:rsidRDefault="00037898">
      <w:r>
        <w:t>9) разместить проект в публичном Git-репозитории с описанием развёртывания, использовать ветки;</w:t>
      </w:r>
    </w:p>
    <w:p w14:paraId="69E393D6" w14:textId="77777777" w:rsidR="008D1CDF" w:rsidRDefault="00037898">
      <w:r>
        <w:t>10) организовать проверку развёртывания одногруппником по описанию из репозитория.</w:t>
      </w:r>
    </w:p>
    <w:p w14:paraId="5AAB74BF" w14:textId="77777777" w:rsidR="008D1CDF" w:rsidRDefault="00037898">
      <w:pPr>
        <w:pStyle w:val="1"/>
      </w:pPr>
      <w:bookmarkStart w:id="1" w:name="_Toc243281931"/>
      <w:r>
        <w:lastRenderedPageBreak/>
        <w:t>1 ОПИСА</w:t>
      </w:r>
      <w:r>
        <w:t>НИЕ ПРЕДМЕТНОЙ ОБЛАСТИ</w:t>
      </w:r>
      <w:bookmarkEnd w:id="1"/>
    </w:p>
    <w:p w14:paraId="7EAAB4D3" w14:textId="77777777" w:rsidR="008D1CDF" w:rsidRDefault="00037898">
      <w:pPr>
        <w:pStyle w:val="21"/>
      </w:pPr>
      <w:bookmarkStart w:id="2" w:name="_Toc243281932"/>
      <w:r>
        <w:t>1.1 Заявка темы</w:t>
      </w:r>
      <w:bookmarkEnd w:id="2"/>
    </w:p>
    <w:p w14:paraId="75E80300" w14:textId="77777777" w:rsidR="008D1CDF" w:rsidRDefault="00037898">
      <w:r>
        <w:t>На форуме курса тема заявлена так: «Информационная система ветеринарной клиники „ВетКлиник“». От типовых тем проект отличается тремя вещами. Первое — история болезни питомца. Второе — запрет двойной записи к врачу, ко</w:t>
      </w:r>
      <w:r>
        <w:t>торый проверяет сама СУБД. Третье — хранение цены услуги на момент оказания: прайс можно менять, а старые счета остаются прежними.</w:t>
      </w:r>
    </w:p>
    <w:p w14:paraId="60C81D0C" w14:textId="77777777" w:rsidR="008D1CDF" w:rsidRDefault="00037898">
      <w:pPr>
        <w:pStyle w:val="21"/>
      </w:pPr>
      <w:bookmarkStart w:id="3" w:name="_Toc243281933"/>
      <w:r>
        <w:t>1.2 Общее описание</w:t>
      </w:r>
      <w:bookmarkEnd w:id="3"/>
    </w:p>
    <w:p w14:paraId="780F2D8C" w14:textId="77777777" w:rsidR="008D1CDF" w:rsidRDefault="00037898">
      <w:r>
        <w:t>Ветеринарная клиника принимает домашних животных. У каждого питомца ровно один владелец, у владельца может</w:t>
      </w:r>
      <w:r>
        <w:t xml:space="preserve"> быть несколько питомцев. Питомец относится к одному виду (кошка, собака, попугай и т. д.). Порода хранится свободным текстом, так как для многих видов единого справочника пород нет.</w:t>
      </w:r>
    </w:p>
    <w:p w14:paraId="79534C0B" w14:textId="77777777" w:rsidR="008D1CDF" w:rsidRDefault="00037898">
      <w:r>
        <w:t xml:space="preserve">В клинике работают врачи; у врача одна основная специализация. Уволенный </w:t>
      </w:r>
      <w:r>
        <w:t>врач не удаляется — у него сохраняется история приёмов, он помечается как неработающий. Аналогично услуга, которая больше не оказывается, снимается с прайса, но остаётся в базе.</w:t>
      </w:r>
    </w:p>
    <w:p w14:paraId="0B992953" w14:textId="77777777" w:rsidR="008D1CDF" w:rsidRDefault="00037898">
      <w:r>
        <w:t xml:space="preserve">Регистратор записывает питомца на </w:t>
      </w:r>
      <w:r>
        <w:rPr>
          <w:b/>
        </w:rPr>
        <w:t>приём</w:t>
      </w:r>
      <w:r>
        <w:t xml:space="preserve"> к врачу на конкретные дату и время. Приёмы идут слотами по 30 минут с 08:00 до 20:00 (последний слот — 19:30). Приём находится в одном из состояний: «запланирован» (SCHEDULED), «проведён» (DONE), «отменён» (CANCELLED). На приёме врач ставит диагноз и оказ</w:t>
      </w:r>
      <w:r>
        <w:t>ывает услуги; одна услуга оказывается на многих приёмах, на одном приёме — несколько услуг. Для каждой оказанной услуги хранятся количество и цена на момент оказания; сумма счёта равна сумме произведений цены на количество.</w:t>
      </w:r>
    </w:p>
    <w:p w14:paraId="0DD31B37" w14:textId="77777777" w:rsidR="008D1CDF" w:rsidRDefault="00037898">
      <w:pPr>
        <w:pStyle w:val="21"/>
      </w:pPr>
      <w:bookmarkStart w:id="4" w:name="_Toc243281934"/>
      <w:r>
        <w:lastRenderedPageBreak/>
        <w:t>1.3 Бизнес-правила и ограничения</w:t>
      </w:r>
      <w:bookmarkEnd w:id="4"/>
    </w:p>
    <w:p w14:paraId="76C7BA16" w14:textId="77777777" w:rsidR="008D1CDF" w:rsidRDefault="00037898">
      <w:r>
        <w:t>Правила предметной области и способ их реализации приведены в таблице 1.</w:t>
      </w:r>
    </w:p>
    <w:p w14:paraId="673AC52B" w14:textId="77777777" w:rsidR="008D1CDF" w:rsidRDefault="00037898">
      <w:pPr>
        <w:keepNext/>
        <w:spacing w:before="120"/>
        <w:ind w:firstLine="0"/>
        <w:jc w:val="left"/>
      </w:pPr>
      <w:r>
        <w:t>Таблица 1 – Бизнес-правила и ограничения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5669"/>
        <w:gridCol w:w="2665"/>
      </w:tblGrid>
      <w:tr w:rsidR="008D1CDF" w14:paraId="037D267B" w14:textId="77777777">
        <w:trPr>
          <w:tblHeader/>
          <w:jc w:val="center"/>
        </w:trPr>
        <w:tc>
          <w:tcPr>
            <w:tcW w:w="1020" w:type="dxa"/>
            <w:shd w:val="clear" w:color="auto" w:fill="E7E6E6"/>
          </w:tcPr>
          <w:p w14:paraId="54AAE11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Код</w:t>
            </w:r>
          </w:p>
        </w:tc>
        <w:tc>
          <w:tcPr>
            <w:tcW w:w="5669" w:type="dxa"/>
            <w:shd w:val="clear" w:color="auto" w:fill="E7E6E6"/>
          </w:tcPr>
          <w:p w14:paraId="3A8AA48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Правило</w:t>
            </w:r>
          </w:p>
        </w:tc>
        <w:tc>
          <w:tcPr>
            <w:tcW w:w="2665" w:type="dxa"/>
            <w:shd w:val="clear" w:color="auto" w:fill="E7E6E6"/>
          </w:tcPr>
          <w:p w14:paraId="73D668BE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Реализация</w:t>
            </w:r>
          </w:p>
        </w:tc>
      </w:tr>
      <w:tr w:rsidR="008D1CDF" w14:paraId="5B66EE77" w14:textId="77777777">
        <w:trPr>
          <w:jc w:val="center"/>
        </w:trPr>
        <w:tc>
          <w:tcPr>
            <w:tcW w:w="1020" w:type="dxa"/>
          </w:tcPr>
          <w:p w14:paraId="7339EE0F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BR-01</w:t>
            </w:r>
          </w:p>
        </w:tc>
        <w:tc>
          <w:tcPr>
            <w:tcW w:w="5669" w:type="dxa"/>
          </w:tcPr>
          <w:p w14:paraId="106EAA3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Фамилия и имя владельца и врача обязательны, отчество — нет</w:t>
            </w:r>
          </w:p>
        </w:tc>
        <w:tc>
          <w:tcPr>
            <w:tcW w:w="2665" w:type="dxa"/>
          </w:tcPr>
          <w:p w14:paraId="0083CD48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NOT NULL, CHECK</w:t>
            </w:r>
          </w:p>
        </w:tc>
      </w:tr>
      <w:tr w:rsidR="008D1CDF" w14:paraId="17786D02" w14:textId="77777777">
        <w:trPr>
          <w:jc w:val="center"/>
        </w:trPr>
        <w:tc>
          <w:tcPr>
            <w:tcW w:w="1020" w:type="dxa"/>
          </w:tcPr>
          <w:p w14:paraId="16D724A0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BR-02</w:t>
            </w:r>
          </w:p>
        </w:tc>
        <w:tc>
          <w:tcPr>
            <w:tcW w:w="5669" w:type="dxa"/>
          </w:tcPr>
          <w:p w14:paraId="56A4C17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Телефон </w:t>
            </w:r>
            <w:r>
              <w:rPr>
                <w:sz w:val="22"/>
              </w:rPr>
              <w:t>обязателен, уникален, формат +7XXXXXXXXXX</w:t>
            </w:r>
          </w:p>
        </w:tc>
        <w:tc>
          <w:tcPr>
            <w:tcW w:w="2665" w:type="dxa"/>
          </w:tcPr>
          <w:p w14:paraId="099E42E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UNIQUE, CHECK</w:t>
            </w:r>
          </w:p>
        </w:tc>
      </w:tr>
      <w:tr w:rsidR="008D1CDF" w14:paraId="560FA6F8" w14:textId="77777777">
        <w:trPr>
          <w:jc w:val="center"/>
        </w:trPr>
        <w:tc>
          <w:tcPr>
            <w:tcW w:w="1020" w:type="dxa"/>
          </w:tcPr>
          <w:p w14:paraId="01FAB33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BR-03</w:t>
            </w:r>
          </w:p>
        </w:tc>
        <w:tc>
          <w:tcPr>
            <w:tcW w:w="5669" w:type="dxa"/>
          </w:tcPr>
          <w:p w14:paraId="09B9A4B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E-mail необязателен; если указан — уникален и корректен</w:t>
            </w:r>
          </w:p>
        </w:tc>
        <w:tc>
          <w:tcPr>
            <w:tcW w:w="2665" w:type="dxa"/>
          </w:tcPr>
          <w:p w14:paraId="31EFC2C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UNIQUE / индекс с условием, CHECK</w:t>
            </w:r>
          </w:p>
        </w:tc>
      </w:tr>
      <w:tr w:rsidR="008D1CDF" w14:paraId="3059AF6E" w14:textId="77777777">
        <w:trPr>
          <w:jc w:val="center"/>
        </w:trPr>
        <w:tc>
          <w:tcPr>
            <w:tcW w:w="1020" w:type="dxa"/>
          </w:tcPr>
          <w:p w14:paraId="3185578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BR-04</w:t>
            </w:r>
          </w:p>
        </w:tc>
        <w:tc>
          <w:tcPr>
            <w:tcW w:w="5669" w:type="dxa"/>
          </w:tcPr>
          <w:p w14:paraId="637B35D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У питомца ровно один владелец и один вид</w:t>
            </w:r>
          </w:p>
        </w:tc>
        <w:tc>
          <w:tcPr>
            <w:tcW w:w="2665" w:type="dxa"/>
          </w:tcPr>
          <w:p w14:paraId="08CCB57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FOREIGN KEY, NOT NULL</w:t>
            </w:r>
          </w:p>
        </w:tc>
      </w:tr>
      <w:tr w:rsidR="008D1CDF" w14:paraId="2733D973" w14:textId="77777777">
        <w:trPr>
          <w:jc w:val="center"/>
        </w:trPr>
        <w:tc>
          <w:tcPr>
            <w:tcW w:w="1020" w:type="dxa"/>
          </w:tcPr>
          <w:p w14:paraId="7BABE0B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BR-05</w:t>
            </w:r>
          </w:p>
        </w:tc>
        <w:tc>
          <w:tcPr>
            <w:tcW w:w="5669" w:type="dxa"/>
          </w:tcPr>
          <w:p w14:paraId="0BD8601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Пол питомца — M или F</w:t>
            </w:r>
          </w:p>
        </w:tc>
        <w:tc>
          <w:tcPr>
            <w:tcW w:w="2665" w:type="dxa"/>
          </w:tcPr>
          <w:p w14:paraId="06EC02C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CHECK</w:t>
            </w:r>
          </w:p>
        </w:tc>
      </w:tr>
      <w:tr w:rsidR="008D1CDF" w14:paraId="2D911B57" w14:textId="77777777">
        <w:trPr>
          <w:jc w:val="center"/>
        </w:trPr>
        <w:tc>
          <w:tcPr>
            <w:tcW w:w="1020" w:type="dxa"/>
          </w:tcPr>
          <w:p w14:paraId="0B29D0FF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BR-06</w:t>
            </w:r>
          </w:p>
        </w:tc>
        <w:tc>
          <w:tcPr>
            <w:tcW w:w="5669" w:type="dxa"/>
          </w:tcPr>
          <w:p w14:paraId="5E436D4C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Дата рождения не в будущем и не раньше 1980 г.</w:t>
            </w:r>
          </w:p>
        </w:tc>
        <w:tc>
          <w:tcPr>
            <w:tcW w:w="2665" w:type="dxa"/>
          </w:tcPr>
          <w:p w14:paraId="5BC4F25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CHECK</w:t>
            </w:r>
          </w:p>
        </w:tc>
      </w:tr>
      <w:tr w:rsidR="008D1CDF" w14:paraId="09D62AAB" w14:textId="77777777">
        <w:trPr>
          <w:jc w:val="center"/>
        </w:trPr>
        <w:tc>
          <w:tcPr>
            <w:tcW w:w="1020" w:type="dxa"/>
          </w:tcPr>
          <w:p w14:paraId="32D2B37F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BR-07</w:t>
            </w:r>
          </w:p>
        </w:tc>
        <w:tc>
          <w:tcPr>
            <w:tcW w:w="5669" w:type="dxa"/>
          </w:tcPr>
          <w:p w14:paraId="583CCF4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Вес — больше 0 и меньше 1000 кг</w:t>
            </w:r>
          </w:p>
        </w:tc>
        <w:tc>
          <w:tcPr>
            <w:tcW w:w="2665" w:type="dxa"/>
          </w:tcPr>
          <w:p w14:paraId="2FE89CDA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CHECK</w:t>
            </w:r>
          </w:p>
        </w:tc>
      </w:tr>
      <w:tr w:rsidR="008D1CDF" w14:paraId="202573AF" w14:textId="77777777">
        <w:trPr>
          <w:jc w:val="center"/>
        </w:trPr>
        <w:tc>
          <w:tcPr>
            <w:tcW w:w="1020" w:type="dxa"/>
          </w:tcPr>
          <w:p w14:paraId="782FA2EE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BR-08</w:t>
            </w:r>
          </w:p>
        </w:tc>
        <w:tc>
          <w:tcPr>
            <w:tcW w:w="5669" w:type="dxa"/>
          </w:tcPr>
          <w:p w14:paraId="568A893C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Номер чипа необязателен; если указан — 15 цифр и уникален</w:t>
            </w:r>
          </w:p>
        </w:tc>
        <w:tc>
          <w:tcPr>
            <w:tcW w:w="2665" w:type="dxa"/>
          </w:tcPr>
          <w:p w14:paraId="1BBF978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CHECK, UNIQUE / индекс с условием</w:t>
            </w:r>
          </w:p>
        </w:tc>
      </w:tr>
      <w:tr w:rsidR="008D1CDF" w14:paraId="6367E658" w14:textId="77777777">
        <w:trPr>
          <w:jc w:val="center"/>
        </w:trPr>
        <w:tc>
          <w:tcPr>
            <w:tcW w:w="1020" w:type="dxa"/>
          </w:tcPr>
          <w:p w14:paraId="57D3BF4A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BR-09</w:t>
            </w:r>
          </w:p>
        </w:tc>
        <w:tc>
          <w:tcPr>
            <w:tcW w:w="5669" w:type="dxa"/>
          </w:tcPr>
          <w:p w14:paraId="715E54FE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Названия видов, </w:t>
            </w:r>
            <w:r>
              <w:rPr>
                <w:sz w:val="22"/>
              </w:rPr>
              <w:t>специализаций, услуг уникальны</w:t>
            </w:r>
          </w:p>
        </w:tc>
        <w:tc>
          <w:tcPr>
            <w:tcW w:w="2665" w:type="dxa"/>
          </w:tcPr>
          <w:p w14:paraId="4AEF8FAE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UNIQUE</w:t>
            </w:r>
          </w:p>
        </w:tc>
      </w:tr>
      <w:tr w:rsidR="008D1CDF" w14:paraId="002E1F50" w14:textId="77777777">
        <w:trPr>
          <w:jc w:val="center"/>
        </w:trPr>
        <w:tc>
          <w:tcPr>
            <w:tcW w:w="1020" w:type="dxa"/>
          </w:tcPr>
          <w:p w14:paraId="23FC9988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BR-10</w:t>
            </w:r>
          </w:p>
        </w:tc>
        <w:tc>
          <w:tcPr>
            <w:tcW w:w="5669" w:type="dxa"/>
          </w:tcPr>
          <w:p w14:paraId="2C9ACEE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Цена услуги ≥ 0</w:t>
            </w:r>
          </w:p>
        </w:tc>
        <w:tc>
          <w:tcPr>
            <w:tcW w:w="2665" w:type="dxa"/>
          </w:tcPr>
          <w:p w14:paraId="4A0014E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CHECK</w:t>
            </w:r>
          </w:p>
        </w:tc>
      </w:tr>
      <w:tr w:rsidR="008D1CDF" w14:paraId="0F9168EC" w14:textId="77777777">
        <w:trPr>
          <w:jc w:val="center"/>
        </w:trPr>
        <w:tc>
          <w:tcPr>
            <w:tcW w:w="1020" w:type="dxa"/>
          </w:tcPr>
          <w:p w14:paraId="0473E12F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BR-11</w:t>
            </w:r>
          </w:p>
        </w:tc>
        <w:tc>
          <w:tcPr>
            <w:tcW w:w="5669" w:type="dxa"/>
          </w:tcPr>
          <w:p w14:paraId="6C92867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Начало приёма 08:00–19:30, ровно :00 или :30</w:t>
            </w:r>
          </w:p>
        </w:tc>
        <w:tc>
          <w:tcPr>
            <w:tcW w:w="2665" w:type="dxa"/>
          </w:tcPr>
          <w:p w14:paraId="4C3E5D6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CHECK</w:t>
            </w:r>
          </w:p>
        </w:tc>
      </w:tr>
      <w:tr w:rsidR="008D1CDF" w14:paraId="314076A7" w14:textId="77777777">
        <w:trPr>
          <w:jc w:val="center"/>
        </w:trPr>
        <w:tc>
          <w:tcPr>
            <w:tcW w:w="1020" w:type="dxa"/>
          </w:tcPr>
          <w:p w14:paraId="5872E3EC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BR-12</w:t>
            </w:r>
          </w:p>
        </w:tc>
        <w:tc>
          <w:tcPr>
            <w:tcW w:w="5669" w:type="dxa"/>
          </w:tcPr>
          <w:p w14:paraId="4A9ECBCC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У врача нет двух неотменённых приёмов на одно время</w:t>
            </w:r>
          </w:p>
        </w:tc>
        <w:tc>
          <w:tcPr>
            <w:tcW w:w="2665" w:type="dxa"/>
          </w:tcPr>
          <w:p w14:paraId="48FD1CA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уникальный индекс с условием</w:t>
            </w:r>
          </w:p>
        </w:tc>
      </w:tr>
      <w:tr w:rsidR="008D1CDF" w14:paraId="3B2540D7" w14:textId="77777777">
        <w:trPr>
          <w:jc w:val="center"/>
        </w:trPr>
        <w:tc>
          <w:tcPr>
            <w:tcW w:w="1020" w:type="dxa"/>
          </w:tcPr>
          <w:p w14:paraId="1114AB8E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BR-13</w:t>
            </w:r>
          </w:p>
        </w:tc>
        <w:tc>
          <w:tcPr>
            <w:tcW w:w="5669" w:type="dxa"/>
          </w:tcPr>
          <w:p w14:paraId="6106139E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У питомца нет двух неотменённых приё</w:t>
            </w:r>
            <w:r>
              <w:rPr>
                <w:sz w:val="22"/>
              </w:rPr>
              <w:t>мов на одно время</w:t>
            </w:r>
          </w:p>
        </w:tc>
        <w:tc>
          <w:tcPr>
            <w:tcW w:w="2665" w:type="dxa"/>
          </w:tcPr>
          <w:p w14:paraId="412B749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уникальный индекс с условием</w:t>
            </w:r>
          </w:p>
        </w:tc>
      </w:tr>
      <w:tr w:rsidR="008D1CDF" w14:paraId="0BF00687" w14:textId="77777777">
        <w:trPr>
          <w:jc w:val="center"/>
        </w:trPr>
        <w:tc>
          <w:tcPr>
            <w:tcW w:w="1020" w:type="dxa"/>
          </w:tcPr>
          <w:p w14:paraId="1F354C7A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BR-14</w:t>
            </w:r>
          </w:p>
        </w:tc>
        <w:tc>
          <w:tcPr>
            <w:tcW w:w="5669" w:type="dxa"/>
          </w:tcPr>
          <w:p w14:paraId="5AC3AC0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У проведённого приёма обязательно есть диагноз</w:t>
            </w:r>
          </w:p>
        </w:tc>
        <w:tc>
          <w:tcPr>
            <w:tcW w:w="2665" w:type="dxa"/>
          </w:tcPr>
          <w:p w14:paraId="1FAB5BDE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CHECK</w:t>
            </w:r>
          </w:p>
        </w:tc>
      </w:tr>
      <w:tr w:rsidR="008D1CDF" w14:paraId="312144DF" w14:textId="77777777">
        <w:trPr>
          <w:jc w:val="center"/>
        </w:trPr>
        <w:tc>
          <w:tcPr>
            <w:tcW w:w="1020" w:type="dxa"/>
          </w:tcPr>
          <w:p w14:paraId="1237295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BR-15</w:t>
            </w:r>
          </w:p>
        </w:tc>
        <w:tc>
          <w:tcPr>
            <w:tcW w:w="5669" w:type="dxa"/>
          </w:tcPr>
          <w:p w14:paraId="693975DF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Нельзя записать к неработающему врачу</w:t>
            </w:r>
          </w:p>
        </w:tc>
        <w:tc>
          <w:tcPr>
            <w:tcW w:w="2665" w:type="dxa"/>
          </w:tcPr>
          <w:p w14:paraId="5C6BDD9A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триггер</w:t>
            </w:r>
          </w:p>
        </w:tc>
      </w:tr>
      <w:tr w:rsidR="008D1CDF" w14:paraId="0D3B112C" w14:textId="77777777">
        <w:trPr>
          <w:jc w:val="center"/>
        </w:trPr>
        <w:tc>
          <w:tcPr>
            <w:tcW w:w="1020" w:type="dxa"/>
          </w:tcPr>
          <w:p w14:paraId="645BF660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BR-16</w:t>
            </w:r>
          </w:p>
        </w:tc>
        <w:tc>
          <w:tcPr>
            <w:tcW w:w="5669" w:type="dxa"/>
          </w:tcPr>
          <w:p w14:paraId="3707B92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Проведённый или отменённый приём нельзя вернуть в другой статус</w:t>
            </w:r>
          </w:p>
        </w:tc>
        <w:tc>
          <w:tcPr>
            <w:tcW w:w="2665" w:type="dxa"/>
          </w:tcPr>
          <w:p w14:paraId="3E563BA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триггер</w:t>
            </w:r>
          </w:p>
        </w:tc>
      </w:tr>
      <w:tr w:rsidR="008D1CDF" w14:paraId="214192D4" w14:textId="77777777">
        <w:trPr>
          <w:jc w:val="center"/>
        </w:trPr>
        <w:tc>
          <w:tcPr>
            <w:tcW w:w="1020" w:type="dxa"/>
          </w:tcPr>
          <w:p w14:paraId="2E0E6B80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BR-17</w:t>
            </w:r>
          </w:p>
        </w:tc>
        <w:tc>
          <w:tcPr>
            <w:tcW w:w="5669" w:type="dxa"/>
          </w:tcPr>
          <w:p w14:paraId="7A3ECEE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Нельзя добавить услугу к отменённому приёму или неактивную услугу; нельзя отменить приём с оказанными услугами</w:t>
            </w:r>
          </w:p>
        </w:tc>
        <w:tc>
          <w:tcPr>
            <w:tcW w:w="2665" w:type="dxa"/>
          </w:tcPr>
          <w:p w14:paraId="5694B070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триггеры</w:t>
            </w:r>
          </w:p>
        </w:tc>
      </w:tr>
      <w:tr w:rsidR="008D1CDF" w14:paraId="7FB77D41" w14:textId="77777777">
        <w:trPr>
          <w:jc w:val="center"/>
        </w:trPr>
        <w:tc>
          <w:tcPr>
            <w:tcW w:w="1020" w:type="dxa"/>
          </w:tcPr>
          <w:p w14:paraId="6BAA963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BR-18</w:t>
            </w:r>
          </w:p>
        </w:tc>
        <w:tc>
          <w:tcPr>
            <w:tcW w:w="5669" w:type="dxa"/>
          </w:tcPr>
          <w:p w14:paraId="0A50EB70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Количество услуги 1–100, цена ≥ 0</w:t>
            </w:r>
          </w:p>
        </w:tc>
        <w:tc>
          <w:tcPr>
            <w:tcW w:w="2665" w:type="dxa"/>
          </w:tcPr>
          <w:p w14:paraId="5D64D11F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CHECK</w:t>
            </w:r>
          </w:p>
        </w:tc>
      </w:tr>
      <w:tr w:rsidR="008D1CDF" w14:paraId="0DF91752" w14:textId="77777777">
        <w:trPr>
          <w:jc w:val="center"/>
        </w:trPr>
        <w:tc>
          <w:tcPr>
            <w:tcW w:w="1020" w:type="dxa"/>
          </w:tcPr>
          <w:p w14:paraId="3D4D358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BR-19</w:t>
            </w:r>
          </w:p>
        </w:tc>
        <w:tc>
          <w:tcPr>
            <w:tcW w:w="5669" w:type="dxa"/>
          </w:tcPr>
          <w:p w14:paraId="560A585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Услуга указывается в приёме один раз</w:t>
            </w:r>
          </w:p>
        </w:tc>
        <w:tc>
          <w:tcPr>
            <w:tcW w:w="2665" w:type="dxa"/>
          </w:tcPr>
          <w:p w14:paraId="65EB466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PRIMARY KEY</w:t>
            </w:r>
          </w:p>
        </w:tc>
      </w:tr>
      <w:tr w:rsidR="008D1CDF" w14:paraId="04D400A3" w14:textId="77777777">
        <w:trPr>
          <w:jc w:val="center"/>
        </w:trPr>
        <w:tc>
          <w:tcPr>
            <w:tcW w:w="1020" w:type="dxa"/>
          </w:tcPr>
          <w:p w14:paraId="28004AD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BR-20</w:t>
            </w:r>
          </w:p>
        </w:tc>
        <w:tc>
          <w:tcPr>
            <w:tcW w:w="5669" w:type="dxa"/>
          </w:tcPr>
          <w:p w14:paraId="2E44718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Нельзя удалить </w:t>
            </w:r>
            <w:r>
              <w:rPr>
                <w:sz w:val="22"/>
              </w:rPr>
              <w:t>владельца с питомцами, питомца с приёмами и т. п.</w:t>
            </w:r>
          </w:p>
        </w:tc>
        <w:tc>
          <w:tcPr>
            <w:tcW w:w="2665" w:type="dxa"/>
          </w:tcPr>
          <w:p w14:paraId="12C403D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FOREIGN KEY (NO ACTION)</w:t>
            </w:r>
          </w:p>
        </w:tc>
      </w:tr>
      <w:tr w:rsidR="008D1CDF" w14:paraId="473E7DC0" w14:textId="77777777">
        <w:trPr>
          <w:jc w:val="center"/>
        </w:trPr>
        <w:tc>
          <w:tcPr>
            <w:tcW w:w="1020" w:type="dxa"/>
          </w:tcPr>
          <w:p w14:paraId="5429232A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BR-21</w:t>
            </w:r>
          </w:p>
        </w:tc>
        <w:tc>
          <w:tcPr>
            <w:tcW w:w="5669" w:type="dxa"/>
          </w:tcPr>
          <w:p w14:paraId="4936D3B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При удалении приёма удаляются его строки услуг</w:t>
            </w:r>
          </w:p>
        </w:tc>
        <w:tc>
          <w:tcPr>
            <w:tcW w:w="2665" w:type="dxa"/>
          </w:tcPr>
          <w:p w14:paraId="57648B3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ON DELETE CASCADE</w:t>
            </w:r>
          </w:p>
        </w:tc>
      </w:tr>
      <w:tr w:rsidR="008D1CDF" w14:paraId="50EBC589" w14:textId="77777777">
        <w:trPr>
          <w:jc w:val="center"/>
        </w:trPr>
        <w:tc>
          <w:tcPr>
            <w:tcW w:w="1020" w:type="dxa"/>
          </w:tcPr>
          <w:p w14:paraId="436AF96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BR-22</w:t>
            </w:r>
          </w:p>
        </w:tc>
        <w:tc>
          <w:tcPr>
            <w:tcW w:w="5669" w:type="dxa"/>
          </w:tcPr>
          <w:p w14:paraId="79EDD4C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Новую запись нельзя создать на прошедшее время</w:t>
            </w:r>
          </w:p>
        </w:tc>
        <w:tc>
          <w:tcPr>
            <w:tcW w:w="2665" w:type="dxa"/>
          </w:tcPr>
          <w:p w14:paraId="3408CEA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приложение</w:t>
            </w:r>
          </w:p>
        </w:tc>
      </w:tr>
      <w:tr w:rsidR="008D1CDF" w14:paraId="6BB217CB" w14:textId="77777777">
        <w:trPr>
          <w:jc w:val="center"/>
        </w:trPr>
        <w:tc>
          <w:tcPr>
            <w:tcW w:w="1020" w:type="dxa"/>
          </w:tcPr>
          <w:p w14:paraId="00060AD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BR-23</w:t>
            </w:r>
          </w:p>
        </w:tc>
        <w:tc>
          <w:tcPr>
            <w:tcW w:w="5669" w:type="dxa"/>
          </w:tcPr>
          <w:p w14:paraId="02D9929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Дата приёма врача на работу не в будущ</w:t>
            </w:r>
            <w:r>
              <w:rPr>
                <w:sz w:val="22"/>
              </w:rPr>
              <w:t>ем</w:t>
            </w:r>
          </w:p>
        </w:tc>
        <w:tc>
          <w:tcPr>
            <w:tcW w:w="2665" w:type="dxa"/>
          </w:tcPr>
          <w:p w14:paraId="6FD8D00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CHECK</w:t>
            </w:r>
          </w:p>
        </w:tc>
      </w:tr>
    </w:tbl>
    <w:p w14:paraId="2A47C0CE" w14:textId="77777777" w:rsidR="008D1CDF" w:rsidRDefault="008D1CDF">
      <w:pPr>
        <w:ind w:firstLine="0"/>
      </w:pPr>
    </w:p>
    <w:p w14:paraId="1DBC74A2" w14:textId="77777777" w:rsidR="008D1CDF" w:rsidRDefault="00037898">
      <w:pPr>
        <w:pStyle w:val="21"/>
      </w:pPr>
      <w:bookmarkStart w:id="5" w:name="_Toc243281935"/>
      <w:r>
        <w:t>1.4 Функции приложения</w:t>
      </w:r>
      <w:bookmarkEnd w:id="5"/>
    </w:p>
    <w:p w14:paraId="61D31D80" w14:textId="77777777" w:rsidR="008D1CDF" w:rsidRDefault="00037898">
      <w:r>
        <w:t>Приложением пользуются три роли. Состав функций показан на диаграмме вариантов использования (рисунок 1).</w:t>
      </w:r>
    </w:p>
    <w:p w14:paraId="7B1FAF9B" w14:textId="77777777" w:rsidR="008D1CDF" w:rsidRDefault="00037898">
      <w:pPr>
        <w:keepNext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E671EE7" wp14:editId="25192F01">
            <wp:extent cx="3960000" cy="94211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4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D409" w14:textId="77777777" w:rsidR="008D1CDF" w:rsidRDefault="00037898">
      <w:pPr>
        <w:spacing w:after="120"/>
        <w:ind w:firstLine="0"/>
        <w:jc w:val="center"/>
      </w:pPr>
      <w:r>
        <w:lastRenderedPageBreak/>
        <w:t>Рисунок 1 – Диаграмма вариантов использования</w:t>
      </w:r>
    </w:p>
    <w:p w14:paraId="79F30128" w14:textId="77777777" w:rsidR="008D1CDF" w:rsidRDefault="00037898">
      <w:r>
        <w:t xml:space="preserve">– </w:t>
      </w:r>
      <w:r>
        <w:rPr>
          <w:b/>
        </w:rPr>
        <w:t>администратор</w:t>
      </w:r>
      <w:r>
        <w:t xml:space="preserve"> ведёт справочники видов животных и специализаций, список врачей (приём на работу, увольнение), прайс услуг; получает отчёты «Выручка по врачам» и «Популярные услуги» за период;</w:t>
      </w:r>
    </w:p>
    <w:p w14:paraId="7A805BF5" w14:textId="77777777" w:rsidR="008D1CDF" w:rsidRDefault="00037898">
      <w:r>
        <w:t xml:space="preserve">– </w:t>
      </w:r>
      <w:r>
        <w:rPr>
          <w:b/>
        </w:rPr>
        <w:t>регистратор</w:t>
      </w:r>
      <w:r>
        <w:t xml:space="preserve"> ищет и регистрирует владельцев и питомцев, смотрит историю болез</w:t>
      </w:r>
      <w:r>
        <w:t>ни, записывает питомца на свободный слот врача, отменяет запись, формирует счёт;</w:t>
      </w:r>
    </w:p>
    <w:p w14:paraId="2954ACBB" w14:textId="77777777" w:rsidR="008D1CDF" w:rsidRDefault="00037898">
      <w:r>
        <w:t xml:space="preserve">– </w:t>
      </w:r>
      <w:r>
        <w:rPr>
          <w:b/>
        </w:rPr>
        <w:t>врач</w:t>
      </w:r>
      <w:r>
        <w:t xml:space="preserve"> видит свои приёмы на день и проводит приём: вносит диагноз и оказанные услуги, завершает приём (все изменения — одной транзакцией).</w:t>
      </w:r>
    </w:p>
    <w:p w14:paraId="30735CF9" w14:textId="77777777" w:rsidR="008D1CDF" w:rsidRDefault="00037898">
      <w:r>
        <w:t>Общие требования: работа с PostgreSQ</w:t>
      </w:r>
      <w:r>
        <w:t>L и Microsoft SQL Server с выбором СУБД в файле настроек; отдельные файлы настроек для Windows и Linux; доступ к данным только через JDBC; понятные сообщения на русском языке при нарушении ограничений.</w:t>
      </w:r>
    </w:p>
    <w:p w14:paraId="54C28A88" w14:textId="77777777" w:rsidR="008D1CDF" w:rsidRDefault="00037898">
      <w:pPr>
        <w:pStyle w:val="1"/>
      </w:pPr>
      <w:bookmarkStart w:id="6" w:name="_Toc243281936"/>
      <w:r>
        <w:lastRenderedPageBreak/>
        <w:t>2 ЛОГИЧЕСКАЯ МОДЕЛЬ ДАННЫХ</w:t>
      </w:r>
      <w:bookmarkEnd w:id="6"/>
    </w:p>
    <w:p w14:paraId="46496796" w14:textId="77777777" w:rsidR="008D1CDF" w:rsidRDefault="00037898">
      <w:r>
        <w:t>Логическая модель построена</w:t>
      </w:r>
      <w:r>
        <w:t xml:space="preserve"> в нотации IE («воронья лапка») средствами PlantUML: модель хранится в репозитории в текстовом виде (docs/diagrams/logical_model.puml) вместе с кодом, что позволяет отслеживать её изменения в Git. Модель представлена на рисунке 2.</w:t>
      </w:r>
    </w:p>
    <w:p w14:paraId="0917B9B7" w14:textId="77777777" w:rsidR="008D1CDF" w:rsidRDefault="00037898">
      <w:pPr>
        <w:keepNext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522CFDD9" wp14:editId="2313486C">
            <wp:extent cx="4500000" cy="71562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cal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7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5B3F" w14:textId="77777777" w:rsidR="008D1CDF" w:rsidRDefault="00037898">
      <w:pPr>
        <w:spacing w:after="120"/>
        <w:ind w:firstLine="0"/>
        <w:jc w:val="center"/>
      </w:pPr>
      <w:r>
        <w:t xml:space="preserve">Рисунок 2 – Логическая </w:t>
      </w:r>
      <w:r>
        <w:t>модель данных (нотация IE)</w:t>
      </w:r>
    </w:p>
    <w:p w14:paraId="1C8581D1" w14:textId="77777777" w:rsidR="008D1CDF" w:rsidRDefault="00037898">
      <w:r>
        <w:lastRenderedPageBreak/>
        <w:t>Сущности, их идентификаторы и атрибуты перечислены в таблице 2.</w:t>
      </w:r>
    </w:p>
    <w:p w14:paraId="48D1E134" w14:textId="77777777" w:rsidR="008D1CDF" w:rsidRDefault="00037898">
      <w:pPr>
        <w:keepNext/>
        <w:spacing w:before="120"/>
        <w:ind w:firstLine="0"/>
        <w:jc w:val="left"/>
      </w:pPr>
      <w:r>
        <w:t>Таблица 2 – Сущности логической модели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701"/>
        <w:gridCol w:w="3175"/>
        <w:gridCol w:w="2551"/>
      </w:tblGrid>
      <w:tr w:rsidR="008D1CDF" w14:paraId="6C8C1251" w14:textId="77777777">
        <w:trPr>
          <w:tblHeader/>
          <w:jc w:val="center"/>
        </w:trPr>
        <w:tc>
          <w:tcPr>
            <w:tcW w:w="1928" w:type="dxa"/>
            <w:shd w:val="clear" w:color="auto" w:fill="E7E6E6"/>
          </w:tcPr>
          <w:p w14:paraId="36B95D2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Сущность</w:t>
            </w:r>
          </w:p>
        </w:tc>
        <w:tc>
          <w:tcPr>
            <w:tcW w:w="1701" w:type="dxa"/>
            <w:shd w:val="clear" w:color="auto" w:fill="E7E6E6"/>
          </w:tcPr>
          <w:p w14:paraId="0037BC80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Идентификатор</w:t>
            </w:r>
          </w:p>
        </w:tc>
        <w:tc>
          <w:tcPr>
            <w:tcW w:w="3175" w:type="dxa"/>
            <w:shd w:val="clear" w:color="auto" w:fill="E7E6E6"/>
          </w:tcPr>
          <w:p w14:paraId="75471C5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Обязательные атрибуты</w:t>
            </w:r>
          </w:p>
        </w:tc>
        <w:tc>
          <w:tcPr>
            <w:tcW w:w="2551" w:type="dxa"/>
            <w:shd w:val="clear" w:color="auto" w:fill="E7E6E6"/>
          </w:tcPr>
          <w:p w14:paraId="44181FE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Необязательные атрибуты</w:t>
            </w:r>
          </w:p>
        </w:tc>
      </w:tr>
      <w:tr w:rsidR="008D1CDF" w14:paraId="2B446D69" w14:textId="77777777">
        <w:trPr>
          <w:jc w:val="center"/>
        </w:trPr>
        <w:tc>
          <w:tcPr>
            <w:tcW w:w="1928" w:type="dxa"/>
          </w:tcPr>
          <w:p w14:paraId="54A798DF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ВИД ЖИВОТНОГО</w:t>
            </w:r>
          </w:p>
        </w:tc>
        <w:tc>
          <w:tcPr>
            <w:tcW w:w="1701" w:type="dxa"/>
          </w:tcPr>
          <w:p w14:paraId="3CA08F2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Код вида</w:t>
            </w:r>
          </w:p>
        </w:tc>
        <w:tc>
          <w:tcPr>
            <w:tcW w:w="3175" w:type="dxa"/>
          </w:tcPr>
          <w:p w14:paraId="769FE94F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Название (U)</w:t>
            </w:r>
          </w:p>
        </w:tc>
        <w:tc>
          <w:tcPr>
            <w:tcW w:w="2551" w:type="dxa"/>
          </w:tcPr>
          <w:p w14:paraId="6FC6735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</w:tr>
      <w:tr w:rsidR="008D1CDF" w14:paraId="4DB03A57" w14:textId="77777777">
        <w:trPr>
          <w:jc w:val="center"/>
        </w:trPr>
        <w:tc>
          <w:tcPr>
            <w:tcW w:w="1928" w:type="dxa"/>
          </w:tcPr>
          <w:p w14:paraId="7B2618A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ВЛАДЕЛЕЦ</w:t>
            </w:r>
          </w:p>
        </w:tc>
        <w:tc>
          <w:tcPr>
            <w:tcW w:w="1701" w:type="dxa"/>
          </w:tcPr>
          <w:p w14:paraId="7F8CB1C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Код </w:t>
            </w:r>
            <w:r>
              <w:rPr>
                <w:sz w:val="22"/>
              </w:rPr>
              <w:t>владельца</w:t>
            </w:r>
          </w:p>
        </w:tc>
        <w:tc>
          <w:tcPr>
            <w:tcW w:w="3175" w:type="dxa"/>
          </w:tcPr>
          <w:p w14:paraId="538C395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Фамилия, Имя, Телефон (U), Дата регистрации</w:t>
            </w:r>
          </w:p>
        </w:tc>
        <w:tc>
          <w:tcPr>
            <w:tcW w:w="2551" w:type="dxa"/>
          </w:tcPr>
          <w:p w14:paraId="457FAA2C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Отчество, E-mail (U), Адрес</w:t>
            </w:r>
          </w:p>
        </w:tc>
      </w:tr>
      <w:tr w:rsidR="008D1CDF" w14:paraId="16B5A035" w14:textId="77777777">
        <w:trPr>
          <w:jc w:val="center"/>
        </w:trPr>
        <w:tc>
          <w:tcPr>
            <w:tcW w:w="1928" w:type="dxa"/>
          </w:tcPr>
          <w:p w14:paraId="7CBB0C1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ПИТОМЕЦ</w:t>
            </w:r>
          </w:p>
        </w:tc>
        <w:tc>
          <w:tcPr>
            <w:tcW w:w="1701" w:type="dxa"/>
          </w:tcPr>
          <w:p w14:paraId="2ECB0108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Код питомца</w:t>
            </w:r>
          </w:p>
        </w:tc>
        <w:tc>
          <w:tcPr>
            <w:tcW w:w="3175" w:type="dxa"/>
          </w:tcPr>
          <w:p w14:paraId="3CF3585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Кличка, Пол</w:t>
            </w:r>
          </w:p>
        </w:tc>
        <w:tc>
          <w:tcPr>
            <w:tcW w:w="2551" w:type="dxa"/>
          </w:tcPr>
          <w:p w14:paraId="5E91B410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Порода, Дата рождения, Вес, Номер чипа (U)</w:t>
            </w:r>
          </w:p>
        </w:tc>
      </w:tr>
      <w:tr w:rsidR="008D1CDF" w14:paraId="67D514E9" w14:textId="77777777">
        <w:trPr>
          <w:jc w:val="center"/>
        </w:trPr>
        <w:tc>
          <w:tcPr>
            <w:tcW w:w="1928" w:type="dxa"/>
          </w:tcPr>
          <w:p w14:paraId="50CFD54A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СПЕЦИАЛИЗАЦИЯ</w:t>
            </w:r>
          </w:p>
        </w:tc>
        <w:tc>
          <w:tcPr>
            <w:tcW w:w="1701" w:type="dxa"/>
          </w:tcPr>
          <w:p w14:paraId="50364F0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Код специализации</w:t>
            </w:r>
          </w:p>
        </w:tc>
        <w:tc>
          <w:tcPr>
            <w:tcW w:w="3175" w:type="dxa"/>
          </w:tcPr>
          <w:p w14:paraId="4E827C8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Название (U)</w:t>
            </w:r>
          </w:p>
        </w:tc>
        <w:tc>
          <w:tcPr>
            <w:tcW w:w="2551" w:type="dxa"/>
          </w:tcPr>
          <w:p w14:paraId="7EF0680F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</w:tr>
      <w:tr w:rsidR="008D1CDF" w14:paraId="74F5C4D4" w14:textId="77777777">
        <w:trPr>
          <w:jc w:val="center"/>
        </w:trPr>
        <w:tc>
          <w:tcPr>
            <w:tcW w:w="1928" w:type="dxa"/>
          </w:tcPr>
          <w:p w14:paraId="74902C7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ВРАЧ</w:t>
            </w:r>
          </w:p>
        </w:tc>
        <w:tc>
          <w:tcPr>
            <w:tcW w:w="1701" w:type="dxa"/>
          </w:tcPr>
          <w:p w14:paraId="5A0610A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Код врача</w:t>
            </w:r>
          </w:p>
        </w:tc>
        <w:tc>
          <w:tcPr>
            <w:tcW w:w="3175" w:type="dxa"/>
          </w:tcPr>
          <w:p w14:paraId="35B94DE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Фамилия, Имя, Телефон (U), </w:t>
            </w:r>
            <w:r>
              <w:rPr>
                <w:sz w:val="22"/>
              </w:rPr>
              <w:t>Дата приёма на работу, Работает</w:t>
            </w:r>
          </w:p>
        </w:tc>
        <w:tc>
          <w:tcPr>
            <w:tcW w:w="2551" w:type="dxa"/>
          </w:tcPr>
          <w:p w14:paraId="20EE6718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Отчество</w:t>
            </w:r>
          </w:p>
        </w:tc>
      </w:tr>
      <w:tr w:rsidR="008D1CDF" w14:paraId="460ED744" w14:textId="77777777">
        <w:trPr>
          <w:jc w:val="center"/>
        </w:trPr>
        <w:tc>
          <w:tcPr>
            <w:tcW w:w="1928" w:type="dxa"/>
          </w:tcPr>
          <w:p w14:paraId="138CF34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УСЛУГА</w:t>
            </w:r>
          </w:p>
        </w:tc>
        <w:tc>
          <w:tcPr>
            <w:tcW w:w="1701" w:type="dxa"/>
          </w:tcPr>
          <w:p w14:paraId="215E953C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Код услуги</w:t>
            </w:r>
          </w:p>
        </w:tc>
        <w:tc>
          <w:tcPr>
            <w:tcW w:w="3175" w:type="dxa"/>
          </w:tcPr>
          <w:p w14:paraId="448FE47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Название (U), Текущая цена, Оказывается</w:t>
            </w:r>
          </w:p>
        </w:tc>
        <w:tc>
          <w:tcPr>
            <w:tcW w:w="2551" w:type="dxa"/>
          </w:tcPr>
          <w:p w14:paraId="5F3D19AC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</w:tr>
      <w:tr w:rsidR="008D1CDF" w14:paraId="74812B76" w14:textId="77777777">
        <w:trPr>
          <w:jc w:val="center"/>
        </w:trPr>
        <w:tc>
          <w:tcPr>
            <w:tcW w:w="1928" w:type="dxa"/>
          </w:tcPr>
          <w:p w14:paraId="4265283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ПРИЁМ</w:t>
            </w:r>
          </w:p>
        </w:tc>
        <w:tc>
          <w:tcPr>
            <w:tcW w:w="1701" w:type="dxa"/>
          </w:tcPr>
          <w:p w14:paraId="3DC5928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Код приёма</w:t>
            </w:r>
          </w:p>
        </w:tc>
        <w:tc>
          <w:tcPr>
            <w:tcW w:w="3175" w:type="dxa"/>
          </w:tcPr>
          <w:p w14:paraId="5F928A1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Дата и время начала, Статус</w:t>
            </w:r>
          </w:p>
        </w:tc>
        <w:tc>
          <w:tcPr>
            <w:tcW w:w="2551" w:type="dxa"/>
          </w:tcPr>
          <w:p w14:paraId="13C7D69E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Жалоба, Диагноз</w:t>
            </w:r>
          </w:p>
        </w:tc>
      </w:tr>
    </w:tbl>
    <w:p w14:paraId="1A6D3353" w14:textId="77777777" w:rsidR="008D1CDF" w:rsidRDefault="008D1CDF">
      <w:pPr>
        <w:ind w:firstLine="0"/>
      </w:pPr>
    </w:p>
    <w:p w14:paraId="6A56A887" w14:textId="77777777" w:rsidR="008D1CDF" w:rsidRDefault="00037898">
      <w:r>
        <w:t xml:space="preserve">Идентификаторы суррогатные. Естественные ключи (телефон, номер чипа, название) могут </w:t>
      </w:r>
      <w:r>
        <w:t>меняться или отсутствовать, поэтому они объявлены альтернативными (уникальными) ключами.</w:t>
      </w:r>
    </w:p>
    <w:p w14:paraId="198C37C9" w14:textId="77777777" w:rsidR="008D1CDF" w:rsidRDefault="00037898">
      <w:r>
        <w:t>Связи между сущностями приведены в таблице 3.</w:t>
      </w:r>
    </w:p>
    <w:p w14:paraId="3344CD59" w14:textId="77777777" w:rsidR="008D1CDF" w:rsidRDefault="00037898">
      <w:pPr>
        <w:keepNext/>
        <w:spacing w:before="120"/>
        <w:ind w:firstLine="0"/>
        <w:jc w:val="left"/>
      </w:pPr>
      <w:r>
        <w:t>Таблица 3 – Связи логической модели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907"/>
        <w:gridCol w:w="4762"/>
      </w:tblGrid>
      <w:tr w:rsidR="008D1CDF" w14:paraId="744F5D83" w14:textId="77777777">
        <w:trPr>
          <w:tblHeader/>
          <w:jc w:val="center"/>
        </w:trPr>
        <w:tc>
          <w:tcPr>
            <w:tcW w:w="3685" w:type="dxa"/>
            <w:shd w:val="clear" w:color="auto" w:fill="E7E6E6"/>
          </w:tcPr>
          <w:p w14:paraId="7186931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Связь</w:t>
            </w:r>
          </w:p>
        </w:tc>
        <w:tc>
          <w:tcPr>
            <w:tcW w:w="907" w:type="dxa"/>
            <w:shd w:val="clear" w:color="auto" w:fill="E7E6E6"/>
          </w:tcPr>
          <w:p w14:paraId="52C4D4CE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4762" w:type="dxa"/>
            <w:shd w:val="clear" w:color="auto" w:fill="E7E6E6"/>
          </w:tcPr>
          <w:p w14:paraId="6424D6C0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Обязательность</w:t>
            </w:r>
          </w:p>
        </w:tc>
      </w:tr>
      <w:tr w:rsidR="008D1CDF" w14:paraId="11CD0A80" w14:textId="77777777">
        <w:trPr>
          <w:jc w:val="center"/>
        </w:trPr>
        <w:tc>
          <w:tcPr>
            <w:tcW w:w="3685" w:type="dxa"/>
          </w:tcPr>
          <w:p w14:paraId="23C35BA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ВЛАДЕЛЕЦ владеет ПИТОМЦЕМ</w:t>
            </w:r>
          </w:p>
        </w:tc>
        <w:tc>
          <w:tcPr>
            <w:tcW w:w="907" w:type="dxa"/>
          </w:tcPr>
          <w:p w14:paraId="18A0199F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 : N</w:t>
            </w:r>
          </w:p>
        </w:tc>
        <w:tc>
          <w:tcPr>
            <w:tcW w:w="4762" w:type="dxa"/>
          </w:tcPr>
          <w:p w14:paraId="5103973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у питомца владелец обязател</w:t>
            </w:r>
            <w:r>
              <w:rPr>
                <w:sz w:val="22"/>
              </w:rPr>
              <w:t>ен</w:t>
            </w:r>
          </w:p>
        </w:tc>
      </w:tr>
      <w:tr w:rsidR="008D1CDF" w14:paraId="4022F9BF" w14:textId="77777777">
        <w:trPr>
          <w:jc w:val="center"/>
        </w:trPr>
        <w:tc>
          <w:tcPr>
            <w:tcW w:w="3685" w:type="dxa"/>
          </w:tcPr>
          <w:p w14:paraId="02188B1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ВИД ЖИВОТНОГО является видом ПИТОМЦА</w:t>
            </w:r>
          </w:p>
        </w:tc>
        <w:tc>
          <w:tcPr>
            <w:tcW w:w="907" w:type="dxa"/>
          </w:tcPr>
          <w:p w14:paraId="029CF33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 : N</w:t>
            </w:r>
          </w:p>
        </w:tc>
        <w:tc>
          <w:tcPr>
            <w:tcW w:w="4762" w:type="dxa"/>
          </w:tcPr>
          <w:p w14:paraId="5A2B09C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вид у питомца обязателен</w:t>
            </w:r>
          </w:p>
        </w:tc>
      </w:tr>
      <w:tr w:rsidR="008D1CDF" w14:paraId="02583C65" w14:textId="77777777">
        <w:trPr>
          <w:jc w:val="center"/>
        </w:trPr>
        <w:tc>
          <w:tcPr>
            <w:tcW w:w="3685" w:type="dxa"/>
          </w:tcPr>
          <w:p w14:paraId="18D3DA2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СПЕЦИАЛИЗАЦИЯ имеется у ВРАЧА</w:t>
            </w:r>
          </w:p>
        </w:tc>
        <w:tc>
          <w:tcPr>
            <w:tcW w:w="907" w:type="dxa"/>
          </w:tcPr>
          <w:p w14:paraId="12649B68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 : N</w:t>
            </w:r>
          </w:p>
        </w:tc>
        <w:tc>
          <w:tcPr>
            <w:tcW w:w="4762" w:type="dxa"/>
          </w:tcPr>
          <w:p w14:paraId="38AA8FB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у врача одна специализация</w:t>
            </w:r>
          </w:p>
        </w:tc>
      </w:tr>
      <w:tr w:rsidR="008D1CDF" w14:paraId="1FE00F12" w14:textId="77777777">
        <w:trPr>
          <w:jc w:val="center"/>
        </w:trPr>
        <w:tc>
          <w:tcPr>
            <w:tcW w:w="3685" w:type="dxa"/>
          </w:tcPr>
          <w:p w14:paraId="0E11AB2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ПИТОМЕЦ приходит на ПРИЁМ</w:t>
            </w:r>
          </w:p>
        </w:tc>
        <w:tc>
          <w:tcPr>
            <w:tcW w:w="907" w:type="dxa"/>
          </w:tcPr>
          <w:p w14:paraId="56E00DC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 : N</w:t>
            </w:r>
          </w:p>
        </w:tc>
        <w:tc>
          <w:tcPr>
            <w:tcW w:w="4762" w:type="dxa"/>
          </w:tcPr>
          <w:p w14:paraId="6C7D598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у приёма питомец обязателен</w:t>
            </w:r>
          </w:p>
        </w:tc>
      </w:tr>
      <w:tr w:rsidR="008D1CDF" w14:paraId="703B1AED" w14:textId="77777777">
        <w:trPr>
          <w:jc w:val="center"/>
        </w:trPr>
        <w:tc>
          <w:tcPr>
            <w:tcW w:w="3685" w:type="dxa"/>
          </w:tcPr>
          <w:p w14:paraId="71AEF19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ВРАЧ проводит ПРИЁМ</w:t>
            </w:r>
          </w:p>
        </w:tc>
        <w:tc>
          <w:tcPr>
            <w:tcW w:w="907" w:type="dxa"/>
          </w:tcPr>
          <w:p w14:paraId="5F7715B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 : N</w:t>
            </w:r>
          </w:p>
        </w:tc>
        <w:tc>
          <w:tcPr>
            <w:tcW w:w="4762" w:type="dxa"/>
          </w:tcPr>
          <w:p w14:paraId="7688914C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у приёма врач </w:t>
            </w:r>
            <w:r>
              <w:rPr>
                <w:sz w:val="22"/>
              </w:rPr>
              <w:t>обязателен</w:t>
            </w:r>
          </w:p>
        </w:tc>
      </w:tr>
      <w:tr w:rsidR="008D1CDF" w14:paraId="7A01559E" w14:textId="77777777">
        <w:trPr>
          <w:jc w:val="center"/>
        </w:trPr>
        <w:tc>
          <w:tcPr>
            <w:tcW w:w="3685" w:type="dxa"/>
          </w:tcPr>
          <w:p w14:paraId="2684DBE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ПРИЁМ включает УСЛУГУ</w:t>
            </w:r>
          </w:p>
        </w:tc>
        <w:tc>
          <w:tcPr>
            <w:tcW w:w="907" w:type="dxa"/>
          </w:tcPr>
          <w:p w14:paraId="51F5E73E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M : N</w:t>
            </w:r>
          </w:p>
        </w:tc>
        <w:tc>
          <w:tcPr>
            <w:tcW w:w="4762" w:type="dxa"/>
          </w:tcPr>
          <w:p w14:paraId="61B50EB0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обе стороны необязательны; у связи есть атрибуты «количество» и «цена на момент оказания»</w:t>
            </w:r>
          </w:p>
        </w:tc>
      </w:tr>
    </w:tbl>
    <w:p w14:paraId="203E8CE1" w14:textId="77777777" w:rsidR="008D1CDF" w:rsidRDefault="008D1CDF">
      <w:pPr>
        <w:ind w:firstLine="0"/>
      </w:pPr>
    </w:p>
    <w:p w14:paraId="1AAF5E98" w14:textId="77777777" w:rsidR="008D1CDF" w:rsidRDefault="00037898">
      <w:r>
        <w:t>Супертип «Человек» для ВЛАДЕЛЬЦА и ВРАЧА не вводился: общие атрибуты (ФИО, телефон) есть, но это разные роли с разными связя</w:t>
      </w:r>
      <w:r>
        <w:t>ми и правилами, а общая таблица добавила бы дискриминатор и много NULL-значений. Арки (исключающие связи) не потребовались — ни у одной сущности нет связи вида «либо с А, либо с Б».</w:t>
      </w:r>
    </w:p>
    <w:p w14:paraId="54CCB24D" w14:textId="77777777" w:rsidR="008D1CDF" w:rsidRDefault="00037898">
      <w:pPr>
        <w:pStyle w:val="1"/>
      </w:pPr>
      <w:bookmarkStart w:id="7" w:name="_Toc243281937"/>
      <w:r>
        <w:lastRenderedPageBreak/>
        <w:t>3 РЕЛЯЦИОННАЯ МОДЕЛЬ И НОРМАЛИЗАЦИЯ</w:t>
      </w:r>
      <w:bookmarkEnd w:id="7"/>
    </w:p>
    <w:p w14:paraId="4BE11FF2" w14:textId="77777777" w:rsidR="008D1CDF" w:rsidRDefault="00037898">
      <w:pPr>
        <w:pStyle w:val="21"/>
      </w:pPr>
      <w:bookmarkStart w:id="8" w:name="_Toc243281938"/>
      <w:r>
        <w:t>3.1 Переход к реляционной модели</w:t>
      </w:r>
      <w:bookmarkEnd w:id="8"/>
    </w:p>
    <w:p w14:paraId="169356F1" w14:textId="77777777" w:rsidR="008D1CDF" w:rsidRDefault="00037898">
      <w:r>
        <w:t>Каждая сущность стала таблицей, идентификатор — первичным ключом с автогенерацией (GENERATED BY DEFAULT AS IDENTITY в PostgreSQL, IDENTITY(1,1) в SQL Server). Связи 1 : N стали внешними ключами на стороне «многие», все со свойством NOT NULL. Связь M : N «П</w:t>
      </w:r>
      <w:r>
        <w:t>РИЁМ — УСЛУГА» разрешена таблицей appointment_service с составным первичным ключом (appointment_id, service_id) и атрибутами связи quantity и price. Итого семь сущностей и одна таблица связи — восемь таблиц (рисунок 3).</w:t>
      </w:r>
    </w:p>
    <w:p w14:paraId="2D7B0EBA" w14:textId="77777777" w:rsidR="008D1CDF" w:rsidRDefault="00037898">
      <w:pPr>
        <w:keepNext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35CE21DD" wp14:editId="3FF5F1D4">
            <wp:extent cx="5940000" cy="51431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tional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4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D1BB" w14:textId="77777777" w:rsidR="008D1CDF" w:rsidRDefault="00037898">
      <w:pPr>
        <w:spacing w:after="120"/>
        <w:ind w:firstLine="0"/>
        <w:jc w:val="center"/>
      </w:pPr>
      <w:r>
        <w:t>Рисунок 3 – Реляционная модель (Po</w:t>
      </w:r>
      <w:r>
        <w:t>stgreSQL)</w:t>
      </w:r>
    </w:p>
    <w:p w14:paraId="05AADCD0" w14:textId="77777777" w:rsidR="008D1CDF" w:rsidRDefault="00037898">
      <w:pPr>
        <w:pStyle w:val="21"/>
      </w:pPr>
      <w:bookmarkStart w:id="9" w:name="_Toc243281939"/>
      <w:r>
        <w:lastRenderedPageBreak/>
        <w:t>3.2 Типы данных</w:t>
      </w:r>
      <w:bookmarkEnd w:id="9"/>
    </w:p>
    <w:p w14:paraId="06E5BDEE" w14:textId="77777777" w:rsidR="008D1CDF" w:rsidRDefault="00037898">
      <w:r>
        <w:t>Типы подобраны по характеру хранимых данных: числовые коды — целые числа, деньги — точный десятичный тип, короткие строки — VARCHAR ограниченной длины, большие текстовые объекты не используются (таблица 4).</w:t>
      </w:r>
    </w:p>
    <w:p w14:paraId="36B406F0" w14:textId="77777777" w:rsidR="008D1CDF" w:rsidRDefault="00037898">
      <w:pPr>
        <w:keepNext/>
        <w:spacing w:before="120"/>
        <w:ind w:firstLine="0"/>
        <w:jc w:val="left"/>
      </w:pPr>
      <w:r>
        <w:t>Таблица 4 – Выбор типов</w:t>
      </w:r>
      <w:r>
        <w:t xml:space="preserve"> данных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041"/>
        <w:gridCol w:w="2041"/>
        <w:gridCol w:w="3345"/>
      </w:tblGrid>
      <w:tr w:rsidR="008D1CDF" w14:paraId="5E3EA131" w14:textId="77777777">
        <w:trPr>
          <w:tblHeader/>
          <w:jc w:val="center"/>
        </w:trPr>
        <w:tc>
          <w:tcPr>
            <w:tcW w:w="1928" w:type="dxa"/>
            <w:shd w:val="clear" w:color="auto" w:fill="E7E6E6"/>
          </w:tcPr>
          <w:p w14:paraId="337AF6DC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Данные</w:t>
            </w:r>
          </w:p>
        </w:tc>
        <w:tc>
          <w:tcPr>
            <w:tcW w:w="2041" w:type="dxa"/>
            <w:shd w:val="clear" w:color="auto" w:fill="E7E6E6"/>
          </w:tcPr>
          <w:p w14:paraId="0F5D2F5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PostgreSQL</w:t>
            </w:r>
          </w:p>
        </w:tc>
        <w:tc>
          <w:tcPr>
            <w:tcW w:w="2041" w:type="dxa"/>
            <w:shd w:val="clear" w:color="auto" w:fill="E7E6E6"/>
          </w:tcPr>
          <w:p w14:paraId="04ECDE4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SQL Server</w:t>
            </w:r>
          </w:p>
        </w:tc>
        <w:tc>
          <w:tcPr>
            <w:tcW w:w="3345" w:type="dxa"/>
            <w:shd w:val="clear" w:color="auto" w:fill="E7E6E6"/>
          </w:tcPr>
          <w:p w14:paraId="0E1888A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Обоснование</w:t>
            </w:r>
          </w:p>
        </w:tc>
      </w:tr>
      <w:tr w:rsidR="008D1CDF" w14:paraId="5D8FF346" w14:textId="77777777">
        <w:trPr>
          <w:jc w:val="center"/>
        </w:trPr>
        <w:tc>
          <w:tcPr>
            <w:tcW w:w="1928" w:type="dxa"/>
          </w:tcPr>
          <w:p w14:paraId="23BAB5AF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Идентификаторы</w:t>
            </w:r>
          </w:p>
        </w:tc>
        <w:tc>
          <w:tcPr>
            <w:tcW w:w="2041" w:type="dxa"/>
          </w:tcPr>
          <w:p w14:paraId="4CD8CF18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INTEGER identity</w:t>
            </w:r>
          </w:p>
        </w:tc>
        <w:tc>
          <w:tcPr>
            <w:tcW w:w="2041" w:type="dxa"/>
          </w:tcPr>
          <w:p w14:paraId="348DA15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INT IDENTITY</w:t>
            </w:r>
          </w:p>
        </w:tc>
        <w:tc>
          <w:tcPr>
            <w:tcW w:w="3345" w:type="dxa"/>
          </w:tcPr>
          <w:p w14:paraId="387437D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целые числа, не строки</w:t>
            </w:r>
          </w:p>
        </w:tc>
      </w:tr>
      <w:tr w:rsidR="008D1CDF" w14:paraId="11015935" w14:textId="77777777">
        <w:trPr>
          <w:jc w:val="center"/>
        </w:trPr>
        <w:tc>
          <w:tcPr>
            <w:tcW w:w="1928" w:type="dxa"/>
          </w:tcPr>
          <w:p w14:paraId="7674A40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ФИО, клички, названия</w:t>
            </w:r>
          </w:p>
        </w:tc>
        <w:tc>
          <w:tcPr>
            <w:tcW w:w="2041" w:type="dxa"/>
          </w:tcPr>
          <w:p w14:paraId="73C5E4C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VARCHAR(40…100)</w:t>
            </w:r>
          </w:p>
        </w:tc>
        <w:tc>
          <w:tcPr>
            <w:tcW w:w="2041" w:type="dxa"/>
          </w:tcPr>
          <w:p w14:paraId="09E69BB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NVARCHAR(40…100)</w:t>
            </w:r>
          </w:p>
        </w:tc>
        <w:tc>
          <w:tcPr>
            <w:tcW w:w="3345" w:type="dxa"/>
          </w:tcPr>
          <w:p w14:paraId="6EF03A8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 SQL Server NVARCHAR нужен для кириллицы</w:t>
            </w:r>
          </w:p>
        </w:tc>
      </w:tr>
      <w:tr w:rsidR="008D1CDF" w14:paraId="19CF04B9" w14:textId="77777777">
        <w:trPr>
          <w:jc w:val="center"/>
        </w:trPr>
        <w:tc>
          <w:tcPr>
            <w:tcW w:w="1928" w:type="dxa"/>
          </w:tcPr>
          <w:p w14:paraId="7BC800E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Телефон</w:t>
            </w:r>
          </w:p>
        </w:tc>
        <w:tc>
          <w:tcPr>
            <w:tcW w:w="2041" w:type="dxa"/>
          </w:tcPr>
          <w:p w14:paraId="42D8403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VARCHAR(12)</w:t>
            </w:r>
          </w:p>
        </w:tc>
        <w:tc>
          <w:tcPr>
            <w:tcW w:w="2041" w:type="dxa"/>
          </w:tcPr>
          <w:p w14:paraId="7D23655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VARCHAR(12)</w:t>
            </w:r>
          </w:p>
        </w:tc>
        <w:tc>
          <w:tcPr>
            <w:tcW w:w="3345" w:type="dxa"/>
          </w:tcPr>
          <w:p w14:paraId="51F4077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строка +7XXXXXXXXXX, арифметика не нужна</w:t>
            </w:r>
          </w:p>
        </w:tc>
      </w:tr>
      <w:tr w:rsidR="008D1CDF" w14:paraId="1EABDA49" w14:textId="77777777">
        <w:trPr>
          <w:jc w:val="center"/>
        </w:trPr>
        <w:tc>
          <w:tcPr>
            <w:tcW w:w="1928" w:type="dxa"/>
          </w:tcPr>
          <w:p w14:paraId="35F4F24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Пол</w:t>
            </w:r>
          </w:p>
        </w:tc>
        <w:tc>
          <w:tcPr>
            <w:tcW w:w="2041" w:type="dxa"/>
          </w:tcPr>
          <w:p w14:paraId="10FFECDC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CHAR(1)</w:t>
            </w:r>
          </w:p>
        </w:tc>
        <w:tc>
          <w:tcPr>
            <w:tcW w:w="2041" w:type="dxa"/>
          </w:tcPr>
          <w:p w14:paraId="452E5D9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CHAR(1)</w:t>
            </w:r>
          </w:p>
        </w:tc>
        <w:tc>
          <w:tcPr>
            <w:tcW w:w="3345" w:type="dxa"/>
          </w:tcPr>
          <w:p w14:paraId="1EC8F6AC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код M/F</w:t>
            </w:r>
          </w:p>
        </w:tc>
      </w:tr>
      <w:tr w:rsidR="008D1CDF" w14:paraId="78A1A5D8" w14:textId="77777777">
        <w:trPr>
          <w:jc w:val="center"/>
        </w:trPr>
        <w:tc>
          <w:tcPr>
            <w:tcW w:w="1928" w:type="dxa"/>
          </w:tcPr>
          <w:p w14:paraId="41E1E608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Номер чипа</w:t>
            </w:r>
          </w:p>
        </w:tc>
        <w:tc>
          <w:tcPr>
            <w:tcW w:w="2041" w:type="dxa"/>
          </w:tcPr>
          <w:p w14:paraId="12428DA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CHAR(15)</w:t>
            </w:r>
          </w:p>
        </w:tc>
        <w:tc>
          <w:tcPr>
            <w:tcW w:w="2041" w:type="dxa"/>
          </w:tcPr>
          <w:p w14:paraId="1E4059B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CHAR(15)</w:t>
            </w:r>
          </w:p>
        </w:tc>
        <w:tc>
          <w:tcPr>
            <w:tcW w:w="3345" w:type="dxa"/>
          </w:tcPr>
          <w:p w14:paraId="25BDACF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ровно 15 цифр, может начинаться с нуля</w:t>
            </w:r>
          </w:p>
        </w:tc>
      </w:tr>
      <w:tr w:rsidR="008D1CDF" w14:paraId="50AB91D1" w14:textId="77777777">
        <w:trPr>
          <w:jc w:val="center"/>
        </w:trPr>
        <w:tc>
          <w:tcPr>
            <w:tcW w:w="1928" w:type="dxa"/>
          </w:tcPr>
          <w:p w14:paraId="6C64440E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Даты</w:t>
            </w:r>
          </w:p>
        </w:tc>
        <w:tc>
          <w:tcPr>
            <w:tcW w:w="2041" w:type="dxa"/>
          </w:tcPr>
          <w:p w14:paraId="5D93BF3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DATE</w:t>
            </w:r>
          </w:p>
        </w:tc>
        <w:tc>
          <w:tcPr>
            <w:tcW w:w="2041" w:type="dxa"/>
          </w:tcPr>
          <w:p w14:paraId="081AF9F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DATE</w:t>
            </w:r>
          </w:p>
        </w:tc>
        <w:tc>
          <w:tcPr>
            <w:tcW w:w="3345" w:type="dxa"/>
          </w:tcPr>
          <w:p w14:paraId="0DF37A68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время не нужно</w:t>
            </w:r>
          </w:p>
        </w:tc>
      </w:tr>
      <w:tr w:rsidR="008D1CDF" w14:paraId="38C63AE5" w14:textId="77777777">
        <w:trPr>
          <w:jc w:val="center"/>
        </w:trPr>
        <w:tc>
          <w:tcPr>
            <w:tcW w:w="1928" w:type="dxa"/>
          </w:tcPr>
          <w:p w14:paraId="6105D4F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Начало приёма</w:t>
            </w:r>
          </w:p>
        </w:tc>
        <w:tc>
          <w:tcPr>
            <w:tcW w:w="2041" w:type="dxa"/>
          </w:tcPr>
          <w:p w14:paraId="37C70F7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TIMESTAMP(0)</w:t>
            </w:r>
          </w:p>
        </w:tc>
        <w:tc>
          <w:tcPr>
            <w:tcW w:w="2041" w:type="dxa"/>
          </w:tcPr>
          <w:p w14:paraId="6AA95A5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DATETIME2(0)</w:t>
            </w:r>
          </w:p>
        </w:tc>
        <w:tc>
          <w:tcPr>
            <w:tcW w:w="3345" w:type="dxa"/>
          </w:tcPr>
          <w:p w14:paraId="7DFB9D1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дата и время с точностью до </w:t>
            </w:r>
            <w:r>
              <w:rPr>
                <w:sz w:val="22"/>
              </w:rPr>
              <w:t>секунды</w:t>
            </w:r>
          </w:p>
        </w:tc>
      </w:tr>
      <w:tr w:rsidR="008D1CDF" w14:paraId="694FD021" w14:textId="77777777">
        <w:trPr>
          <w:jc w:val="center"/>
        </w:trPr>
        <w:tc>
          <w:tcPr>
            <w:tcW w:w="1928" w:type="dxa"/>
          </w:tcPr>
          <w:p w14:paraId="27CE3E3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Вес</w:t>
            </w:r>
          </w:p>
        </w:tc>
        <w:tc>
          <w:tcPr>
            <w:tcW w:w="2041" w:type="dxa"/>
          </w:tcPr>
          <w:p w14:paraId="2E362B8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NUMERIC(6,2)</w:t>
            </w:r>
          </w:p>
        </w:tc>
        <w:tc>
          <w:tcPr>
            <w:tcW w:w="2041" w:type="dxa"/>
          </w:tcPr>
          <w:p w14:paraId="6F2FFE6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DECIMAL(6,2)</w:t>
            </w:r>
          </w:p>
        </w:tc>
        <w:tc>
          <w:tcPr>
            <w:tcW w:w="3345" w:type="dxa"/>
          </w:tcPr>
          <w:p w14:paraId="1F3FB00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точное десятичное</w:t>
            </w:r>
          </w:p>
        </w:tc>
      </w:tr>
      <w:tr w:rsidR="008D1CDF" w14:paraId="7D23A92F" w14:textId="77777777">
        <w:trPr>
          <w:jc w:val="center"/>
        </w:trPr>
        <w:tc>
          <w:tcPr>
            <w:tcW w:w="1928" w:type="dxa"/>
          </w:tcPr>
          <w:p w14:paraId="35F083EA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Цены</w:t>
            </w:r>
          </w:p>
        </w:tc>
        <w:tc>
          <w:tcPr>
            <w:tcW w:w="2041" w:type="dxa"/>
          </w:tcPr>
          <w:p w14:paraId="6701807F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NUMERIC(10,2)</w:t>
            </w:r>
          </w:p>
        </w:tc>
        <w:tc>
          <w:tcPr>
            <w:tcW w:w="2041" w:type="dxa"/>
          </w:tcPr>
          <w:p w14:paraId="3FAB75D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DECIMAL(10,2)</w:t>
            </w:r>
          </w:p>
        </w:tc>
        <w:tc>
          <w:tcPr>
            <w:tcW w:w="3345" w:type="dxa"/>
          </w:tcPr>
          <w:p w14:paraId="2FD4433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деньги — только точный тип</w:t>
            </w:r>
          </w:p>
        </w:tc>
      </w:tr>
      <w:tr w:rsidR="008D1CDF" w14:paraId="33C1ADBD" w14:textId="77777777">
        <w:trPr>
          <w:jc w:val="center"/>
        </w:trPr>
        <w:tc>
          <w:tcPr>
            <w:tcW w:w="1928" w:type="dxa"/>
          </w:tcPr>
          <w:p w14:paraId="5C1E7B3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Количество</w:t>
            </w:r>
          </w:p>
        </w:tc>
        <w:tc>
          <w:tcPr>
            <w:tcW w:w="2041" w:type="dxa"/>
          </w:tcPr>
          <w:p w14:paraId="1869D2A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SMALLINT</w:t>
            </w:r>
          </w:p>
        </w:tc>
        <w:tc>
          <w:tcPr>
            <w:tcW w:w="2041" w:type="dxa"/>
          </w:tcPr>
          <w:p w14:paraId="2EC3638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SMALLINT</w:t>
            </w:r>
          </w:p>
        </w:tc>
        <w:tc>
          <w:tcPr>
            <w:tcW w:w="3345" w:type="dxa"/>
          </w:tcPr>
          <w:p w14:paraId="18CE0C7C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1…100</w:t>
            </w:r>
          </w:p>
        </w:tc>
      </w:tr>
      <w:tr w:rsidR="008D1CDF" w14:paraId="1EA9D28E" w14:textId="77777777">
        <w:trPr>
          <w:jc w:val="center"/>
        </w:trPr>
        <w:tc>
          <w:tcPr>
            <w:tcW w:w="1928" w:type="dxa"/>
          </w:tcPr>
          <w:p w14:paraId="28330A7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Признаки</w:t>
            </w:r>
          </w:p>
        </w:tc>
        <w:tc>
          <w:tcPr>
            <w:tcW w:w="2041" w:type="dxa"/>
          </w:tcPr>
          <w:p w14:paraId="492488A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BOOLEAN</w:t>
            </w:r>
          </w:p>
        </w:tc>
        <w:tc>
          <w:tcPr>
            <w:tcW w:w="2041" w:type="dxa"/>
          </w:tcPr>
          <w:p w14:paraId="199AAB2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BIT</w:t>
            </w:r>
          </w:p>
        </w:tc>
        <w:tc>
          <w:tcPr>
            <w:tcW w:w="3345" w:type="dxa"/>
          </w:tcPr>
          <w:p w14:paraId="5DA5047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да/нет</w:t>
            </w:r>
          </w:p>
        </w:tc>
      </w:tr>
      <w:tr w:rsidR="008D1CDF" w14:paraId="23BD2598" w14:textId="77777777">
        <w:trPr>
          <w:jc w:val="center"/>
        </w:trPr>
        <w:tc>
          <w:tcPr>
            <w:tcW w:w="1928" w:type="dxa"/>
          </w:tcPr>
          <w:p w14:paraId="73FF4C5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Статус приёма</w:t>
            </w:r>
          </w:p>
        </w:tc>
        <w:tc>
          <w:tcPr>
            <w:tcW w:w="2041" w:type="dxa"/>
          </w:tcPr>
          <w:p w14:paraId="24201BF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VARCHAR(10) + CHECK</w:t>
            </w:r>
          </w:p>
        </w:tc>
        <w:tc>
          <w:tcPr>
            <w:tcW w:w="2041" w:type="dxa"/>
          </w:tcPr>
          <w:p w14:paraId="7EDCB5E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VARCHAR(10) + CHECK</w:t>
            </w:r>
          </w:p>
        </w:tc>
        <w:tc>
          <w:tcPr>
            <w:tcW w:w="3345" w:type="dxa"/>
          </w:tcPr>
          <w:p w14:paraId="743B587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три </w:t>
            </w:r>
            <w:r>
              <w:rPr>
                <w:sz w:val="22"/>
              </w:rPr>
              <w:t>значения</w:t>
            </w:r>
          </w:p>
        </w:tc>
      </w:tr>
      <w:tr w:rsidR="008D1CDF" w14:paraId="2F3A11B6" w14:textId="77777777">
        <w:trPr>
          <w:jc w:val="center"/>
        </w:trPr>
        <w:tc>
          <w:tcPr>
            <w:tcW w:w="1928" w:type="dxa"/>
          </w:tcPr>
          <w:p w14:paraId="2A580EC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Жалоба, диагноз</w:t>
            </w:r>
          </w:p>
        </w:tc>
        <w:tc>
          <w:tcPr>
            <w:tcW w:w="2041" w:type="dxa"/>
          </w:tcPr>
          <w:p w14:paraId="0F3B20D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VARCHAR(500)</w:t>
            </w:r>
          </w:p>
        </w:tc>
        <w:tc>
          <w:tcPr>
            <w:tcW w:w="2041" w:type="dxa"/>
          </w:tcPr>
          <w:p w14:paraId="6A669A7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NVARCHAR(500)</w:t>
            </w:r>
          </w:p>
        </w:tc>
        <w:tc>
          <w:tcPr>
            <w:tcW w:w="3345" w:type="dxa"/>
          </w:tcPr>
          <w:p w14:paraId="7D4084F8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ограниченный текст, не LOB</w:t>
            </w:r>
          </w:p>
        </w:tc>
      </w:tr>
    </w:tbl>
    <w:p w14:paraId="61C63115" w14:textId="77777777" w:rsidR="008D1CDF" w:rsidRDefault="008D1CDF">
      <w:pPr>
        <w:ind w:firstLine="0"/>
      </w:pPr>
    </w:p>
    <w:p w14:paraId="0B55D4CA" w14:textId="77777777" w:rsidR="008D1CDF" w:rsidRDefault="00037898">
      <w:pPr>
        <w:pStyle w:val="21"/>
      </w:pPr>
      <w:bookmarkStart w:id="10" w:name="_Toc243281940"/>
      <w:r>
        <w:t>3.3 Ограничения целостности</w:t>
      </w:r>
      <w:bookmarkEnd w:id="10"/>
    </w:p>
    <w:p w14:paraId="76D0FAE8" w14:textId="77777777" w:rsidR="008D1CDF" w:rsidRDefault="00037898">
      <w:r>
        <w:t>Реализованные ограничения сведены в таблицу 5.</w:t>
      </w:r>
    </w:p>
    <w:p w14:paraId="4A3698F5" w14:textId="77777777" w:rsidR="008D1CDF" w:rsidRDefault="00037898">
      <w:pPr>
        <w:keepNext/>
        <w:spacing w:before="120"/>
        <w:ind w:firstLine="0"/>
        <w:jc w:val="left"/>
      </w:pPr>
      <w:r>
        <w:t>Таблица 5 – Ограничения целостности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6746"/>
      </w:tblGrid>
      <w:tr w:rsidR="008D1CDF" w14:paraId="33D962B7" w14:textId="77777777">
        <w:trPr>
          <w:tblHeader/>
          <w:jc w:val="center"/>
        </w:trPr>
        <w:tc>
          <w:tcPr>
            <w:tcW w:w="2608" w:type="dxa"/>
            <w:shd w:val="clear" w:color="auto" w:fill="E7E6E6"/>
          </w:tcPr>
          <w:p w14:paraId="2B96C07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Вид</w:t>
            </w:r>
          </w:p>
        </w:tc>
        <w:tc>
          <w:tcPr>
            <w:tcW w:w="6746" w:type="dxa"/>
            <w:shd w:val="clear" w:color="auto" w:fill="E7E6E6"/>
          </w:tcPr>
          <w:p w14:paraId="5161E6A0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Где применено</w:t>
            </w:r>
          </w:p>
        </w:tc>
      </w:tr>
      <w:tr w:rsidR="008D1CDF" w14:paraId="21853F74" w14:textId="77777777">
        <w:trPr>
          <w:jc w:val="center"/>
        </w:trPr>
        <w:tc>
          <w:tcPr>
            <w:tcW w:w="2608" w:type="dxa"/>
          </w:tcPr>
          <w:p w14:paraId="35ACD11C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PRIMARY KEY</w:t>
            </w:r>
          </w:p>
        </w:tc>
        <w:tc>
          <w:tcPr>
            <w:tcW w:w="6746" w:type="dxa"/>
          </w:tcPr>
          <w:p w14:paraId="41DEF5B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во всех 8 таблицах</w:t>
            </w:r>
          </w:p>
        </w:tc>
      </w:tr>
      <w:tr w:rsidR="008D1CDF" w14:paraId="63C8CAE9" w14:textId="77777777">
        <w:trPr>
          <w:jc w:val="center"/>
        </w:trPr>
        <w:tc>
          <w:tcPr>
            <w:tcW w:w="2608" w:type="dxa"/>
          </w:tcPr>
          <w:p w14:paraId="0FE0140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FOREIGN KEY</w:t>
            </w:r>
          </w:p>
        </w:tc>
        <w:tc>
          <w:tcPr>
            <w:tcW w:w="6746" w:type="dxa"/>
          </w:tcPr>
          <w:p w14:paraId="226DA7B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7 ключей; ON DELETE CASCADE только appointment_service → appointment</w:t>
            </w:r>
          </w:p>
        </w:tc>
      </w:tr>
      <w:tr w:rsidR="008D1CDF" w14:paraId="25E0CF0A" w14:textId="77777777">
        <w:trPr>
          <w:jc w:val="center"/>
        </w:trPr>
        <w:tc>
          <w:tcPr>
            <w:tcW w:w="2608" w:type="dxa"/>
          </w:tcPr>
          <w:p w14:paraId="291D30E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UNIQUE</w:t>
            </w:r>
          </w:p>
        </w:tc>
        <w:tc>
          <w:tcPr>
            <w:tcW w:w="6746" w:type="dxa"/>
          </w:tcPr>
          <w:p w14:paraId="5FE9C2BE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названия справочников и услуг, телефоны владельцев и врачей, e-mail, номер чипа</w:t>
            </w:r>
          </w:p>
        </w:tc>
      </w:tr>
      <w:tr w:rsidR="008D1CDF" w14:paraId="4969F9CC" w14:textId="77777777">
        <w:trPr>
          <w:jc w:val="center"/>
        </w:trPr>
        <w:tc>
          <w:tcPr>
            <w:tcW w:w="2608" w:type="dxa"/>
          </w:tcPr>
          <w:p w14:paraId="3C73683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Уникальный индекс с условием</w:t>
            </w:r>
          </w:p>
        </w:tc>
        <w:tc>
          <w:tcPr>
            <w:tcW w:w="6746" w:type="dxa"/>
          </w:tcPr>
          <w:p w14:paraId="32718E3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(vet_id, start_time) и (pet_id, start_time) WHERE </w:t>
            </w:r>
            <w:r>
              <w:rPr>
                <w:sz w:val="22"/>
              </w:rPr>
              <w:t>status IN ('SCHEDULED','DONE'); в SQL Server также e-mail и чип WHERE … IS NOT NULL</w:t>
            </w:r>
          </w:p>
        </w:tc>
      </w:tr>
      <w:tr w:rsidR="008D1CDF" w14:paraId="01655E50" w14:textId="77777777">
        <w:trPr>
          <w:jc w:val="center"/>
        </w:trPr>
        <w:tc>
          <w:tcPr>
            <w:tcW w:w="2608" w:type="dxa"/>
          </w:tcPr>
          <w:p w14:paraId="01A0DFD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CHECK</w:t>
            </w:r>
          </w:p>
        </w:tc>
        <w:tc>
          <w:tcPr>
            <w:tcW w:w="6746" w:type="dxa"/>
          </w:tcPr>
          <w:p w14:paraId="13B77DE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непустые строки; форматы телефона, e-mail, чипа; пол; диапазоны дат и веса; цена; количество; слот приёма; статус; диагноз у проведённого приёма</w:t>
            </w:r>
          </w:p>
        </w:tc>
      </w:tr>
      <w:tr w:rsidR="008D1CDF" w14:paraId="7DE34816" w14:textId="77777777">
        <w:trPr>
          <w:jc w:val="center"/>
        </w:trPr>
        <w:tc>
          <w:tcPr>
            <w:tcW w:w="2608" w:type="dxa"/>
          </w:tcPr>
          <w:p w14:paraId="28DFD0CF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DEFAULT</w:t>
            </w:r>
          </w:p>
        </w:tc>
        <w:tc>
          <w:tcPr>
            <w:tcW w:w="6746" w:type="dxa"/>
          </w:tcPr>
          <w:p w14:paraId="2D5A57B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дата регист</w:t>
            </w:r>
            <w:r>
              <w:rPr>
                <w:sz w:val="22"/>
              </w:rPr>
              <w:t>рации владельца, is_active, статус SCHEDULED, количество 1</w:t>
            </w:r>
          </w:p>
        </w:tc>
      </w:tr>
      <w:tr w:rsidR="008D1CDF" w14:paraId="09A4E36B" w14:textId="77777777">
        <w:trPr>
          <w:jc w:val="center"/>
        </w:trPr>
        <w:tc>
          <w:tcPr>
            <w:tcW w:w="2608" w:type="dxa"/>
          </w:tcPr>
          <w:p w14:paraId="135180EF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lastRenderedPageBreak/>
              <w:t>Триггеры</w:t>
            </w:r>
          </w:p>
        </w:tc>
        <w:tc>
          <w:tcPr>
            <w:tcW w:w="6746" w:type="dxa"/>
          </w:tcPr>
          <w:p w14:paraId="38CC1DE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trg_appointment_rules (BR-15, BR-16, BR-17), trg_appointment_service_rules (BR-17)</w:t>
            </w:r>
          </w:p>
        </w:tc>
      </w:tr>
      <w:tr w:rsidR="008D1CDF" w14:paraId="579E84C2" w14:textId="77777777">
        <w:trPr>
          <w:jc w:val="center"/>
        </w:trPr>
        <w:tc>
          <w:tcPr>
            <w:tcW w:w="2608" w:type="dxa"/>
          </w:tcPr>
          <w:p w14:paraId="15B53CF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Представление</w:t>
            </w:r>
          </w:p>
        </w:tc>
        <w:tc>
          <w:tcPr>
            <w:tcW w:w="6746" w:type="dxa"/>
          </w:tcPr>
          <w:p w14:paraId="64EF9E7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v_appointment_total — сумма счёта по каждому приёму</w:t>
            </w:r>
          </w:p>
        </w:tc>
      </w:tr>
    </w:tbl>
    <w:p w14:paraId="7757DE4A" w14:textId="77777777" w:rsidR="008D1CDF" w:rsidRDefault="008D1CDF">
      <w:pPr>
        <w:ind w:firstLine="0"/>
      </w:pPr>
    </w:p>
    <w:p w14:paraId="00F7B898" w14:textId="77777777" w:rsidR="008D1CDF" w:rsidRDefault="00037898">
      <w:pPr>
        <w:pStyle w:val="21"/>
      </w:pPr>
      <w:bookmarkStart w:id="11" w:name="_Toc243281941"/>
      <w:r>
        <w:t>3.4 Доказательство соответствия НФБ</w:t>
      </w:r>
      <w:r>
        <w:t>К</w:t>
      </w:r>
      <w:bookmarkEnd w:id="11"/>
    </w:p>
    <w:p w14:paraId="3A714E80" w14:textId="77777777" w:rsidR="008D1CDF" w:rsidRDefault="00037898">
      <w:r>
        <w:t>Отношение находится в нормальной форме Бойса—Кодда (НФБК), если для каждой нетривиальной функциональной зависимости X → Y детерминант X является суперключом.</w:t>
      </w:r>
    </w:p>
    <w:p w14:paraId="27DD4F95" w14:textId="77777777" w:rsidR="008D1CDF" w:rsidRDefault="00037898">
      <w:r>
        <w:t xml:space="preserve">Все таблицы находятся в 1НФ: значения атомарны (ФИО разбито на три атрибута; адрес </w:t>
      </w:r>
      <w:r>
        <w:t>хранится одной строкой, так как по его частям система не ищет и не группирует), повторяющихся групп нет — несколько услуг приёма вынесены в отдельную таблицу. Функциональные зависимости каждой таблицы перечислены в таблице 6.</w:t>
      </w:r>
    </w:p>
    <w:p w14:paraId="7042C637" w14:textId="77777777" w:rsidR="008D1CDF" w:rsidRDefault="00037898">
      <w:pPr>
        <w:keepNext/>
        <w:spacing w:before="120"/>
        <w:ind w:firstLine="0"/>
        <w:jc w:val="left"/>
      </w:pPr>
      <w:r>
        <w:t>Таблица 6 – Функциональные зав</w:t>
      </w:r>
      <w:r>
        <w:t>исимости и возможные ключи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381"/>
        <w:gridCol w:w="3969"/>
        <w:gridCol w:w="1134"/>
      </w:tblGrid>
      <w:tr w:rsidR="008D1CDF" w14:paraId="55BD5D33" w14:textId="77777777">
        <w:trPr>
          <w:tblHeader/>
          <w:jc w:val="center"/>
        </w:trPr>
        <w:tc>
          <w:tcPr>
            <w:tcW w:w="1871" w:type="dxa"/>
            <w:shd w:val="clear" w:color="auto" w:fill="E7E6E6"/>
          </w:tcPr>
          <w:p w14:paraId="4CBB29EF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Таблица</w:t>
            </w:r>
          </w:p>
        </w:tc>
        <w:tc>
          <w:tcPr>
            <w:tcW w:w="2381" w:type="dxa"/>
            <w:shd w:val="clear" w:color="auto" w:fill="E7E6E6"/>
          </w:tcPr>
          <w:p w14:paraId="43449CB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Возможные ключи</w:t>
            </w:r>
          </w:p>
        </w:tc>
        <w:tc>
          <w:tcPr>
            <w:tcW w:w="3969" w:type="dxa"/>
            <w:shd w:val="clear" w:color="auto" w:fill="E7E6E6"/>
          </w:tcPr>
          <w:p w14:paraId="3A3C67E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Нетривиальные ФЗ</w:t>
            </w:r>
          </w:p>
        </w:tc>
        <w:tc>
          <w:tcPr>
            <w:tcW w:w="1134" w:type="dxa"/>
            <w:shd w:val="clear" w:color="auto" w:fill="E7E6E6"/>
          </w:tcPr>
          <w:p w14:paraId="3A6BD45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Вывод</w:t>
            </w:r>
          </w:p>
        </w:tc>
      </w:tr>
      <w:tr w:rsidR="008D1CDF" w14:paraId="2C9ED62A" w14:textId="77777777">
        <w:trPr>
          <w:jc w:val="center"/>
        </w:trPr>
        <w:tc>
          <w:tcPr>
            <w:tcW w:w="1871" w:type="dxa"/>
          </w:tcPr>
          <w:p w14:paraId="5CAD60B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species</w:t>
            </w:r>
          </w:p>
        </w:tc>
        <w:tc>
          <w:tcPr>
            <w:tcW w:w="2381" w:type="dxa"/>
          </w:tcPr>
          <w:p w14:paraId="0263471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{species_id}, {species_name}</w:t>
            </w:r>
          </w:p>
        </w:tc>
        <w:tc>
          <w:tcPr>
            <w:tcW w:w="3969" w:type="dxa"/>
          </w:tcPr>
          <w:p w14:paraId="35ABCAB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species_id → species_name; species_name → species_id</w:t>
            </w:r>
          </w:p>
        </w:tc>
        <w:tc>
          <w:tcPr>
            <w:tcW w:w="1134" w:type="dxa"/>
          </w:tcPr>
          <w:p w14:paraId="1A8CF4FA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НФБК</w:t>
            </w:r>
          </w:p>
        </w:tc>
      </w:tr>
      <w:tr w:rsidR="008D1CDF" w14:paraId="017A328B" w14:textId="77777777">
        <w:trPr>
          <w:jc w:val="center"/>
        </w:trPr>
        <w:tc>
          <w:tcPr>
            <w:tcW w:w="1871" w:type="dxa"/>
          </w:tcPr>
          <w:p w14:paraId="648ADDB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specialization</w:t>
            </w:r>
          </w:p>
        </w:tc>
        <w:tc>
          <w:tcPr>
            <w:tcW w:w="2381" w:type="dxa"/>
          </w:tcPr>
          <w:p w14:paraId="3E68111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{specialization_id}, {specialization_name}</w:t>
            </w:r>
          </w:p>
        </w:tc>
        <w:tc>
          <w:tcPr>
            <w:tcW w:w="3969" w:type="dxa"/>
          </w:tcPr>
          <w:p w14:paraId="39638860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аналогично</w:t>
            </w:r>
          </w:p>
        </w:tc>
        <w:tc>
          <w:tcPr>
            <w:tcW w:w="1134" w:type="dxa"/>
          </w:tcPr>
          <w:p w14:paraId="3A73A47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НФБК</w:t>
            </w:r>
          </w:p>
        </w:tc>
      </w:tr>
      <w:tr w:rsidR="008D1CDF" w14:paraId="34DCD6ED" w14:textId="77777777">
        <w:trPr>
          <w:jc w:val="center"/>
        </w:trPr>
        <w:tc>
          <w:tcPr>
            <w:tcW w:w="1871" w:type="dxa"/>
          </w:tcPr>
          <w:p w14:paraId="47F1BDE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owner</w:t>
            </w:r>
          </w:p>
        </w:tc>
        <w:tc>
          <w:tcPr>
            <w:tcW w:w="2381" w:type="dxa"/>
          </w:tcPr>
          <w:p w14:paraId="200E7A9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{owner_id}, {phone}, {email}*</w:t>
            </w:r>
          </w:p>
        </w:tc>
        <w:tc>
          <w:tcPr>
            <w:tcW w:w="3969" w:type="dxa"/>
          </w:tcPr>
          <w:p w14:paraId="6680EE7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owner_id → все; phone → все; email → все</w:t>
            </w:r>
          </w:p>
        </w:tc>
        <w:tc>
          <w:tcPr>
            <w:tcW w:w="1134" w:type="dxa"/>
          </w:tcPr>
          <w:p w14:paraId="7B48D9EA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НФБК</w:t>
            </w:r>
          </w:p>
        </w:tc>
      </w:tr>
      <w:tr w:rsidR="008D1CDF" w14:paraId="0AC44375" w14:textId="77777777">
        <w:trPr>
          <w:jc w:val="center"/>
        </w:trPr>
        <w:tc>
          <w:tcPr>
            <w:tcW w:w="1871" w:type="dxa"/>
          </w:tcPr>
          <w:p w14:paraId="172E11C0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pet</w:t>
            </w:r>
          </w:p>
        </w:tc>
        <w:tc>
          <w:tcPr>
            <w:tcW w:w="2381" w:type="dxa"/>
          </w:tcPr>
          <w:p w14:paraId="5D6BA97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{pet_id}, {chip_number}*</w:t>
            </w:r>
          </w:p>
        </w:tc>
        <w:tc>
          <w:tcPr>
            <w:tcW w:w="3969" w:type="dxa"/>
          </w:tcPr>
          <w:p w14:paraId="06506B2F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pet_id → все; chip_number → все</w:t>
            </w:r>
          </w:p>
        </w:tc>
        <w:tc>
          <w:tcPr>
            <w:tcW w:w="1134" w:type="dxa"/>
          </w:tcPr>
          <w:p w14:paraId="562CABB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НФБК</w:t>
            </w:r>
          </w:p>
        </w:tc>
      </w:tr>
      <w:tr w:rsidR="008D1CDF" w14:paraId="6AC3D835" w14:textId="77777777">
        <w:trPr>
          <w:jc w:val="center"/>
        </w:trPr>
        <w:tc>
          <w:tcPr>
            <w:tcW w:w="1871" w:type="dxa"/>
          </w:tcPr>
          <w:p w14:paraId="265C86E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vet</w:t>
            </w:r>
          </w:p>
        </w:tc>
        <w:tc>
          <w:tcPr>
            <w:tcW w:w="2381" w:type="dxa"/>
          </w:tcPr>
          <w:p w14:paraId="46B0ADA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{vet_id}, {phone}</w:t>
            </w:r>
          </w:p>
        </w:tc>
        <w:tc>
          <w:tcPr>
            <w:tcW w:w="3969" w:type="dxa"/>
          </w:tcPr>
          <w:p w14:paraId="0303AA8E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vet_id → все; phone → все</w:t>
            </w:r>
          </w:p>
        </w:tc>
        <w:tc>
          <w:tcPr>
            <w:tcW w:w="1134" w:type="dxa"/>
          </w:tcPr>
          <w:p w14:paraId="3EB2C1DC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НФБК</w:t>
            </w:r>
          </w:p>
        </w:tc>
      </w:tr>
      <w:tr w:rsidR="008D1CDF" w14:paraId="248D38DE" w14:textId="77777777">
        <w:trPr>
          <w:jc w:val="center"/>
        </w:trPr>
        <w:tc>
          <w:tcPr>
            <w:tcW w:w="1871" w:type="dxa"/>
          </w:tcPr>
          <w:p w14:paraId="764A5E70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service</w:t>
            </w:r>
          </w:p>
        </w:tc>
        <w:tc>
          <w:tcPr>
            <w:tcW w:w="2381" w:type="dxa"/>
          </w:tcPr>
          <w:p w14:paraId="1E15F230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{service_id}, {service_name}</w:t>
            </w:r>
          </w:p>
        </w:tc>
        <w:tc>
          <w:tcPr>
            <w:tcW w:w="3969" w:type="dxa"/>
          </w:tcPr>
          <w:p w14:paraId="4AF8ECE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service_id → service_</w:t>
            </w:r>
            <w:r>
              <w:rPr>
                <w:sz w:val="22"/>
              </w:rPr>
              <w:t>name, price, is_active; service_name → все</w:t>
            </w:r>
          </w:p>
        </w:tc>
        <w:tc>
          <w:tcPr>
            <w:tcW w:w="1134" w:type="dxa"/>
          </w:tcPr>
          <w:p w14:paraId="4AA484F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НФБК</w:t>
            </w:r>
          </w:p>
        </w:tc>
      </w:tr>
      <w:tr w:rsidR="008D1CDF" w14:paraId="7FB18DD7" w14:textId="77777777">
        <w:trPr>
          <w:jc w:val="center"/>
        </w:trPr>
        <w:tc>
          <w:tcPr>
            <w:tcW w:w="1871" w:type="dxa"/>
          </w:tcPr>
          <w:p w14:paraId="58CB674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appointment</w:t>
            </w:r>
          </w:p>
        </w:tc>
        <w:tc>
          <w:tcPr>
            <w:tcW w:w="2381" w:type="dxa"/>
          </w:tcPr>
          <w:p w14:paraId="0E45E55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{appointment_id}</w:t>
            </w:r>
          </w:p>
        </w:tc>
        <w:tc>
          <w:tcPr>
            <w:tcW w:w="3969" w:type="dxa"/>
          </w:tcPr>
          <w:p w14:paraId="2A7BE63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appointment_id → pet_id, vet_id, start_time, status, complaint, diagnosis</w:t>
            </w:r>
          </w:p>
        </w:tc>
        <w:tc>
          <w:tcPr>
            <w:tcW w:w="1134" w:type="dxa"/>
          </w:tcPr>
          <w:p w14:paraId="6E3B9AE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НФБК</w:t>
            </w:r>
          </w:p>
        </w:tc>
      </w:tr>
      <w:tr w:rsidR="008D1CDF" w14:paraId="35F19368" w14:textId="77777777">
        <w:trPr>
          <w:jc w:val="center"/>
        </w:trPr>
        <w:tc>
          <w:tcPr>
            <w:tcW w:w="1871" w:type="dxa"/>
          </w:tcPr>
          <w:p w14:paraId="599B64B8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appointment_service</w:t>
            </w:r>
          </w:p>
        </w:tc>
        <w:tc>
          <w:tcPr>
            <w:tcW w:w="2381" w:type="dxa"/>
          </w:tcPr>
          <w:p w14:paraId="3973CB2C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{appointment_id, service_id}</w:t>
            </w:r>
          </w:p>
        </w:tc>
        <w:tc>
          <w:tcPr>
            <w:tcW w:w="3969" w:type="dxa"/>
          </w:tcPr>
          <w:p w14:paraId="2A46392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appointment_id, service_id → quantity, price</w:t>
            </w:r>
          </w:p>
        </w:tc>
        <w:tc>
          <w:tcPr>
            <w:tcW w:w="1134" w:type="dxa"/>
          </w:tcPr>
          <w:p w14:paraId="630AF1F8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НФБК</w:t>
            </w:r>
          </w:p>
        </w:tc>
      </w:tr>
    </w:tbl>
    <w:p w14:paraId="0FB0CE3B" w14:textId="77777777" w:rsidR="008D1CDF" w:rsidRDefault="008D1CDF">
      <w:pPr>
        <w:ind w:firstLine="0"/>
      </w:pPr>
    </w:p>
    <w:p w14:paraId="0CE471EC" w14:textId="77777777" w:rsidR="008D1CDF" w:rsidRDefault="00037898">
      <w:r>
        <w:rPr>
          <w:sz w:val="24"/>
        </w:rPr>
        <w:t>* email и chip_number необязательны — это ключи для строк, где значение задано.</w:t>
      </w:r>
    </w:p>
    <w:p w14:paraId="32F31EF6" w14:textId="77777777" w:rsidR="008D1CDF" w:rsidRDefault="00037898">
      <w:r>
        <w:t xml:space="preserve">Важно показать, каких зависимостей </w:t>
      </w:r>
      <w:r>
        <w:rPr>
          <w:b/>
        </w:rPr>
        <w:t>нет</w:t>
      </w:r>
      <w:r>
        <w:t>:</w:t>
      </w:r>
    </w:p>
    <w:p w14:paraId="33F78DFF" w14:textId="77777777" w:rsidR="008D1CDF" w:rsidRDefault="00037898">
      <w:r>
        <w:t xml:space="preserve">1) breed ↛ species_id: одна и та же порода («Беспородная») встречается у разных видов, поэтому транзитивной зависимости pet_id → </w:t>
      </w:r>
      <w:r>
        <w:t>breed → species_id нет;</w:t>
      </w:r>
    </w:p>
    <w:p w14:paraId="3B0F462E" w14:textId="77777777" w:rsidR="008D1CDF" w:rsidRDefault="00037898">
      <w:r>
        <w:lastRenderedPageBreak/>
        <w:t>2) (vet_id, start_time) ↛ appointment_id во всём отношении: пара уникальна только среди неотменённых приёмов, в отменённый слот можно записаться повторно. Это не ключ, а ограничение, реализованное уникальным индексом с условием;</w:t>
      </w:r>
    </w:p>
    <w:p w14:paraId="540424AE" w14:textId="77777777" w:rsidR="008D1CDF" w:rsidRDefault="00037898">
      <w:r>
        <w:t xml:space="preserve">3) </w:t>
      </w:r>
      <w:r>
        <w:t>service_id ↛ price в appointment_service: цена в строке счёта — цена на момент оказания. Например, «Первичный осмотр» в тестовых данных стоит 1000 ₽ (приёмы 1 и 2), 1100 ₽ (приём 3) и 1200 ₽ (остальные). Цена зависит от всего ключа, нарушения 2НФ нет;</w:t>
      </w:r>
    </w:p>
    <w:p w14:paraId="3E001C79" w14:textId="77777777" w:rsidR="008D1CDF" w:rsidRDefault="00037898">
      <w:r>
        <w:t>4) в</w:t>
      </w:r>
      <w:r>
        <w:t>ычисляемых и дублирующих атрибутов нет: сумма счёта считается представлением, в pet нет телефона владельца, в vet — названия специализации, поэтому нет и транзитивных зависимостей.</w:t>
      </w:r>
    </w:p>
    <w:p w14:paraId="25513210" w14:textId="77777777" w:rsidR="008D1CDF" w:rsidRDefault="00037898">
      <w:r>
        <w:t>Так как каждая таблица в 1НФ и детерминант каждой нетривиальной ФЗ — возмож</w:t>
      </w:r>
      <w:r>
        <w:t xml:space="preserve">ный ключ, </w:t>
      </w:r>
      <w:r>
        <w:rPr>
          <w:b/>
        </w:rPr>
        <w:t>все восемь таблиц находятся в НФБК</w:t>
      </w:r>
      <w:r>
        <w:t xml:space="preserve"> (а значит, и в 3НФ, и во 2НФ).</w:t>
      </w:r>
    </w:p>
    <w:p w14:paraId="36FA5D10" w14:textId="77777777" w:rsidR="008D1CDF" w:rsidRDefault="00037898">
      <w:pPr>
        <w:pStyle w:val="1"/>
      </w:pPr>
      <w:bookmarkStart w:id="12" w:name="_Toc243281942"/>
      <w:r>
        <w:lastRenderedPageBreak/>
        <w:t>4 РЕАЛИЗАЦИЯ БАЗЫ ДАННЫХ</w:t>
      </w:r>
      <w:bookmarkEnd w:id="12"/>
    </w:p>
    <w:p w14:paraId="3DD11311" w14:textId="77777777" w:rsidR="008D1CDF" w:rsidRDefault="00037898">
      <w:pPr>
        <w:pStyle w:val="21"/>
      </w:pPr>
      <w:bookmarkStart w:id="13" w:name="_Toc243281943"/>
      <w:r>
        <w:t>4.1 Состав скриптов</w:t>
      </w:r>
      <w:bookmarkEnd w:id="13"/>
    </w:p>
    <w:p w14:paraId="18D54E5E" w14:textId="77777777" w:rsidR="008D1CDF" w:rsidRDefault="00037898">
      <w:r>
        <w:t>Для каждой СУБД подготовлен одинаковый набор скриптов (таблица 7). Тексты схем приведены в приложениях А и Б.</w:t>
      </w:r>
    </w:p>
    <w:p w14:paraId="4A2C21CC" w14:textId="77777777" w:rsidR="008D1CDF" w:rsidRDefault="00037898">
      <w:pPr>
        <w:keepNext/>
        <w:spacing w:before="120"/>
        <w:ind w:firstLine="0"/>
        <w:jc w:val="left"/>
      </w:pPr>
      <w:r>
        <w:t xml:space="preserve">Таблица 7 – </w:t>
      </w:r>
      <w:r>
        <w:t>SQL-скрипты проекта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8D1CDF" w14:paraId="3243EF9B" w14:textId="77777777">
        <w:trPr>
          <w:tblHeader/>
          <w:jc w:val="center"/>
        </w:trPr>
        <w:tc>
          <w:tcPr>
            <w:tcW w:w="2835" w:type="dxa"/>
            <w:shd w:val="clear" w:color="auto" w:fill="E7E6E6"/>
          </w:tcPr>
          <w:p w14:paraId="1A196B0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Скрипт</w:t>
            </w:r>
          </w:p>
        </w:tc>
        <w:tc>
          <w:tcPr>
            <w:tcW w:w="6520" w:type="dxa"/>
            <w:shd w:val="clear" w:color="auto" w:fill="E7E6E6"/>
          </w:tcPr>
          <w:p w14:paraId="5C2C805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8D1CDF" w14:paraId="234DE36D" w14:textId="77777777">
        <w:trPr>
          <w:jc w:val="center"/>
        </w:trPr>
        <w:tc>
          <w:tcPr>
            <w:tcW w:w="2835" w:type="dxa"/>
          </w:tcPr>
          <w:p w14:paraId="734BE60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00_create_database.sql</w:t>
            </w:r>
          </w:p>
        </w:tc>
        <w:tc>
          <w:tcPr>
            <w:tcW w:w="6520" w:type="dxa"/>
          </w:tcPr>
          <w:p w14:paraId="41C4506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PostgreSQL: роль vet_app и база vet_clinic (идемпотентно, через \gexec); SQL Server: база vet_clinic с кириллической сортировкой</w:t>
            </w:r>
          </w:p>
        </w:tc>
      </w:tr>
      <w:tr w:rsidR="008D1CDF" w14:paraId="5F833FDD" w14:textId="77777777">
        <w:trPr>
          <w:jc w:val="center"/>
        </w:trPr>
        <w:tc>
          <w:tcPr>
            <w:tcW w:w="2835" w:type="dxa"/>
          </w:tcPr>
          <w:p w14:paraId="7E1A9C2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01_schema.sql</w:t>
            </w:r>
          </w:p>
        </w:tc>
        <w:tc>
          <w:tcPr>
            <w:tcW w:w="6520" w:type="dxa"/>
          </w:tcPr>
          <w:p w14:paraId="5DE61A1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8 таблиц, ограничения, индексы, 2 триггера, предст</w:t>
            </w:r>
            <w:r>
              <w:rPr>
                <w:sz w:val="22"/>
              </w:rPr>
              <w:t>авление v_appointment_total</w:t>
            </w:r>
          </w:p>
        </w:tc>
      </w:tr>
      <w:tr w:rsidR="008D1CDF" w14:paraId="02F4CCB7" w14:textId="77777777">
        <w:trPr>
          <w:jc w:val="center"/>
        </w:trPr>
        <w:tc>
          <w:tcPr>
            <w:tcW w:w="2835" w:type="dxa"/>
          </w:tcPr>
          <w:p w14:paraId="4935EFE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02_data.sql</w:t>
            </w:r>
          </w:p>
        </w:tc>
        <w:tc>
          <w:tcPr>
            <w:tcW w:w="6520" w:type="dxa"/>
          </w:tcPr>
          <w:p w14:paraId="3540687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тестовые данные, одинаковые для обеих СУБД</w:t>
            </w:r>
          </w:p>
        </w:tc>
      </w:tr>
      <w:tr w:rsidR="008D1CDF" w14:paraId="1789CDB6" w14:textId="77777777">
        <w:trPr>
          <w:jc w:val="center"/>
        </w:trPr>
        <w:tc>
          <w:tcPr>
            <w:tcW w:w="2835" w:type="dxa"/>
          </w:tcPr>
          <w:p w14:paraId="045E4B6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03_constraint_tests.sql</w:t>
            </w:r>
          </w:p>
        </w:tc>
        <w:tc>
          <w:tcPr>
            <w:tcW w:w="6520" w:type="dxa"/>
          </w:tcPr>
          <w:p w14:paraId="307F1D0A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34 проверки ограничений, каждая откатывается</w:t>
            </w:r>
          </w:p>
        </w:tc>
      </w:tr>
      <w:tr w:rsidR="008D1CDF" w14:paraId="0654AB03" w14:textId="77777777">
        <w:trPr>
          <w:jc w:val="center"/>
        </w:trPr>
        <w:tc>
          <w:tcPr>
            <w:tcW w:w="2835" w:type="dxa"/>
          </w:tcPr>
          <w:p w14:paraId="1CA5757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04_queries.sql</w:t>
            </w:r>
          </w:p>
        </w:tc>
        <w:tc>
          <w:tcPr>
            <w:tcW w:w="6520" w:type="dxa"/>
          </w:tcPr>
          <w:p w14:paraId="1298ADEA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запросы, используемые в приложении: расписание, история, счёт, отчёты</w:t>
            </w:r>
          </w:p>
        </w:tc>
      </w:tr>
    </w:tbl>
    <w:p w14:paraId="7931485F" w14:textId="77777777" w:rsidR="008D1CDF" w:rsidRDefault="008D1CDF">
      <w:pPr>
        <w:ind w:firstLine="0"/>
      </w:pPr>
    </w:p>
    <w:p w14:paraId="72B2687F" w14:textId="77777777" w:rsidR="008D1CDF" w:rsidRDefault="00037898">
      <w:pPr>
        <w:pStyle w:val="21"/>
      </w:pPr>
      <w:bookmarkStart w:id="14" w:name="_Toc243281944"/>
      <w:r>
        <w:t xml:space="preserve">4.2 </w:t>
      </w:r>
      <w:r>
        <w:t>Отличия версии для Microsoft SQL Server</w:t>
      </w:r>
      <w:bookmarkEnd w:id="14"/>
    </w:p>
    <w:p w14:paraId="415FBBA9" w14:textId="77777777" w:rsidR="008D1CDF" w:rsidRDefault="00037898">
      <w:r>
        <w:t>Логика базы одинакова в обеих СУБД, отличаются средства её выражения (таблица 8).</w:t>
      </w:r>
    </w:p>
    <w:p w14:paraId="10AF0F0D" w14:textId="77777777" w:rsidR="008D1CDF" w:rsidRDefault="00037898">
      <w:pPr>
        <w:keepNext/>
        <w:spacing w:before="120"/>
        <w:ind w:firstLine="0"/>
        <w:jc w:val="left"/>
      </w:pPr>
      <w:r>
        <w:t>Таблица 8 – Отличия реализаций PostgreSQL и SQL Server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3175"/>
        <w:gridCol w:w="4025"/>
      </w:tblGrid>
      <w:tr w:rsidR="008D1CDF" w14:paraId="6A926EBD" w14:textId="77777777">
        <w:trPr>
          <w:tblHeader/>
          <w:jc w:val="center"/>
        </w:trPr>
        <w:tc>
          <w:tcPr>
            <w:tcW w:w="2154" w:type="dxa"/>
            <w:shd w:val="clear" w:color="auto" w:fill="E7E6E6"/>
          </w:tcPr>
          <w:p w14:paraId="26E1123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Вопрос</w:t>
            </w:r>
          </w:p>
        </w:tc>
        <w:tc>
          <w:tcPr>
            <w:tcW w:w="3175" w:type="dxa"/>
            <w:shd w:val="clear" w:color="auto" w:fill="E7E6E6"/>
          </w:tcPr>
          <w:p w14:paraId="2385373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PostgreSQL</w:t>
            </w:r>
          </w:p>
        </w:tc>
        <w:tc>
          <w:tcPr>
            <w:tcW w:w="4025" w:type="dxa"/>
            <w:shd w:val="clear" w:color="auto" w:fill="E7E6E6"/>
          </w:tcPr>
          <w:p w14:paraId="48A4851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SQL Server</w:t>
            </w:r>
          </w:p>
        </w:tc>
      </w:tr>
      <w:tr w:rsidR="008D1CDF" w14:paraId="00FC29BF" w14:textId="77777777">
        <w:trPr>
          <w:jc w:val="center"/>
        </w:trPr>
        <w:tc>
          <w:tcPr>
            <w:tcW w:w="2154" w:type="dxa"/>
          </w:tcPr>
          <w:p w14:paraId="0EAF290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Автонумерация</w:t>
            </w:r>
          </w:p>
        </w:tc>
        <w:tc>
          <w:tcPr>
            <w:tcW w:w="3175" w:type="dxa"/>
          </w:tcPr>
          <w:p w14:paraId="70C56EE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GENERATED BY DEFAULT AS IDENTITY</w:t>
            </w:r>
          </w:p>
        </w:tc>
        <w:tc>
          <w:tcPr>
            <w:tcW w:w="4025" w:type="dxa"/>
          </w:tcPr>
          <w:p w14:paraId="613D1FDC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IDENTITY(1,1); для вставки с явным id — SET IDENTITY_INSERT</w:t>
            </w:r>
          </w:p>
        </w:tc>
      </w:tr>
      <w:tr w:rsidR="008D1CDF" w14:paraId="5DFF126D" w14:textId="77777777">
        <w:trPr>
          <w:jc w:val="center"/>
        </w:trPr>
        <w:tc>
          <w:tcPr>
            <w:tcW w:w="2154" w:type="dxa"/>
          </w:tcPr>
          <w:p w14:paraId="64DA2A4C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Кириллица</w:t>
            </w:r>
          </w:p>
        </w:tc>
        <w:tc>
          <w:tcPr>
            <w:tcW w:w="3175" w:type="dxa"/>
          </w:tcPr>
          <w:p w14:paraId="2095A25E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VARCHAR в базе UTF8</w:t>
            </w:r>
          </w:p>
        </w:tc>
        <w:tc>
          <w:tcPr>
            <w:tcW w:w="4025" w:type="dxa"/>
          </w:tcPr>
          <w:p w14:paraId="2782BFA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NVARCHAR и литералы N'…'</w:t>
            </w:r>
          </w:p>
        </w:tc>
      </w:tr>
      <w:tr w:rsidR="008D1CDF" w14:paraId="7D9CAF23" w14:textId="77777777">
        <w:trPr>
          <w:jc w:val="center"/>
        </w:trPr>
        <w:tc>
          <w:tcPr>
            <w:tcW w:w="2154" w:type="dxa"/>
          </w:tcPr>
          <w:p w14:paraId="1D72D89C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Логический тип</w:t>
            </w:r>
          </w:p>
        </w:tc>
        <w:tc>
          <w:tcPr>
            <w:tcW w:w="3175" w:type="dxa"/>
          </w:tcPr>
          <w:p w14:paraId="59EC998F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BOOLEAN</w:t>
            </w:r>
          </w:p>
        </w:tc>
        <w:tc>
          <w:tcPr>
            <w:tcW w:w="4025" w:type="dxa"/>
          </w:tcPr>
          <w:p w14:paraId="64CBE85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BIT</w:t>
            </w:r>
          </w:p>
        </w:tc>
      </w:tr>
      <w:tr w:rsidR="008D1CDF" w14:paraId="3B553D5E" w14:textId="77777777">
        <w:trPr>
          <w:jc w:val="center"/>
        </w:trPr>
        <w:tc>
          <w:tcPr>
            <w:tcW w:w="2154" w:type="dxa"/>
          </w:tcPr>
          <w:p w14:paraId="7EF7BCA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Несколько NULL в UNIQUE</w:t>
            </w:r>
          </w:p>
        </w:tc>
        <w:tc>
          <w:tcPr>
            <w:tcW w:w="3175" w:type="dxa"/>
          </w:tcPr>
          <w:p w14:paraId="010C9ADA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допускаются</w:t>
            </w:r>
          </w:p>
        </w:tc>
        <w:tc>
          <w:tcPr>
            <w:tcW w:w="4025" w:type="dxa"/>
          </w:tcPr>
          <w:p w14:paraId="5B9D446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не допускаются — фильтрованный уникальный индекс WHERE col IS NOT NULL</w:t>
            </w:r>
          </w:p>
        </w:tc>
      </w:tr>
      <w:tr w:rsidR="008D1CDF" w14:paraId="4D3F069B" w14:textId="77777777">
        <w:trPr>
          <w:jc w:val="center"/>
        </w:trPr>
        <w:tc>
          <w:tcPr>
            <w:tcW w:w="2154" w:type="dxa"/>
          </w:tcPr>
          <w:p w14:paraId="5020155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Про</w:t>
            </w:r>
            <w:r>
              <w:rPr>
                <w:sz w:val="22"/>
              </w:rPr>
              <w:t>верка формата</w:t>
            </w:r>
          </w:p>
        </w:tc>
        <w:tc>
          <w:tcPr>
            <w:tcW w:w="3175" w:type="dxa"/>
          </w:tcPr>
          <w:p w14:paraId="79DE99EA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регулярные выражения (~)</w:t>
            </w:r>
          </w:p>
        </w:tc>
        <w:tc>
          <w:tcPr>
            <w:tcW w:w="4025" w:type="dxa"/>
          </w:tcPr>
          <w:p w14:paraId="6BC3AFE0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LIKE с классами символов</w:t>
            </w:r>
          </w:p>
        </w:tc>
      </w:tr>
      <w:tr w:rsidR="008D1CDF" w14:paraId="7D148434" w14:textId="77777777">
        <w:trPr>
          <w:jc w:val="center"/>
        </w:trPr>
        <w:tc>
          <w:tcPr>
            <w:tcW w:w="2154" w:type="dxa"/>
          </w:tcPr>
          <w:p w14:paraId="05ED473F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Текущая дата в CHECK</w:t>
            </w:r>
          </w:p>
        </w:tc>
        <w:tc>
          <w:tcPr>
            <w:tcW w:w="3175" w:type="dxa"/>
          </w:tcPr>
          <w:p w14:paraId="7AD2F4AE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CURRENT_DATE</w:t>
            </w:r>
          </w:p>
        </w:tc>
        <w:tc>
          <w:tcPr>
            <w:tcW w:w="4025" w:type="dxa"/>
          </w:tcPr>
          <w:p w14:paraId="0A01AB4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CAST(GETDATE() AS DATE)</w:t>
            </w:r>
          </w:p>
        </w:tc>
      </w:tr>
      <w:tr w:rsidR="008D1CDF" w14:paraId="2D9B1AAA" w14:textId="77777777">
        <w:trPr>
          <w:jc w:val="center"/>
        </w:trPr>
        <w:tc>
          <w:tcPr>
            <w:tcW w:w="2154" w:type="dxa"/>
          </w:tcPr>
          <w:p w14:paraId="1720AEB0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Триггеры</w:t>
            </w:r>
          </w:p>
        </w:tc>
        <w:tc>
          <w:tcPr>
            <w:tcW w:w="3175" w:type="dxa"/>
          </w:tcPr>
          <w:p w14:paraId="5BDA49B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BEFORE … FOR EACH ROW, функция PL/pgSQL, RAISE EXCEPTION</w:t>
            </w:r>
          </w:p>
        </w:tc>
        <w:tc>
          <w:tcPr>
            <w:tcW w:w="4025" w:type="dxa"/>
          </w:tcPr>
          <w:p w14:paraId="604AB8A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AFTER, наборы inserted/deleted, THROW 50001…50005</w:t>
            </w:r>
          </w:p>
        </w:tc>
      </w:tr>
      <w:tr w:rsidR="008D1CDF" w14:paraId="082F5438" w14:textId="77777777">
        <w:trPr>
          <w:jc w:val="center"/>
        </w:trPr>
        <w:tc>
          <w:tcPr>
            <w:tcW w:w="2154" w:type="dxa"/>
          </w:tcPr>
          <w:p w14:paraId="325ABB7C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Пакеты</w:t>
            </w:r>
          </w:p>
        </w:tc>
        <w:tc>
          <w:tcPr>
            <w:tcW w:w="3175" w:type="dxa"/>
          </w:tcPr>
          <w:p w14:paraId="5DD741B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4025" w:type="dxa"/>
          </w:tcPr>
          <w:p w14:paraId="2600CFC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GO; </w:t>
            </w:r>
            <w:r>
              <w:rPr>
                <w:sz w:val="22"/>
              </w:rPr>
              <w:t>SET QUOTED_IDENTIFIER ON для фильтрованных индексов</w:t>
            </w:r>
          </w:p>
        </w:tc>
      </w:tr>
    </w:tbl>
    <w:p w14:paraId="1ABE9CCC" w14:textId="77777777" w:rsidR="008D1CDF" w:rsidRDefault="008D1CDF">
      <w:pPr>
        <w:ind w:firstLine="0"/>
      </w:pPr>
    </w:p>
    <w:p w14:paraId="1D91F748" w14:textId="77777777" w:rsidR="008D1CDF" w:rsidRDefault="00037898">
      <w:pPr>
        <w:pStyle w:val="21"/>
      </w:pPr>
      <w:bookmarkStart w:id="15" w:name="_Toc243281945"/>
      <w:r>
        <w:lastRenderedPageBreak/>
        <w:t>4.3 Тестовые данные</w:t>
      </w:r>
      <w:bookmarkEnd w:id="15"/>
    </w:p>
    <w:p w14:paraId="03C84F57" w14:textId="77777777" w:rsidR="008D1CDF" w:rsidRDefault="00037898">
      <w:r>
        <w:t xml:space="preserve">Объём тестовых данных превышает требуемые 5 записей на таблицу (таблица 9). Данные подобраны так, чтобы проверить все правила: есть уволенный врач с историей приёмов, услуга, снятая </w:t>
      </w:r>
      <w:r>
        <w:t>с прайса после оказания, приёмы во всех трёх статусах, цены услуг, отличающиеся от текущего прайса, владельцы без e-mail и питомцы без чипа.</w:t>
      </w:r>
    </w:p>
    <w:p w14:paraId="36986957" w14:textId="77777777" w:rsidR="008D1CDF" w:rsidRDefault="00037898">
      <w:pPr>
        <w:keepNext/>
        <w:spacing w:before="120"/>
        <w:ind w:firstLine="0"/>
        <w:jc w:val="left"/>
      </w:pPr>
      <w:r>
        <w:t>Таблица 9 – Количество записей в таблицах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2041"/>
        <w:gridCol w:w="2665"/>
        <w:gridCol w:w="2041"/>
      </w:tblGrid>
      <w:tr w:rsidR="008D1CDF" w14:paraId="6A1DB5DE" w14:textId="77777777">
        <w:trPr>
          <w:tblHeader/>
          <w:jc w:val="center"/>
        </w:trPr>
        <w:tc>
          <w:tcPr>
            <w:tcW w:w="2608" w:type="dxa"/>
            <w:shd w:val="clear" w:color="auto" w:fill="E7E6E6"/>
          </w:tcPr>
          <w:p w14:paraId="100DF2F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Таблица</w:t>
            </w:r>
          </w:p>
        </w:tc>
        <w:tc>
          <w:tcPr>
            <w:tcW w:w="2041" w:type="dxa"/>
            <w:shd w:val="clear" w:color="auto" w:fill="E7E6E6"/>
          </w:tcPr>
          <w:p w14:paraId="022DD43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Записей</w:t>
            </w:r>
          </w:p>
        </w:tc>
        <w:tc>
          <w:tcPr>
            <w:tcW w:w="2665" w:type="dxa"/>
            <w:shd w:val="clear" w:color="auto" w:fill="E7E6E6"/>
          </w:tcPr>
          <w:p w14:paraId="3332A1C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Таблица</w:t>
            </w:r>
          </w:p>
        </w:tc>
        <w:tc>
          <w:tcPr>
            <w:tcW w:w="2041" w:type="dxa"/>
            <w:shd w:val="clear" w:color="auto" w:fill="E7E6E6"/>
          </w:tcPr>
          <w:p w14:paraId="38748BA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Записей</w:t>
            </w:r>
          </w:p>
        </w:tc>
      </w:tr>
      <w:tr w:rsidR="008D1CDF" w14:paraId="0D9A242E" w14:textId="77777777">
        <w:trPr>
          <w:jc w:val="center"/>
        </w:trPr>
        <w:tc>
          <w:tcPr>
            <w:tcW w:w="2608" w:type="dxa"/>
          </w:tcPr>
          <w:p w14:paraId="10D6F4B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species</w:t>
            </w:r>
          </w:p>
        </w:tc>
        <w:tc>
          <w:tcPr>
            <w:tcW w:w="2041" w:type="dxa"/>
          </w:tcPr>
          <w:p w14:paraId="21760B7C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2665" w:type="dxa"/>
          </w:tcPr>
          <w:p w14:paraId="48A35E1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vet</w:t>
            </w:r>
          </w:p>
        </w:tc>
        <w:tc>
          <w:tcPr>
            <w:tcW w:w="2041" w:type="dxa"/>
          </w:tcPr>
          <w:p w14:paraId="3E5CEA6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</w:tr>
      <w:tr w:rsidR="008D1CDF" w14:paraId="2CD5B741" w14:textId="77777777">
        <w:trPr>
          <w:jc w:val="center"/>
        </w:trPr>
        <w:tc>
          <w:tcPr>
            <w:tcW w:w="2608" w:type="dxa"/>
          </w:tcPr>
          <w:p w14:paraId="6D6A9E3F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owner</w:t>
            </w:r>
          </w:p>
        </w:tc>
        <w:tc>
          <w:tcPr>
            <w:tcW w:w="2041" w:type="dxa"/>
          </w:tcPr>
          <w:p w14:paraId="2E45D72A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  <w:tc>
          <w:tcPr>
            <w:tcW w:w="2665" w:type="dxa"/>
          </w:tcPr>
          <w:p w14:paraId="485C3EE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service</w:t>
            </w:r>
          </w:p>
        </w:tc>
        <w:tc>
          <w:tcPr>
            <w:tcW w:w="2041" w:type="dxa"/>
          </w:tcPr>
          <w:p w14:paraId="15E5D2D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11</w:t>
            </w:r>
          </w:p>
        </w:tc>
      </w:tr>
      <w:tr w:rsidR="008D1CDF" w14:paraId="1DCE57C4" w14:textId="77777777">
        <w:trPr>
          <w:jc w:val="center"/>
        </w:trPr>
        <w:tc>
          <w:tcPr>
            <w:tcW w:w="2608" w:type="dxa"/>
          </w:tcPr>
          <w:p w14:paraId="1DE400D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pet</w:t>
            </w:r>
          </w:p>
        </w:tc>
        <w:tc>
          <w:tcPr>
            <w:tcW w:w="2041" w:type="dxa"/>
          </w:tcPr>
          <w:p w14:paraId="4F013C3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14</w:t>
            </w:r>
          </w:p>
        </w:tc>
        <w:tc>
          <w:tcPr>
            <w:tcW w:w="2665" w:type="dxa"/>
          </w:tcPr>
          <w:p w14:paraId="7D6F79A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appointment</w:t>
            </w:r>
          </w:p>
        </w:tc>
        <w:tc>
          <w:tcPr>
            <w:tcW w:w="2041" w:type="dxa"/>
          </w:tcPr>
          <w:p w14:paraId="389A983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22</w:t>
            </w:r>
          </w:p>
        </w:tc>
      </w:tr>
      <w:tr w:rsidR="008D1CDF" w14:paraId="050DC681" w14:textId="77777777">
        <w:trPr>
          <w:jc w:val="center"/>
        </w:trPr>
        <w:tc>
          <w:tcPr>
            <w:tcW w:w="2608" w:type="dxa"/>
          </w:tcPr>
          <w:p w14:paraId="1009AF4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specialization</w:t>
            </w:r>
          </w:p>
        </w:tc>
        <w:tc>
          <w:tcPr>
            <w:tcW w:w="2041" w:type="dxa"/>
          </w:tcPr>
          <w:p w14:paraId="5E951B2A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2665" w:type="dxa"/>
          </w:tcPr>
          <w:p w14:paraId="1940103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appointment_service</w:t>
            </w:r>
          </w:p>
        </w:tc>
        <w:tc>
          <w:tcPr>
            <w:tcW w:w="2041" w:type="dxa"/>
          </w:tcPr>
          <w:p w14:paraId="49BA244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26</w:t>
            </w:r>
          </w:p>
        </w:tc>
      </w:tr>
    </w:tbl>
    <w:p w14:paraId="7C85041F" w14:textId="77777777" w:rsidR="008D1CDF" w:rsidRDefault="008D1CDF">
      <w:pPr>
        <w:ind w:firstLine="0"/>
      </w:pPr>
    </w:p>
    <w:p w14:paraId="15FC217C" w14:textId="77777777" w:rsidR="008D1CDF" w:rsidRDefault="00037898">
      <w:pPr>
        <w:pStyle w:val="21"/>
      </w:pPr>
      <w:bookmarkStart w:id="16" w:name="_Toc243281946"/>
      <w:r>
        <w:t>4.4 Проверка ограничений</w:t>
      </w:r>
      <w:bookmarkEnd w:id="16"/>
    </w:p>
    <w:p w14:paraId="049D4E38" w14:textId="77777777" w:rsidR="008D1CDF" w:rsidRDefault="00037898">
      <w:r>
        <w:t xml:space="preserve">Скрипт 03_constraint_tests.sql выполняет 34 проверки (T01–T34): 31 из них пытается нарушить правило и ожидает ошибку, 3 проверяют, что допустимые данные </w:t>
      </w:r>
      <w:r>
        <w:t>принимаются. В PostgreSQL каждая проверка выполняется во вложенном блоке PL/pgSQL с обработчиком исключений, в SQL Server — в отдельной транзакции с TRY…CATCH; после проверки изменения откатываются. Результаты приведены в таблице 10.</w:t>
      </w:r>
    </w:p>
    <w:p w14:paraId="21CE685A" w14:textId="77777777" w:rsidR="008D1CDF" w:rsidRDefault="00037898">
      <w:pPr>
        <w:keepNext/>
        <w:spacing w:before="120"/>
        <w:ind w:firstLine="0"/>
        <w:jc w:val="left"/>
      </w:pPr>
      <w:r>
        <w:t>Таблица 10 – Результат</w:t>
      </w:r>
      <w:r>
        <w:t>ы проверки ограничений (19.10.2026)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1020"/>
        <w:gridCol w:w="1020"/>
        <w:gridCol w:w="3345"/>
      </w:tblGrid>
      <w:tr w:rsidR="008D1CDF" w14:paraId="13B0C440" w14:textId="77777777">
        <w:trPr>
          <w:tblHeader/>
          <w:jc w:val="center"/>
        </w:trPr>
        <w:tc>
          <w:tcPr>
            <w:tcW w:w="3969" w:type="dxa"/>
            <w:shd w:val="clear" w:color="auto" w:fill="E7E6E6"/>
          </w:tcPr>
          <w:p w14:paraId="06860C68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СУБД</w:t>
            </w:r>
          </w:p>
        </w:tc>
        <w:tc>
          <w:tcPr>
            <w:tcW w:w="1020" w:type="dxa"/>
            <w:shd w:val="clear" w:color="auto" w:fill="E7E6E6"/>
          </w:tcPr>
          <w:p w14:paraId="5F969EB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PASS</w:t>
            </w:r>
          </w:p>
        </w:tc>
        <w:tc>
          <w:tcPr>
            <w:tcW w:w="1020" w:type="dxa"/>
            <w:shd w:val="clear" w:color="auto" w:fill="E7E6E6"/>
          </w:tcPr>
          <w:p w14:paraId="305491E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FAIL</w:t>
            </w:r>
          </w:p>
        </w:tc>
        <w:tc>
          <w:tcPr>
            <w:tcW w:w="3345" w:type="dxa"/>
            <w:shd w:val="clear" w:color="auto" w:fill="E7E6E6"/>
          </w:tcPr>
          <w:p w14:paraId="376E0B3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Данные после прогона</w:t>
            </w:r>
          </w:p>
        </w:tc>
      </w:tr>
      <w:tr w:rsidR="008D1CDF" w14:paraId="3FE19448" w14:textId="77777777">
        <w:trPr>
          <w:jc w:val="center"/>
        </w:trPr>
        <w:tc>
          <w:tcPr>
            <w:tcW w:w="3969" w:type="dxa"/>
          </w:tcPr>
          <w:p w14:paraId="7F65967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PostgreSQL 18.6</w:t>
            </w:r>
          </w:p>
        </w:tc>
        <w:tc>
          <w:tcPr>
            <w:tcW w:w="1020" w:type="dxa"/>
          </w:tcPr>
          <w:p w14:paraId="774AAE3E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34</w:t>
            </w:r>
          </w:p>
        </w:tc>
        <w:tc>
          <w:tcPr>
            <w:tcW w:w="1020" w:type="dxa"/>
          </w:tcPr>
          <w:p w14:paraId="070B7E5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  <w:tc>
          <w:tcPr>
            <w:tcW w:w="3345" w:type="dxa"/>
          </w:tcPr>
          <w:p w14:paraId="5EFA357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без изменений (10 / 22 / 26)</w:t>
            </w:r>
          </w:p>
        </w:tc>
      </w:tr>
      <w:tr w:rsidR="008D1CDF" w14:paraId="3ABA4548" w14:textId="77777777">
        <w:trPr>
          <w:jc w:val="center"/>
        </w:trPr>
        <w:tc>
          <w:tcPr>
            <w:tcW w:w="3969" w:type="dxa"/>
          </w:tcPr>
          <w:p w14:paraId="4C0272A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Microsoft SQL Server 2022 (16.0.1000.6)</w:t>
            </w:r>
          </w:p>
        </w:tc>
        <w:tc>
          <w:tcPr>
            <w:tcW w:w="1020" w:type="dxa"/>
          </w:tcPr>
          <w:p w14:paraId="14F4A0F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34</w:t>
            </w:r>
          </w:p>
        </w:tc>
        <w:tc>
          <w:tcPr>
            <w:tcW w:w="1020" w:type="dxa"/>
          </w:tcPr>
          <w:p w14:paraId="07CF339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  <w:tc>
          <w:tcPr>
            <w:tcW w:w="3345" w:type="dxa"/>
          </w:tcPr>
          <w:p w14:paraId="32F9F860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без изменений (10 / 22 / 26)</w:t>
            </w:r>
          </w:p>
        </w:tc>
      </w:tr>
    </w:tbl>
    <w:p w14:paraId="17009CCC" w14:textId="77777777" w:rsidR="008D1CDF" w:rsidRDefault="008D1CDF">
      <w:pPr>
        <w:ind w:firstLine="0"/>
      </w:pPr>
    </w:p>
    <w:p w14:paraId="0D8BF616" w14:textId="77777777" w:rsidR="008D1CDF" w:rsidRDefault="00037898">
      <w:r>
        <w:t xml:space="preserve">Фрагмент вывода проверки в SQL Server показан на </w:t>
      </w:r>
      <w:r>
        <w:t>рисунке 4.</w:t>
      </w:r>
    </w:p>
    <w:p w14:paraId="4D6C516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PASS T20 BR-12 врач занят в это время [2601] Не удается вставить повторяющуюся строку</w:t>
      </w:r>
    </w:p>
    <w:p w14:paraId="4F7BCB1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 xml:space="preserve">     ключа в объект "dbo.appointment" с уникальным индексом "ux_appointment_vet_slot".</w:t>
      </w:r>
    </w:p>
    <w:p w14:paraId="5B2AEFB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PASS T22 BR-12 слот отменённого приёма можно занять: допустимые данные приняты</w:t>
      </w:r>
    </w:p>
    <w:p w14:paraId="193A5E4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PASS T23 BR-14 проведённый приём без диагноза [547] Конфликт инструкции UPDATE</w:t>
      </w:r>
    </w:p>
    <w:p w14:paraId="6F40734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 xml:space="preserve">     с огра</w:t>
      </w:r>
      <w:r>
        <w:rPr>
          <w:rFonts w:ascii="Courier New" w:eastAsia="Courier New" w:hAnsi="Courier New"/>
          <w:sz w:val="18"/>
        </w:rPr>
        <w:t>ничением CHECK "ck_appointment_done".</w:t>
      </w:r>
    </w:p>
    <w:p w14:paraId="1692892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PASS T24 BR-15 запись к уволенному врачу [50002] Врач не работает в клинике: запись к нему невозможна</w:t>
      </w:r>
    </w:p>
    <w:p w14:paraId="0EA4D02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PASS T27 BR-17 отмена приёма с оказанными услугами [50003] По приёму уже оказаны услуги:</w:t>
      </w:r>
    </w:p>
    <w:p w14:paraId="63D2FF8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 xml:space="preserve">     отменить его нельзя</w:t>
      </w:r>
    </w:p>
    <w:p w14:paraId="30A0B15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PA</w:t>
      </w:r>
      <w:r>
        <w:rPr>
          <w:rFonts w:ascii="Courier New" w:eastAsia="Courier New" w:hAnsi="Courier New"/>
          <w:sz w:val="18"/>
        </w:rPr>
        <w:t>SS T34 BR-21 удаление приёма каскадно удаляет его услуги: допустимые данные приняты</w:t>
      </w:r>
    </w:p>
    <w:p w14:paraId="1FBFEFE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lastRenderedPageBreak/>
        <w:t>Итого: PASS = 34, FAIL = 0</w:t>
      </w:r>
    </w:p>
    <w:p w14:paraId="21646670" w14:textId="77777777" w:rsidR="008D1CDF" w:rsidRDefault="00037898">
      <w:pPr>
        <w:ind w:firstLine="0"/>
        <w:jc w:val="center"/>
      </w:pPr>
      <w:r>
        <w:t>Рисунок 4 – Фрагмент результата 03_constraint_tests.sql (SQL Server)</w:t>
      </w:r>
    </w:p>
    <w:p w14:paraId="23BA9C86" w14:textId="77777777" w:rsidR="008D1CDF" w:rsidRDefault="00037898">
      <w:pPr>
        <w:pStyle w:val="1"/>
      </w:pPr>
      <w:bookmarkStart w:id="17" w:name="_Toc243281947"/>
      <w:r>
        <w:lastRenderedPageBreak/>
        <w:t>5 КЛИЕНТСКОЕ ПРИЛОЖЕНИЕ</w:t>
      </w:r>
      <w:bookmarkEnd w:id="17"/>
    </w:p>
    <w:p w14:paraId="49137F3F" w14:textId="77777777" w:rsidR="008D1CDF" w:rsidRDefault="00037898">
      <w:pPr>
        <w:pStyle w:val="21"/>
      </w:pPr>
      <w:bookmarkStart w:id="18" w:name="_Toc243281948"/>
      <w:r>
        <w:t>5.1 Технологии и архитектура</w:t>
      </w:r>
      <w:bookmarkEnd w:id="18"/>
    </w:p>
    <w:p w14:paraId="0C056111" w14:textId="77777777" w:rsidR="008D1CDF" w:rsidRDefault="00037898">
      <w:r>
        <w:t xml:space="preserve">Приложение </w:t>
      </w:r>
      <w:r>
        <w:t>написано на Java (компилируется под Java 17, проверено на Java 25 в Windows и Java 21 в Ubuntu), интерфейс — Swing. Доступ к данным выполняется только средствами JDBC: DriverManager, PreparedStatement, ResultSet, управление транзакциями через setAutoCommit</w:t>
      </w:r>
      <w:r>
        <w:t xml:space="preserve"> / commit / rollback. ORM и фреймворки не используются. Сборка — Maven через Maven Wrapper (Maven устанавливать не нужно), проект открывается в Eclipse и IntelliJ IDEA. Архитектура приложения — на рисунке 5.</w:t>
      </w:r>
    </w:p>
    <w:p w14:paraId="45698019" w14:textId="77777777" w:rsidR="008D1CDF" w:rsidRDefault="00037898">
      <w:pPr>
        <w:keepNext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594B23FC" wp14:editId="32B06FD0">
            <wp:extent cx="4680000" cy="51657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16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1E63" w14:textId="77777777" w:rsidR="008D1CDF" w:rsidRDefault="00037898">
      <w:pPr>
        <w:spacing w:after="120"/>
        <w:ind w:firstLine="0"/>
        <w:jc w:val="center"/>
      </w:pPr>
      <w:r>
        <w:t>Рисунок 5 – Архитектура приложения</w:t>
      </w:r>
    </w:p>
    <w:p w14:paraId="4AEEBDF7" w14:textId="77777777" w:rsidR="008D1CDF" w:rsidRDefault="00037898">
      <w:r>
        <w:t xml:space="preserve">Назначение </w:t>
      </w:r>
      <w:r>
        <w:t>пакетов описано в таблице 11.</w:t>
      </w:r>
    </w:p>
    <w:p w14:paraId="43FA8C44" w14:textId="77777777" w:rsidR="008D1CDF" w:rsidRDefault="00037898">
      <w:pPr>
        <w:keepNext/>
        <w:spacing w:before="120"/>
        <w:ind w:firstLine="0"/>
        <w:jc w:val="left"/>
      </w:pPr>
      <w:r>
        <w:lastRenderedPageBreak/>
        <w:t>Таблица 11 – Пакеты приложения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6860"/>
      </w:tblGrid>
      <w:tr w:rsidR="008D1CDF" w14:paraId="2031BBF0" w14:textId="77777777">
        <w:trPr>
          <w:tblHeader/>
          <w:jc w:val="center"/>
        </w:trPr>
        <w:tc>
          <w:tcPr>
            <w:tcW w:w="2494" w:type="dxa"/>
            <w:shd w:val="clear" w:color="auto" w:fill="E7E6E6"/>
          </w:tcPr>
          <w:p w14:paraId="7DE3D6E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Пакет</w:t>
            </w:r>
          </w:p>
        </w:tc>
        <w:tc>
          <w:tcPr>
            <w:tcW w:w="6860" w:type="dxa"/>
            <w:shd w:val="clear" w:color="auto" w:fill="E7E6E6"/>
          </w:tcPr>
          <w:p w14:paraId="28B76F3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8D1CDF" w14:paraId="2BF02872" w14:textId="77777777">
        <w:trPr>
          <w:jc w:val="center"/>
        </w:trPr>
        <w:tc>
          <w:tcPr>
            <w:tcW w:w="2494" w:type="dxa"/>
          </w:tcPr>
          <w:p w14:paraId="2F03B9CF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ru.vetclinic.config</w:t>
            </w:r>
          </w:p>
        </w:tc>
        <w:tc>
          <w:tcPr>
            <w:tcW w:w="6860" w:type="dxa"/>
          </w:tcPr>
          <w:p w14:paraId="3CFC08F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AppConfig — чтение настроек из нескольких файлов; DbSettings — параметры подключения</w:t>
            </w:r>
          </w:p>
        </w:tc>
      </w:tr>
      <w:tr w:rsidR="008D1CDF" w14:paraId="77742E3F" w14:textId="77777777">
        <w:trPr>
          <w:jc w:val="center"/>
        </w:trPr>
        <w:tc>
          <w:tcPr>
            <w:tcW w:w="2494" w:type="dxa"/>
          </w:tcPr>
          <w:p w14:paraId="374C72E8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ru.vetclinic.db</w:t>
            </w:r>
          </w:p>
        </w:tc>
        <w:tc>
          <w:tcPr>
            <w:tcW w:w="6860" w:type="dxa"/>
          </w:tcPr>
          <w:p w14:paraId="0AE111CA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Database — соединения и транзакции; Dialect, </w:t>
            </w:r>
            <w:r>
              <w:rPr>
                <w:sz w:val="22"/>
              </w:rPr>
              <w:t>PostgresDialect, MssqlDialect — различия СУБД и перевод ошибок; Jdbc — вспомогательные методы</w:t>
            </w:r>
          </w:p>
        </w:tc>
      </w:tr>
      <w:tr w:rsidR="008D1CDF" w14:paraId="5EC2AF59" w14:textId="77777777">
        <w:trPr>
          <w:jc w:val="center"/>
        </w:trPr>
        <w:tc>
          <w:tcPr>
            <w:tcW w:w="2494" w:type="dxa"/>
          </w:tcPr>
          <w:p w14:paraId="3F1F2C1C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ru.vetclinic.model</w:t>
            </w:r>
          </w:p>
        </w:tc>
        <w:tc>
          <w:tcPr>
            <w:tcW w:w="6860" w:type="dxa"/>
          </w:tcPr>
          <w:p w14:paraId="29EC068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записи (record) предметной области и строки отчётов</w:t>
            </w:r>
          </w:p>
        </w:tc>
      </w:tr>
      <w:tr w:rsidR="008D1CDF" w14:paraId="168F3AC5" w14:textId="77777777">
        <w:trPr>
          <w:jc w:val="center"/>
        </w:trPr>
        <w:tc>
          <w:tcPr>
            <w:tcW w:w="2494" w:type="dxa"/>
          </w:tcPr>
          <w:p w14:paraId="6DCDC86A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ru.vetclinic.dao</w:t>
            </w:r>
          </w:p>
        </w:tc>
        <w:tc>
          <w:tcPr>
            <w:tcW w:w="6860" w:type="dxa"/>
          </w:tcPr>
          <w:p w14:paraId="0A8E779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по одному DAO на таблицу или группу таблиц; весь SQL приложения</w:t>
            </w:r>
          </w:p>
        </w:tc>
      </w:tr>
      <w:tr w:rsidR="008D1CDF" w14:paraId="400C4031" w14:textId="77777777">
        <w:trPr>
          <w:jc w:val="center"/>
        </w:trPr>
        <w:tc>
          <w:tcPr>
            <w:tcW w:w="2494" w:type="dxa"/>
          </w:tcPr>
          <w:p w14:paraId="0FCE59A8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ru.vetc</w:t>
            </w:r>
            <w:r>
              <w:rPr>
                <w:sz w:val="22"/>
              </w:rPr>
              <w:t>linic.service</w:t>
            </w:r>
          </w:p>
        </w:tc>
        <w:tc>
          <w:tcPr>
            <w:tcW w:w="6860" w:type="dxa"/>
          </w:tcPr>
          <w:p w14:paraId="7A523D7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ClinicService — фасад для интерфейса, проверка ввода (Validator), транзакции, расчёт свободных слотов (SlotCalculator), счёт (InvoiceFormatter)</w:t>
            </w:r>
          </w:p>
        </w:tc>
      </w:tr>
      <w:tr w:rsidR="008D1CDF" w14:paraId="70D278F1" w14:textId="77777777">
        <w:trPr>
          <w:jc w:val="center"/>
        </w:trPr>
        <w:tc>
          <w:tcPr>
            <w:tcW w:w="2494" w:type="dxa"/>
          </w:tcPr>
          <w:p w14:paraId="3107625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ru.vetclinic.ui</w:t>
            </w:r>
          </w:p>
        </w:tc>
        <w:tc>
          <w:tcPr>
            <w:tcW w:w="6860" w:type="dxa"/>
          </w:tcPr>
          <w:p w14:paraId="03550CA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окна и панели Swing; к базе обращаются только через ClinicService</w:t>
            </w:r>
          </w:p>
        </w:tc>
      </w:tr>
    </w:tbl>
    <w:p w14:paraId="5576AA71" w14:textId="77777777" w:rsidR="008D1CDF" w:rsidRDefault="008D1CDF">
      <w:pPr>
        <w:ind w:firstLine="0"/>
      </w:pPr>
    </w:p>
    <w:p w14:paraId="44758964" w14:textId="77777777" w:rsidR="008D1CDF" w:rsidRDefault="00037898">
      <w:pPr>
        <w:pStyle w:val="21"/>
      </w:pPr>
      <w:bookmarkStart w:id="19" w:name="_Toc243281949"/>
      <w:r>
        <w:t xml:space="preserve">5.2 </w:t>
      </w:r>
      <w:r>
        <w:t>Работа с двумя СУБД</w:t>
      </w:r>
      <w:bookmarkEnd w:id="19"/>
    </w:p>
    <w:p w14:paraId="6C24A116" w14:textId="77777777" w:rsidR="008D1CDF" w:rsidRDefault="00037898">
      <w:r>
        <w:t>Параметры подключения к обеим СУБД и СУБД по умолчанию задаются в файле config/db.properties. При запуске пользователь может выбрать СУБД в окне входа, переопределить её параметром -Ddb.active=mssql или в личном файле config/local.prope</w:t>
      </w:r>
      <w:r>
        <w:t>rties, который не хранится в Git.</w:t>
      </w:r>
    </w:p>
    <w:p w14:paraId="5444A813" w14:textId="77777777" w:rsidR="008D1CDF" w:rsidRDefault="00037898">
      <w:r>
        <w:t>SQL в DAO общий для обеих СУБД: используются стандартные CONCAT, LOWER(…) LIKE ?, COALESCE, INSERT … SELECT. Сгенерированные ключи читаются через Statement.RETURN_GENERATED_KEYS, логические значения передаются через setBoo</w:t>
      </w:r>
      <w:r>
        <w:t>lean (работает и для BOOLEAN, и для BIT), даты — через java.sql.Date/Timestamp. Различается только обработка ошибок: PostgreSQL сообщает SQLSTATE (P0001 — ошибка триггера), SQL Server — номер ошибки (≥ 50000 — THROW в триггере, 2627/2601 — уникальность, 54</w:t>
      </w:r>
      <w:r>
        <w:t>7 — внешний ключ и CHECK). Имена ограничений одинаковы в обеих СУБД, поэтому тексты сообщений заданы один раз.</w:t>
      </w:r>
    </w:p>
    <w:p w14:paraId="68F0CE12" w14:textId="77777777" w:rsidR="008D1CDF" w:rsidRDefault="00037898">
      <w:pPr>
        <w:pStyle w:val="21"/>
      </w:pPr>
      <w:bookmarkStart w:id="20" w:name="_Toc243281950"/>
      <w:r>
        <w:t>5.3 Настройки, зависящие от ОС</w:t>
      </w:r>
      <w:bookmarkEnd w:id="20"/>
    </w:p>
    <w:p w14:paraId="791E7B53" w14:textId="77777777" w:rsidR="008D1CDF" w:rsidRDefault="00037898">
      <w:r>
        <w:t>Настройки читаются из нескольких файлов: config/os/&lt;ОС&gt;.properties, затем config/db.properties, config/local.prope</w:t>
      </w:r>
      <w:r>
        <w:t xml:space="preserve">rties и параметры JVM; каждый </w:t>
      </w:r>
      <w:r>
        <w:lastRenderedPageBreak/>
        <w:t>следующий источник важнее. ОС определяется по свойству os.name (таблица 12).</w:t>
      </w:r>
    </w:p>
    <w:p w14:paraId="216E29D9" w14:textId="77777777" w:rsidR="008D1CDF" w:rsidRDefault="00037898">
      <w:pPr>
        <w:keepNext/>
        <w:spacing w:before="120"/>
        <w:ind w:firstLine="0"/>
        <w:jc w:val="left"/>
      </w:pPr>
      <w:r>
        <w:t>Таблица 12 – Настройки, зависящие от операционной системы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3685"/>
        <w:gridCol w:w="3061"/>
      </w:tblGrid>
      <w:tr w:rsidR="008D1CDF" w14:paraId="7DFB9CD9" w14:textId="77777777">
        <w:trPr>
          <w:tblHeader/>
          <w:jc w:val="center"/>
        </w:trPr>
        <w:tc>
          <w:tcPr>
            <w:tcW w:w="2608" w:type="dxa"/>
            <w:shd w:val="clear" w:color="auto" w:fill="E7E6E6"/>
          </w:tcPr>
          <w:p w14:paraId="1A4825B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3685" w:type="dxa"/>
            <w:shd w:val="clear" w:color="auto" w:fill="E7E6E6"/>
          </w:tcPr>
          <w:p w14:paraId="5CDB22E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Windows</w:t>
            </w:r>
          </w:p>
        </w:tc>
        <w:tc>
          <w:tcPr>
            <w:tcW w:w="3061" w:type="dxa"/>
            <w:shd w:val="clear" w:color="auto" w:fill="E7E6E6"/>
          </w:tcPr>
          <w:p w14:paraId="5DD636A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Linux</w:t>
            </w:r>
          </w:p>
        </w:tc>
      </w:tr>
      <w:tr w:rsidR="008D1CDF" w14:paraId="5688072A" w14:textId="77777777">
        <w:trPr>
          <w:jc w:val="center"/>
        </w:trPr>
        <w:tc>
          <w:tcPr>
            <w:tcW w:w="2608" w:type="dxa"/>
          </w:tcPr>
          <w:p w14:paraId="38BD3E8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mssql.integratedSecurity</w:t>
            </w:r>
          </w:p>
        </w:tc>
        <w:tc>
          <w:tcPr>
            <w:tcW w:w="3685" w:type="dxa"/>
          </w:tcPr>
          <w:p w14:paraId="4F1460B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true — вход под учётной записью </w:t>
            </w:r>
            <w:r>
              <w:rPr>
                <w:sz w:val="22"/>
              </w:rPr>
              <w:t>Windows (DLL mssql-jdbc_auth)</w:t>
            </w:r>
          </w:p>
        </w:tc>
        <w:tc>
          <w:tcPr>
            <w:tcW w:w="3061" w:type="dxa"/>
          </w:tcPr>
          <w:p w14:paraId="5BD0062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false — логин и пароль</w:t>
            </w:r>
          </w:p>
        </w:tc>
      </w:tr>
      <w:tr w:rsidR="008D1CDF" w14:paraId="1B315076" w14:textId="77777777">
        <w:trPr>
          <w:jc w:val="center"/>
        </w:trPr>
        <w:tc>
          <w:tcPr>
            <w:tcW w:w="2608" w:type="dxa"/>
          </w:tcPr>
          <w:p w14:paraId="3B87B4A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ui.lookAndFeel</w:t>
            </w:r>
          </w:p>
        </w:tc>
        <w:tc>
          <w:tcPr>
            <w:tcW w:w="3685" w:type="dxa"/>
          </w:tcPr>
          <w:p w14:paraId="602AD8D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system</w:t>
            </w:r>
          </w:p>
        </w:tc>
        <w:tc>
          <w:tcPr>
            <w:tcW w:w="3061" w:type="dxa"/>
          </w:tcPr>
          <w:p w14:paraId="66CE80D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nimbus</w:t>
            </w:r>
          </w:p>
        </w:tc>
      </w:tr>
      <w:tr w:rsidR="008D1CDF" w14:paraId="0BA58AC5" w14:textId="77777777">
        <w:trPr>
          <w:jc w:val="center"/>
        </w:trPr>
        <w:tc>
          <w:tcPr>
            <w:tcW w:w="2608" w:type="dxa"/>
          </w:tcPr>
          <w:p w14:paraId="4DE8739E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ui.fontName, ui.fontSize</w:t>
            </w:r>
          </w:p>
        </w:tc>
        <w:tc>
          <w:tcPr>
            <w:tcW w:w="3685" w:type="dxa"/>
          </w:tcPr>
          <w:p w14:paraId="69A8497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Segoe UI, 13</w:t>
            </w:r>
          </w:p>
        </w:tc>
        <w:tc>
          <w:tcPr>
            <w:tcW w:w="3061" w:type="dxa"/>
          </w:tcPr>
          <w:p w14:paraId="7816541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DejaVu Sans, 12</w:t>
            </w:r>
          </w:p>
        </w:tc>
      </w:tr>
      <w:tr w:rsidR="008D1CDF" w14:paraId="3CA18285" w14:textId="77777777">
        <w:trPr>
          <w:jc w:val="center"/>
        </w:trPr>
        <w:tc>
          <w:tcPr>
            <w:tcW w:w="2608" w:type="dxa"/>
          </w:tcPr>
          <w:p w14:paraId="68C95DE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ui.scale</w:t>
            </w:r>
          </w:p>
        </w:tc>
        <w:tc>
          <w:tcPr>
            <w:tcW w:w="3685" w:type="dxa"/>
          </w:tcPr>
          <w:p w14:paraId="1023C1C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3061" w:type="dxa"/>
          </w:tcPr>
          <w:p w14:paraId="46CCDF5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масштаб для HiDPI-экранов</w:t>
            </w:r>
          </w:p>
        </w:tc>
      </w:tr>
      <w:tr w:rsidR="008D1CDF" w14:paraId="0260B564" w14:textId="77777777">
        <w:trPr>
          <w:jc w:val="center"/>
        </w:trPr>
        <w:tc>
          <w:tcPr>
            <w:tcW w:w="2608" w:type="dxa"/>
          </w:tcPr>
          <w:p w14:paraId="1B1907B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export.dir</w:t>
            </w:r>
          </w:p>
        </w:tc>
        <w:tc>
          <w:tcPr>
            <w:tcW w:w="3685" w:type="dxa"/>
          </w:tcPr>
          <w:p w14:paraId="2A4940A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${user.home}/Documents</w:t>
            </w:r>
          </w:p>
        </w:tc>
        <w:tc>
          <w:tcPr>
            <w:tcW w:w="3061" w:type="dxa"/>
          </w:tcPr>
          <w:p w14:paraId="57416230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${user.home}</w:t>
            </w:r>
          </w:p>
        </w:tc>
      </w:tr>
      <w:tr w:rsidR="008D1CDF" w14:paraId="7CA2274A" w14:textId="77777777">
        <w:trPr>
          <w:jc w:val="center"/>
        </w:trPr>
        <w:tc>
          <w:tcPr>
            <w:tcW w:w="2608" w:type="dxa"/>
          </w:tcPr>
          <w:p w14:paraId="531B6AA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export.lineSeparator</w:t>
            </w:r>
          </w:p>
        </w:tc>
        <w:tc>
          <w:tcPr>
            <w:tcW w:w="3685" w:type="dxa"/>
          </w:tcPr>
          <w:p w14:paraId="5DD7AB1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CRLF</w:t>
            </w:r>
          </w:p>
        </w:tc>
        <w:tc>
          <w:tcPr>
            <w:tcW w:w="3061" w:type="dxa"/>
          </w:tcPr>
          <w:p w14:paraId="35CC609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LF</w:t>
            </w:r>
          </w:p>
        </w:tc>
      </w:tr>
    </w:tbl>
    <w:p w14:paraId="73CA490D" w14:textId="77777777" w:rsidR="008D1CDF" w:rsidRDefault="008D1CDF">
      <w:pPr>
        <w:ind w:firstLine="0"/>
      </w:pPr>
    </w:p>
    <w:p w14:paraId="32616BA3" w14:textId="77777777" w:rsidR="008D1CDF" w:rsidRDefault="00037898">
      <w:pPr>
        <w:pStyle w:val="21"/>
      </w:pPr>
      <w:bookmarkStart w:id="21" w:name="_Toc243281951"/>
      <w:r>
        <w:t>5.4 Пользовательский интерфейс</w:t>
      </w:r>
      <w:bookmarkEnd w:id="21"/>
    </w:p>
    <w:p w14:paraId="5E6B260D" w14:textId="77777777" w:rsidR="008D1CDF" w:rsidRDefault="00037898">
      <w:r>
        <w:t>При запуске открывается окно входа (рисунок 6): выбор СУБД из профилей файла настроек, проверка подключения (показывается версия сервера), выбор роли.</w:t>
      </w:r>
    </w:p>
    <w:p w14:paraId="4F9FB8C2" w14:textId="77777777" w:rsidR="008D1CDF" w:rsidRDefault="00037898">
      <w:pPr>
        <w:keepNext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35BE3C4E" wp14:editId="5E1C4996">
            <wp:extent cx="3600000" cy="22612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6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C3DE" w14:textId="77777777" w:rsidR="008D1CDF" w:rsidRDefault="00037898">
      <w:pPr>
        <w:spacing w:after="120"/>
        <w:ind w:firstLine="0"/>
        <w:jc w:val="center"/>
      </w:pPr>
      <w:r>
        <w:t xml:space="preserve">Рисунок 6 – Окно входа: выбор СУБД и </w:t>
      </w:r>
      <w:r>
        <w:t>роли</w:t>
      </w:r>
    </w:p>
    <w:p w14:paraId="6989E9DF" w14:textId="77777777" w:rsidR="008D1CDF" w:rsidRDefault="00037898">
      <w:r>
        <w:t>Регистратор работает с расписанием приёмов на день (рисунок 7) и с картотекой владельцев и питомцев (рисунок 8).</w:t>
      </w:r>
    </w:p>
    <w:p w14:paraId="6ADE0220" w14:textId="77777777" w:rsidR="008D1CDF" w:rsidRDefault="00037898">
      <w:pPr>
        <w:keepNext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E3FE3BE" wp14:editId="7410F192">
            <wp:extent cx="5760000" cy="33627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egistrar_schedu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77F7" w14:textId="77777777" w:rsidR="008D1CDF" w:rsidRDefault="00037898">
      <w:pPr>
        <w:spacing w:after="120"/>
        <w:ind w:firstLine="0"/>
        <w:jc w:val="center"/>
      </w:pPr>
      <w:r>
        <w:t>Рисунок 7 – Расписание приёмов (регистратор)</w:t>
      </w:r>
    </w:p>
    <w:p w14:paraId="607B1FC3" w14:textId="77777777" w:rsidR="008D1CDF" w:rsidRDefault="00037898">
      <w:pPr>
        <w:keepNext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4910707D" wp14:editId="16B84E65">
            <wp:extent cx="5760000" cy="33627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egistrar_own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5E4B" w14:textId="77777777" w:rsidR="008D1CDF" w:rsidRDefault="00037898">
      <w:pPr>
        <w:spacing w:after="120"/>
        <w:ind w:firstLine="0"/>
        <w:jc w:val="center"/>
      </w:pPr>
      <w:r>
        <w:t>Рисунок 8 – Владельцы и питомцы (регистратор)</w:t>
      </w:r>
    </w:p>
    <w:p w14:paraId="00F45704" w14:textId="77777777" w:rsidR="008D1CDF" w:rsidRDefault="00037898">
      <w:r>
        <w:t>Запись на приём (рисунок 9) предлагает толь</w:t>
      </w:r>
      <w:r>
        <w:t>ко свободные слоты выбранного врача на выбранный день. История болезни питомца показана на рисунке 10.</w:t>
      </w:r>
    </w:p>
    <w:p w14:paraId="38BAD9FE" w14:textId="77777777" w:rsidR="008D1CDF" w:rsidRDefault="00037898">
      <w:pPr>
        <w:keepNext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7A42A25" wp14:editId="2FF1A2C9">
            <wp:extent cx="3600000" cy="22422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lg_appoint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4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BF30" w14:textId="77777777" w:rsidR="008D1CDF" w:rsidRDefault="00037898">
      <w:pPr>
        <w:spacing w:after="120"/>
        <w:ind w:firstLine="0"/>
        <w:jc w:val="center"/>
      </w:pPr>
      <w:r>
        <w:t>Рисунок 9 – Запись на приём</w:t>
      </w:r>
    </w:p>
    <w:p w14:paraId="6F38788A" w14:textId="77777777" w:rsidR="008D1CDF" w:rsidRDefault="00037898">
      <w:pPr>
        <w:keepNext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63FECE96" wp14:editId="41483AF7">
            <wp:extent cx="5400000" cy="22126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lg_his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1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39BF" w14:textId="77777777" w:rsidR="008D1CDF" w:rsidRDefault="00037898">
      <w:pPr>
        <w:spacing w:after="120"/>
        <w:ind w:firstLine="0"/>
        <w:jc w:val="center"/>
      </w:pPr>
      <w:r>
        <w:t>Рисунок 10 – История болезни питомца</w:t>
      </w:r>
    </w:p>
    <w:p w14:paraId="003538B8" w14:textId="77777777" w:rsidR="008D1CDF" w:rsidRDefault="00037898">
      <w:r>
        <w:t xml:space="preserve">Врач видит свои приёмы (рисунок 11) и проводит приём (рисунок 12): вносит диагноз и </w:t>
      </w:r>
      <w:r>
        <w:t>услуги. Новые услуги сохраняются по текущей цене прайса, у ранее сохранённых цена не меняется. По проведённому приёму формируется счёт (рисунок 13), его можно сохранить в текстовый файл.</w:t>
      </w:r>
    </w:p>
    <w:p w14:paraId="14CDA6A4" w14:textId="77777777" w:rsidR="008D1CDF" w:rsidRDefault="00037898">
      <w:pPr>
        <w:keepNext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B0AF3D8" wp14:editId="3E395E57">
            <wp:extent cx="5760000" cy="336270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octor_schedu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931C" w14:textId="77777777" w:rsidR="008D1CDF" w:rsidRDefault="00037898">
      <w:pPr>
        <w:spacing w:after="120"/>
        <w:ind w:firstLine="0"/>
        <w:jc w:val="center"/>
      </w:pPr>
      <w:r>
        <w:t>Рисунок 11 – Приёмы врача</w:t>
      </w:r>
    </w:p>
    <w:p w14:paraId="02DE5D7E" w14:textId="77777777" w:rsidR="008D1CDF" w:rsidRDefault="00037898">
      <w:pPr>
        <w:keepNext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39E50446" wp14:editId="21E1D503">
            <wp:extent cx="4140000" cy="33958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dlg_vis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39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58EE" w14:textId="77777777" w:rsidR="008D1CDF" w:rsidRDefault="00037898">
      <w:pPr>
        <w:spacing w:after="120"/>
        <w:ind w:firstLine="0"/>
        <w:jc w:val="center"/>
      </w:pPr>
      <w:r>
        <w:t>Рисунок 12 – Проведение приёма</w:t>
      </w:r>
    </w:p>
    <w:p w14:paraId="7321781B" w14:textId="77777777" w:rsidR="008D1CDF" w:rsidRDefault="00037898">
      <w:pPr>
        <w:keepNext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FB596EC" wp14:editId="246BDCD6">
            <wp:extent cx="3960000" cy="289588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dlg_invoi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9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85E3" w14:textId="77777777" w:rsidR="008D1CDF" w:rsidRDefault="00037898">
      <w:pPr>
        <w:spacing w:after="120"/>
        <w:ind w:firstLine="0"/>
        <w:jc w:val="center"/>
      </w:pPr>
      <w:r>
        <w:t>Рисунок 13 – Счёт по приёму</w:t>
      </w:r>
    </w:p>
    <w:p w14:paraId="16624CD4" w14:textId="77777777" w:rsidR="008D1CDF" w:rsidRDefault="00037898">
      <w:r>
        <w:t>Администратор ведёт список врачей, прайс и справочники и получает отчёты (рисунки 14–16).</w:t>
      </w:r>
    </w:p>
    <w:p w14:paraId="542A220D" w14:textId="77777777" w:rsidR="008D1CDF" w:rsidRDefault="00037898">
      <w:pPr>
        <w:keepNext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5903D662" wp14:editId="034442E0">
            <wp:extent cx="5760000" cy="336270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admin_ve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4009" w14:textId="77777777" w:rsidR="008D1CDF" w:rsidRDefault="00037898">
      <w:pPr>
        <w:spacing w:after="120"/>
        <w:ind w:firstLine="0"/>
        <w:jc w:val="center"/>
      </w:pPr>
      <w:r>
        <w:t>Рисунок 14 – Врачи (администратор)</w:t>
      </w:r>
    </w:p>
    <w:p w14:paraId="33CA8804" w14:textId="77777777" w:rsidR="008D1CDF" w:rsidRDefault="00037898">
      <w:pPr>
        <w:keepNext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C6339C" wp14:editId="0AB6D646">
            <wp:extent cx="5760000" cy="336270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admin_servic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C6E9" w14:textId="77777777" w:rsidR="008D1CDF" w:rsidRDefault="00037898">
      <w:pPr>
        <w:spacing w:after="120"/>
        <w:ind w:firstLine="0"/>
        <w:jc w:val="center"/>
      </w:pPr>
      <w:r>
        <w:t>Рисунок 15 – Услуги и цены (администратор)</w:t>
      </w:r>
    </w:p>
    <w:p w14:paraId="136BC119" w14:textId="77777777" w:rsidR="008D1CDF" w:rsidRDefault="00037898">
      <w:pPr>
        <w:keepNext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2346E385" wp14:editId="71931F9C">
            <wp:extent cx="5760000" cy="336270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admin_repor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97A7" w14:textId="77777777" w:rsidR="008D1CDF" w:rsidRDefault="00037898">
      <w:pPr>
        <w:spacing w:after="120"/>
        <w:ind w:firstLine="0"/>
        <w:jc w:val="center"/>
      </w:pPr>
      <w:r>
        <w:t>Рисунок 16 – Отчёты: выручка по врачам и популярные ус</w:t>
      </w:r>
      <w:r>
        <w:t>луги</w:t>
      </w:r>
    </w:p>
    <w:p w14:paraId="2E55A4A8" w14:textId="77777777" w:rsidR="008D1CDF" w:rsidRDefault="00037898">
      <w:r>
        <w:t>Те же окна при работе с Microsoft SQL Server показаны на рисунках 17 и 18: данные и результаты совпадают, в строке состояния — версия SQL Server.</w:t>
      </w:r>
    </w:p>
    <w:p w14:paraId="269A8358" w14:textId="77777777" w:rsidR="008D1CDF" w:rsidRDefault="00037898">
      <w:pPr>
        <w:keepNext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43089A6" wp14:editId="451D8763">
            <wp:extent cx="5760000" cy="336270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mssql_schedu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974C" w14:textId="77777777" w:rsidR="008D1CDF" w:rsidRDefault="00037898">
      <w:pPr>
        <w:spacing w:after="120"/>
        <w:ind w:firstLine="0"/>
        <w:jc w:val="center"/>
      </w:pPr>
      <w:r>
        <w:t>Рисунок 17 – Расписание при работе с SQL Server</w:t>
      </w:r>
    </w:p>
    <w:p w14:paraId="6E91E74B" w14:textId="77777777" w:rsidR="008D1CDF" w:rsidRDefault="00037898">
      <w:pPr>
        <w:keepNext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18DFB1E4" wp14:editId="58B831E5">
            <wp:extent cx="5760000" cy="336270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mssql_repor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1A49" w14:textId="77777777" w:rsidR="008D1CDF" w:rsidRDefault="00037898">
      <w:pPr>
        <w:spacing w:after="120"/>
        <w:ind w:firstLine="0"/>
        <w:jc w:val="center"/>
      </w:pPr>
      <w:r>
        <w:t>Рисунок 18 – Отчёты при работе с SQL Server</w:t>
      </w:r>
    </w:p>
    <w:p w14:paraId="6AF44E0A" w14:textId="77777777" w:rsidR="008D1CDF" w:rsidRDefault="00037898">
      <w:pPr>
        <w:pStyle w:val="21"/>
      </w:pPr>
      <w:bookmarkStart w:id="22" w:name="_Toc243281952"/>
      <w:r>
        <w:t>5.5 Обраб</w:t>
      </w:r>
      <w:r>
        <w:t>отка ошибок и транзакции</w:t>
      </w:r>
      <w:bookmarkEnd w:id="22"/>
    </w:p>
    <w:p w14:paraId="3962C8A6" w14:textId="77777777" w:rsidR="008D1CDF" w:rsidRDefault="00037898">
      <w:r>
        <w:t xml:space="preserve">Ошибки обрабатываются на двух уровнях. Класс Validator проверяет ввод до обращения к базе: формат телефона (с нормализацией: «8 (903) 111-22-33» → «+79031112233»), e-mail, номер чипа, даты, цену, слот приёма. </w:t>
      </w:r>
      <w:r>
        <w:lastRenderedPageBreak/>
        <w:t>Ограничения СУБД — пос</w:t>
      </w:r>
      <w:r>
        <w:t>ледний рубеж: если правило нарушено (например, слот только что занял другой регистратор), ошибка переводится в сообщение «У врача уже есть приём на это время».</w:t>
      </w:r>
    </w:p>
    <w:p w14:paraId="1DB85B41" w14:textId="77777777" w:rsidR="008D1CDF" w:rsidRDefault="00037898">
      <w:r>
        <w:t>Многошаговые операции выполняются в одной транзакции. Сохранение приёма включает обновление диаг</w:t>
      </w:r>
      <w:r>
        <w:t>ноза, удаление, изменение и добавление строк услуг и смену статуса; при ошибке на любом шаге (например, триггер отклонил снятую с прайса услугу) выполняется ROLLBACK, и в базе не остаётся частичных изменений.</w:t>
      </w:r>
    </w:p>
    <w:p w14:paraId="44918303" w14:textId="77777777" w:rsidR="008D1CDF" w:rsidRDefault="00037898">
      <w:pPr>
        <w:pStyle w:val="1"/>
      </w:pPr>
      <w:bookmarkStart w:id="23" w:name="_Toc243281953"/>
      <w:r>
        <w:lastRenderedPageBreak/>
        <w:t>6 ТЕСТИРОВАНИЕ</w:t>
      </w:r>
      <w:bookmarkEnd w:id="23"/>
    </w:p>
    <w:p w14:paraId="1D5BDEFC" w14:textId="77777777" w:rsidR="008D1CDF" w:rsidRDefault="00037898">
      <w:pPr>
        <w:pStyle w:val="21"/>
      </w:pPr>
      <w:bookmarkStart w:id="24" w:name="_Toc243281954"/>
      <w:r>
        <w:t>6.1 План тестирования</w:t>
      </w:r>
      <w:bookmarkEnd w:id="24"/>
    </w:p>
    <w:p w14:paraId="68863BAB" w14:textId="77777777" w:rsidR="008D1CDF" w:rsidRDefault="00037898">
      <w:r>
        <w:t>Тестирован</w:t>
      </w:r>
      <w:r>
        <w:t>ие проводилось на шести уровнях (таблица 13).</w:t>
      </w:r>
    </w:p>
    <w:p w14:paraId="00ABEBF6" w14:textId="77777777" w:rsidR="008D1CDF" w:rsidRDefault="00037898">
      <w:pPr>
        <w:keepNext/>
        <w:spacing w:before="120"/>
        <w:ind w:firstLine="0"/>
        <w:jc w:val="left"/>
      </w:pPr>
      <w:r>
        <w:t>Таблица 13 – Уровни тестирования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4535"/>
        <w:gridCol w:w="2665"/>
      </w:tblGrid>
      <w:tr w:rsidR="008D1CDF" w14:paraId="0C01EC83" w14:textId="77777777">
        <w:trPr>
          <w:tblHeader/>
          <w:jc w:val="center"/>
        </w:trPr>
        <w:tc>
          <w:tcPr>
            <w:tcW w:w="2154" w:type="dxa"/>
            <w:shd w:val="clear" w:color="auto" w:fill="E7E6E6"/>
          </w:tcPr>
          <w:p w14:paraId="5E87F1D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Уровень</w:t>
            </w:r>
          </w:p>
        </w:tc>
        <w:tc>
          <w:tcPr>
            <w:tcW w:w="4535" w:type="dxa"/>
            <w:shd w:val="clear" w:color="auto" w:fill="E7E6E6"/>
          </w:tcPr>
          <w:p w14:paraId="20569FA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Что проверяется</w:t>
            </w:r>
          </w:p>
        </w:tc>
        <w:tc>
          <w:tcPr>
            <w:tcW w:w="2665" w:type="dxa"/>
            <w:shd w:val="clear" w:color="auto" w:fill="E7E6E6"/>
          </w:tcPr>
          <w:p w14:paraId="36378BF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Средство</w:t>
            </w:r>
          </w:p>
        </w:tc>
      </w:tr>
      <w:tr w:rsidR="008D1CDF" w14:paraId="41DFBBBC" w14:textId="77777777">
        <w:trPr>
          <w:jc w:val="center"/>
        </w:trPr>
        <w:tc>
          <w:tcPr>
            <w:tcW w:w="2154" w:type="dxa"/>
          </w:tcPr>
          <w:p w14:paraId="40DB064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1. Ограничения БД</w:t>
            </w:r>
          </w:p>
        </w:tc>
        <w:tc>
          <w:tcPr>
            <w:tcW w:w="4535" w:type="dxa"/>
          </w:tcPr>
          <w:p w14:paraId="2D8C9D7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CHECK, UNIQUE, FK, индексы с условием, триггеры, каскад</w:t>
            </w:r>
          </w:p>
        </w:tc>
        <w:tc>
          <w:tcPr>
            <w:tcW w:w="2665" w:type="dxa"/>
          </w:tcPr>
          <w:p w14:paraId="0681EFF8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SQL-скрипты 03_constraint_tests.sql</w:t>
            </w:r>
          </w:p>
        </w:tc>
      </w:tr>
      <w:tr w:rsidR="008D1CDF" w14:paraId="4EDB8DF3" w14:textId="77777777">
        <w:trPr>
          <w:jc w:val="center"/>
        </w:trPr>
        <w:tc>
          <w:tcPr>
            <w:tcW w:w="2154" w:type="dxa"/>
          </w:tcPr>
          <w:p w14:paraId="3F31EF7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2. Модульные</w:t>
            </w:r>
          </w:p>
        </w:tc>
        <w:tc>
          <w:tcPr>
            <w:tcW w:w="4535" w:type="dxa"/>
          </w:tcPr>
          <w:p w14:paraId="79BB9B3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настройки и </w:t>
            </w:r>
            <w:r>
              <w:rPr>
                <w:sz w:val="22"/>
              </w:rPr>
              <w:t>выбор файла ОС, проверка ввода, слоты, счёт, перевод ошибок</w:t>
            </w:r>
          </w:p>
        </w:tc>
        <w:tc>
          <w:tcPr>
            <w:tcW w:w="2665" w:type="dxa"/>
          </w:tcPr>
          <w:p w14:paraId="2D3E6CAA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JUnit 5, без БД</w:t>
            </w:r>
          </w:p>
        </w:tc>
      </w:tr>
      <w:tr w:rsidR="008D1CDF" w14:paraId="5E2897A3" w14:textId="77777777">
        <w:trPr>
          <w:jc w:val="center"/>
        </w:trPr>
        <w:tc>
          <w:tcPr>
            <w:tcW w:w="2154" w:type="dxa"/>
          </w:tcPr>
          <w:p w14:paraId="57E1751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3. Интеграционные</w:t>
            </w:r>
          </w:p>
        </w:tc>
        <w:tc>
          <w:tcPr>
            <w:tcW w:w="4535" w:type="dxa"/>
          </w:tcPr>
          <w:p w14:paraId="7F562768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DAO, SQL, транзакции, ограничения через JDBC — одинаковый набор на каждой СУБД</w:t>
            </w:r>
          </w:p>
        </w:tc>
        <w:tc>
          <w:tcPr>
            <w:tcW w:w="2665" w:type="dxa"/>
          </w:tcPr>
          <w:p w14:paraId="2732AD2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JUnit 5 + реальная БД</w:t>
            </w:r>
          </w:p>
        </w:tc>
      </w:tr>
      <w:tr w:rsidR="008D1CDF" w14:paraId="2FC01AD6" w14:textId="77777777">
        <w:trPr>
          <w:jc w:val="center"/>
        </w:trPr>
        <w:tc>
          <w:tcPr>
            <w:tcW w:w="2154" w:type="dxa"/>
          </w:tcPr>
          <w:p w14:paraId="564E417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4. Системные</w:t>
            </w:r>
          </w:p>
        </w:tc>
        <w:tc>
          <w:tcPr>
            <w:tcW w:w="4535" w:type="dxa"/>
          </w:tcPr>
          <w:p w14:paraId="1331AE9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сценарии пользователя в интерфейсе</w:t>
            </w:r>
          </w:p>
        </w:tc>
        <w:tc>
          <w:tcPr>
            <w:tcW w:w="2665" w:type="dxa"/>
          </w:tcPr>
          <w:p w14:paraId="7402F00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ручной чек-лист M01–M16</w:t>
            </w:r>
          </w:p>
        </w:tc>
      </w:tr>
      <w:tr w:rsidR="008D1CDF" w14:paraId="2DD56148" w14:textId="77777777">
        <w:trPr>
          <w:jc w:val="center"/>
        </w:trPr>
        <w:tc>
          <w:tcPr>
            <w:tcW w:w="2154" w:type="dxa"/>
          </w:tcPr>
          <w:p w14:paraId="77D23DCF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5. Кросс-платформенные</w:t>
            </w:r>
          </w:p>
        </w:tc>
        <w:tc>
          <w:tcPr>
            <w:tcW w:w="4535" w:type="dxa"/>
          </w:tcPr>
          <w:p w14:paraId="579A25A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сборка, тесты и запуск в Windows и Linux</w:t>
            </w:r>
          </w:p>
        </w:tc>
        <w:tc>
          <w:tcPr>
            <w:tcW w:w="2665" w:type="dxa"/>
          </w:tcPr>
          <w:p w14:paraId="4FA2A65F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скрипты .bat / .sh</w:t>
            </w:r>
          </w:p>
        </w:tc>
      </w:tr>
      <w:tr w:rsidR="008D1CDF" w14:paraId="7F68F40B" w14:textId="77777777">
        <w:trPr>
          <w:jc w:val="center"/>
        </w:trPr>
        <w:tc>
          <w:tcPr>
            <w:tcW w:w="2154" w:type="dxa"/>
          </w:tcPr>
          <w:p w14:paraId="6E01C7A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6. Приёмочное</w:t>
            </w:r>
          </w:p>
        </w:tc>
        <w:tc>
          <w:tcPr>
            <w:tcW w:w="4535" w:type="dxa"/>
          </w:tcPr>
          <w:p w14:paraId="5555D40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развёртывание одногруппником по README</w:t>
            </w:r>
          </w:p>
        </w:tc>
        <w:tc>
          <w:tcPr>
            <w:tcW w:w="2665" w:type="dxa"/>
          </w:tcPr>
          <w:p w14:paraId="58B3A90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протокол docs/06_peer_testing.md</w:t>
            </w:r>
          </w:p>
        </w:tc>
      </w:tr>
    </w:tbl>
    <w:p w14:paraId="78673D28" w14:textId="77777777" w:rsidR="008D1CDF" w:rsidRDefault="008D1CDF">
      <w:pPr>
        <w:ind w:firstLine="0"/>
      </w:pPr>
    </w:p>
    <w:p w14:paraId="2BA22EC7" w14:textId="77777777" w:rsidR="008D1CDF" w:rsidRDefault="00037898">
      <w:pPr>
        <w:pStyle w:val="21"/>
      </w:pPr>
      <w:bookmarkStart w:id="25" w:name="_Toc243281955"/>
      <w:r>
        <w:t>6.2 Модульные и интеграционные тесты</w:t>
      </w:r>
      <w:bookmarkEnd w:id="25"/>
    </w:p>
    <w:p w14:paraId="07E95CE4" w14:textId="77777777" w:rsidR="008D1CDF" w:rsidRDefault="00037898">
      <w:r>
        <w:t xml:space="preserve">Состав автоматических </w:t>
      </w:r>
      <w:r>
        <w:t>тестов приведён в таблице 14. Интеграционные тесты описаны один раз в абстрактном классе AbstractIntegrationTest (приложение Д) и выполняются для каждой СУБД наследниками PostgresIntegrationTest и MssqlIntegrationTest. Каждый тест работает в транзакции, ко</w:t>
      </w:r>
      <w:r>
        <w:t>торая в конце откатывается, поэтому тестовые данные не меняются. Если СУБД недоступна, её тесты пропускаются, а не падают.</w:t>
      </w:r>
    </w:p>
    <w:p w14:paraId="1E9D4D14" w14:textId="77777777" w:rsidR="008D1CDF" w:rsidRDefault="00037898">
      <w:pPr>
        <w:keepNext/>
        <w:spacing w:before="120"/>
        <w:ind w:firstLine="0"/>
        <w:jc w:val="left"/>
      </w:pPr>
      <w:r>
        <w:t>Таблица 14 – Автоматические тесты JUnit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907"/>
        <w:gridCol w:w="5613"/>
      </w:tblGrid>
      <w:tr w:rsidR="008D1CDF" w14:paraId="1DA27B08" w14:textId="77777777">
        <w:trPr>
          <w:tblHeader/>
          <w:jc w:val="center"/>
        </w:trPr>
        <w:tc>
          <w:tcPr>
            <w:tcW w:w="2835" w:type="dxa"/>
            <w:shd w:val="clear" w:color="auto" w:fill="E7E6E6"/>
          </w:tcPr>
          <w:p w14:paraId="13A2BF3A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Класс</w:t>
            </w:r>
          </w:p>
        </w:tc>
        <w:tc>
          <w:tcPr>
            <w:tcW w:w="907" w:type="dxa"/>
            <w:shd w:val="clear" w:color="auto" w:fill="E7E6E6"/>
          </w:tcPr>
          <w:p w14:paraId="658EC81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Тестов</w:t>
            </w:r>
          </w:p>
        </w:tc>
        <w:tc>
          <w:tcPr>
            <w:tcW w:w="5613" w:type="dxa"/>
            <w:shd w:val="clear" w:color="auto" w:fill="E7E6E6"/>
          </w:tcPr>
          <w:p w14:paraId="319E36A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Что проверяет</w:t>
            </w:r>
          </w:p>
        </w:tc>
      </w:tr>
      <w:tr w:rsidR="008D1CDF" w14:paraId="323945BE" w14:textId="77777777">
        <w:trPr>
          <w:jc w:val="center"/>
        </w:trPr>
        <w:tc>
          <w:tcPr>
            <w:tcW w:w="2835" w:type="dxa"/>
          </w:tcPr>
          <w:p w14:paraId="7D56B2C0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AppConfigTest</w:t>
            </w:r>
          </w:p>
        </w:tc>
        <w:tc>
          <w:tcPr>
            <w:tcW w:w="907" w:type="dxa"/>
          </w:tcPr>
          <w:p w14:paraId="02146F9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8</w:t>
            </w:r>
          </w:p>
        </w:tc>
        <w:tc>
          <w:tcPr>
            <w:tcW w:w="5613" w:type="dxa"/>
          </w:tcPr>
          <w:p w14:paraId="6509561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ОС, порядок файлов настроек, CRLF/LF, </w:t>
            </w:r>
            <w:r>
              <w:rPr>
                <w:sz w:val="22"/>
              </w:rPr>
              <w:t>подстановки, скрытие пароля</w:t>
            </w:r>
          </w:p>
        </w:tc>
      </w:tr>
      <w:tr w:rsidR="008D1CDF" w14:paraId="32752A5D" w14:textId="77777777">
        <w:trPr>
          <w:jc w:val="center"/>
        </w:trPr>
        <w:tc>
          <w:tcPr>
            <w:tcW w:w="2835" w:type="dxa"/>
          </w:tcPr>
          <w:p w14:paraId="5A35652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ValidatorTest</w:t>
            </w:r>
          </w:p>
        </w:tc>
        <w:tc>
          <w:tcPr>
            <w:tcW w:w="907" w:type="dxa"/>
          </w:tcPr>
          <w:p w14:paraId="4D75C4C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18</w:t>
            </w:r>
          </w:p>
        </w:tc>
        <w:tc>
          <w:tcPr>
            <w:tcW w:w="5613" w:type="dxa"/>
          </w:tcPr>
          <w:p w14:paraId="3A0A268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телефон, e-mail, чип, вес, цена, даты, количество</w:t>
            </w:r>
          </w:p>
        </w:tc>
      </w:tr>
      <w:tr w:rsidR="008D1CDF" w14:paraId="09AD0D3B" w14:textId="77777777">
        <w:trPr>
          <w:jc w:val="center"/>
        </w:trPr>
        <w:tc>
          <w:tcPr>
            <w:tcW w:w="2835" w:type="dxa"/>
          </w:tcPr>
          <w:p w14:paraId="53E70E6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SlotCalculatorTest</w:t>
            </w:r>
          </w:p>
        </w:tc>
        <w:tc>
          <w:tcPr>
            <w:tcW w:w="907" w:type="dxa"/>
          </w:tcPr>
          <w:p w14:paraId="6220260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w="5613" w:type="dxa"/>
          </w:tcPr>
          <w:p w14:paraId="065F1B7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24 слота, границы, занятые и прошедшие слоты</w:t>
            </w:r>
          </w:p>
        </w:tc>
      </w:tr>
      <w:tr w:rsidR="008D1CDF" w14:paraId="51BE7FAF" w14:textId="77777777">
        <w:trPr>
          <w:jc w:val="center"/>
        </w:trPr>
        <w:tc>
          <w:tcPr>
            <w:tcW w:w="2835" w:type="dxa"/>
          </w:tcPr>
          <w:p w14:paraId="4EE14CFA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InvoiceFormatterTest</w:t>
            </w:r>
          </w:p>
        </w:tc>
        <w:tc>
          <w:tcPr>
            <w:tcW w:w="907" w:type="dxa"/>
          </w:tcPr>
          <w:p w14:paraId="3452E3A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w="5613" w:type="dxa"/>
          </w:tcPr>
          <w:p w14:paraId="6AF4F09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итог счёта, формат денег, разделители строк</w:t>
            </w:r>
          </w:p>
        </w:tc>
      </w:tr>
      <w:tr w:rsidR="008D1CDF" w14:paraId="1994B26C" w14:textId="77777777">
        <w:trPr>
          <w:jc w:val="center"/>
        </w:trPr>
        <w:tc>
          <w:tcPr>
            <w:tcW w:w="2835" w:type="dxa"/>
          </w:tcPr>
          <w:p w14:paraId="14354AA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DialectTest</w:t>
            </w:r>
          </w:p>
        </w:tc>
        <w:tc>
          <w:tcPr>
            <w:tcW w:w="907" w:type="dxa"/>
          </w:tcPr>
          <w:p w14:paraId="5B7D6F4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8</w:t>
            </w:r>
          </w:p>
        </w:tc>
        <w:tc>
          <w:tcPr>
            <w:tcW w:w="5613" w:type="dxa"/>
          </w:tcPr>
          <w:p w14:paraId="7622369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перевод ошибок PostgreSQL и SQL Server в сообщения</w:t>
            </w:r>
          </w:p>
        </w:tc>
      </w:tr>
      <w:tr w:rsidR="008D1CDF" w14:paraId="4E3F1B7C" w14:textId="77777777">
        <w:trPr>
          <w:jc w:val="center"/>
        </w:trPr>
        <w:tc>
          <w:tcPr>
            <w:tcW w:w="2835" w:type="dxa"/>
          </w:tcPr>
          <w:p w14:paraId="788D870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ClinicServiceValidationTest</w:t>
            </w:r>
          </w:p>
        </w:tc>
        <w:tc>
          <w:tcPr>
            <w:tcW w:w="907" w:type="dxa"/>
          </w:tcPr>
          <w:p w14:paraId="68817D9E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w="5613" w:type="dxa"/>
          </w:tcPr>
          <w:p w14:paraId="4ABCF63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запись в прошлое и вне слота, неверный ввод, период отчёта</w:t>
            </w:r>
          </w:p>
        </w:tc>
      </w:tr>
      <w:tr w:rsidR="008D1CDF" w14:paraId="351E11FE" w14:textId="77777777">
        <w:trPr>
          <w:jc w:val="center"/>
        </w:trPr>
        <w:tc>
          <w:tcPr>
            <w:tcW w:w="2835" w:type="dxa"/>
          </w:tcPr>
          <w:p w14:paraId="660E4D0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PostgresIntegrationTest</w:t>
            </w:r>
          </w:p>
        </w:tc>
        <w:tc>
          <w:tcPr>
            <w:tcW w:w="907" w:type="dxa"/>
          </w:tcPr>
          <w:p w14:paraId="4DADA50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24</w:t>
            </w:r>
          </w:p>
        </w:tc>
        <w:tc>
          <w:tcPr>
            <w:tcW w:w="5613" w:type="dxa"/>
          </w:tcPr>
          <w:p w14:paraId="19A0490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CRUD, IDENTITY, поиск, ограничения, триггеры, история цен, каскад, отчёты, атомарность </w:t>
            </w:r>
            <w:r>
              <w:rPr>
                <w:sz w:val="22"/>
              </w:rPr>
              <w:t>транзакции — на PostgreSQL</w:t>
            </w:r>
          </w:p>
        </w:tc>
      </w:tr>
      <w:tr w:rsidR="008D1CDF" w14:paraId="2512C07F" w14:textId="77777777">
        <w:trPr>
          <w:jc w:val="center"/>
        </w:trPr>
        <w:tc>
          <w:tcPr>
            <w:tcW w:w="2835" w:type="dxa"/>
          </w:tcPr>
          <w:p w14:paraId="5DA51A8F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MssqlIntegrationTest</w:t>
            </w:r>
          </w:p>
        </w:tc>
        <w:tc>
          <w:tcPr>
            <w:tcW w:w="907" w:type="dxa"/>
          </w:tcPr>
          <w:p w14:paraId="21F8BF4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24</w:t>
            </w:r>
          </w:p>
        </w:tc>
        <w:tc>
          <w:tcPr>
            <w:tcW w:w="5613" w:type="dxa"/>
          </w:tcPr>
          <w:p w14:paraId="5ECE229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те же 24 теста на SQL Server</w:t>
            </w:r>
          </w:p>
        </w:tc>
      </w:tr>
    </w:tbl>
    <w:p w14:paraId="5B6F8B59" w14:textId="77777777" w:rsidR="008D1CDF" w:rsidRDefault="008D1CDF">
      <w:pPr>
        <w:ind w:firstLine="0"/>
      </w:pPr>
    </w:p>
    <w:p w14:paraId="6141AC8C" w14:textId="77777777" w:rsidR="008D1CDF" w:rsidRDefault="00037898">
      <w:r>
        <w:lastRenderedPageBreak/>
        <w:t>Результат прогона показан на рисунке 19: 96 тестов, ошибок нет.</w:t>
      </w:r>
    </w:p>
    <w:p w14:paraId="2F85612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[INFO] Tests run: 8, Failures: 0, Errors: 0, Skipped: 0 -- in </w:t>
      </w:r>
      <w:r>
        <w:rPr>
          <w:rFonts w:ascii="Courier New" w:eastAsia="Courier New" w:hAnsi="Courier New"/>
          <w:sz w:val="16"/>
        </w:rPr>
        <w:t>ru.vetclinic.config.AppConfigTest</w:t>
      </w:r>
    </w:p>
    <w:p w14:paraId="2AEE184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[INFO] Tests run: 8, Failures: 0, Errors: 0, Skipped: 0 -- in ru.vetclinic.db.DialectTest</w:t>
      </w:r>
    </w:p>
    <w:p w14:paraId="0B25105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[INFO] Tests run: 24, Failures: 0, Errors: 0, Skipped: 0 -- in Microsoft SQL Server</w:t>
      </w:r>
    </w:p>
    <w:p w14:paraId="27F193B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[INFO] Tests run: 24, Failures: 0, Errors: 0, Sk</w:t>
      </w:r>
      <w:r>
        <w:rPr>
          <w:rFonts w:ascii="Courier New" w:eastAsia="Courier New" w:hAnsi="Courier New"/>
          <w:sz w:val="16"/>
        </w:rPr>
        <w:t>ipped: 0 -- in PostgreSQL</w:t>
      </w:r>
    </w:p>
    <w:p w14:paraId="79BC4B0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[INFO] Tests run: 5, Failures: 0, Errors: 0, Skipped: 0 -- in ru.vetclinic.service.ClinicServiceValidationTest</w:t>
      </w:r>
    </w:p>
    <w:p w14:paraId="47969E2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[INFO] Tests run: 4, Failures: 0, Errors: 0, Skipped: 0 -- in ru.vetclinic.service.InvoiceFormatterTest</w:t>
      </w:r>
    </w:p>
    <w:p w14:paraId="783D7BD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[INFO] Tests ru</w:t>
      </w:r>
      <w:r>
        <w:rPr>
          <w:rFonts w:ascii="Courier New" w:eastAsia="Courier New" w:hAnsi="Courier New"/>
          <w:sz w:val="16"/>
        </w:rPr>
        <w:t>n: 5, Failures: 0, Errors: 0, Skipped: 0 -- in ru.vetclinic.service.SlotCalculatorTest</w:t>
      </w:r>
    </w:p>
    <w:p w14:paraId="69C563E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[INFO] Tests run: 18, Failures: 0, Errors: 0, Skipped: 0 -- in ru.vetclinic.service.ValidatorTest</w:t>
      </w:r>
    </w:p>
    <w:p w14:paraId="5496DC7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[INFO] Tests run: 96, Failures: 0, Errors: 0, Skipped: 0</w:t>
      </w:r>
    </w:p>
    <w:p w14:paraId="3A941CD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[INFO] BUILD S</w:t>
      </w:r>
      <w:r>
        <w:rPr>
          <w:rFonts w:ascii="Courier New" w:eastAsia="Courier New" w:hAnsi="Courier New"/>
          <w:sz w:val="16"/>
        </w:rPr>
        <w:t>UCCESS</w:t>
      </w:r>
    </w:p>
    <w:p w14:paraId="5F224D20" w14:textId="77777777" w:rsidR="008D1CDF" w:rsidRDefault="00037898">
      <w:pPr>
        <w:ind w:firstLine="0"/>
        <w:jc w:val="center"/>
      </w:pPr>
      <w:r>
        <w:t>Рисунок 19 – Результат прогона тестов (Windows 11, Java 25, Maven 3.9.15)</w:t>
      </w:r>
    </w:p>
    <w:p w14:paraId="41F59E3D" w14:textId="77777777" w:rsidR="008D1CDF" w:rsidRDefault="00037898">
      <w:pPr>
        <w:pStyle w:val="21"/>
      </w:pPr>
      <w:bookmarkStart w:id="26" w:name="_Toc243281956"/>
      <w:r>
        <w:t>6.3 Системные тесты</w:t>
      </w:r>
      <w:bookmarkEnd w:id="26"/>
    </w:p>
    <w:p w14:paraId="06C46D4B" w14:textId="77777777" w:rsidR="008D1CDF" w:rsidRDefault="00037898">
      <w:r>
        <w:t>Сценарии ручной проверки интерфейса приведены в таблице 15. Логика каждого сценария на уровне базы данных дополнительно покрыта интеграционными тестами.</w:t>
      </w:r>
    </w:p>
    <w:p w14:paraId="38A195A3" w14:textId="77777777" w:rsidR="008D1CDF" w:rsidRDefault="00037898">
      <w:pPr>
        <w:keepNext/>
        <w:spacing w:before="120"/>
        <w:ind w:firstLine="0"/>
        <w:jc w:val="left"/>
      </w:pPr>
      <w:r>
        <w:t>Та</w:t>
      </w:r>
      <w:r>
        <w:t>блица 15 – Сценарии системного тестирования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175"/>
        <w:gridCol w:w="4195"/>
        <w:gridCol w:w="1304"/>
      </w:tblGrid>
      <w:tr w:rsidR="008D1CDF" w14:paraId="7850BF44" w14:textId="77777777">
        <w:trPr>
          <w:tblHeader/>
          <w:jc w:val="center"/>
        </w:trPr>
        <w:tc>
          <w:tcPr>
            <w:tcW w:w="680" w:type="dxa"/>
            <w:shd w:val="clear" w:color="auto" w:fill="E7E6E6"/>
          </w:tcPr>
          <w:p w14:paraId="29F65B5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175" w:type="dxa"/>
            <w:shd w:val="clear" w:color="auto" w:fill="E7E6E6"/>
          </w:tcPr>
          <w:p w14:paraId="6B1A08BE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w="4195" w:type="dxa"/>
            <w:shd w:val="clear" w:color="auto" w:fill="E7E6E6"/>
          </w:tcPr>
          <w:p w14:paraId="60CE447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w="1304" w:type="dxa"/>
            <w:shd w:val="clear" w:color="auto" w:fill="E7E6E6"/>
          </w:tcPr>
          <w:p w14:paraId="6424F17A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0"/>
              </w:rPr>
              <w:t>Факт</w:t>
            </w:r>
          </w:p>
        </w:tc>
      </w:tr>
      <w:tr w:rsidR="008D1CDF" w14:paraId="48BCBB0D" w14:textId="77777777">
        <w:trPr>
          <w:jc w:val="center"/>
        </w:trPr>
        <w:tc>
          <w:tcPr>
            <w:tcW w:w="680" w:type="dxa"/>
          </w:tcPr>
          <w:p w14:paraId="4CC68DC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M01</w:t>
            </w:r>
          </w:p>
        </w:tc>
        <w:tc>
          <w:tcPr>
            <w:tcW w:w="3175" w:type="dxa"/>
          </w:tcPr>
          <w:p w14:paraId="783947A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Запуск, выбор СУБД, «Подключиться»</w:t>
            </w:r>
          </w:p>
        </w:tc>
        <w:tc>
          <w:tcPr>
            <w:tcW w:w="4195" w:type="dxa"/>
          </w:tcPr>
          <w:p w14:paraId="487DEADE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версия сервера, «Войти» активна</w:t>
            </w:r>
          </w:p>
        </w:tc>
        <w:tc>
          <w:tcPr>
            <w:tcW w:w="1304" w:type="dxa"/>
          </w:tcPr>
          <w:p w14:paraId="21A8186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  <w:highlight w:val="yellow"/>
              </w:rPr>
              <w:t xml:space="preserve"> </w:t>
            </w:r>
          </w:p>
        </w:tc>
      </w:tr>
      <w:tr w:rsidR="008D1CDF" w14:paraId="1FD3B3EC" w14:textId="77777777">
        <w:trPr>
          <w:jc w:val="center"/>
        </w:trPr>
        <w:tc>
          <w:tcPr>
            <w:tcW w:w="680" w:type="dxa"/>
          </w:tcPr>
          <w:p w14:paraId="0B60ABD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M02</w:t>
            </w:r>
          </w:p>
        </w:tc>
        <w:tc>
          <w:tcPr>
            <w:tcW w:w="3175" w:type="dxa"/>
          </w:tcPr>
          <w:p w14:paraId="16ACB02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Неверный пароль в db.properties</w:t>
            </w:r>
          </w:p>
        </w:tc>
        <w:tc>
          <w:tcPr>
            <w:tcW w:w="4195" w:type="dxa"/>
          </w:tcPr>
          <w:p w14:paraId="79EE43E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«Нет подключения к базе данных…»</w:t>
            </w:r>
          </w:p>
        </w:tc>
        <w:tc>
          <w:tcPr>
            <w:tcW w:w="1304" w:type="dxa"/>
          </w:tcPr>
          <w:p w14:paraId="44AF9AD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  <w:highlight w:val="yellow"/>
              </w:rPr>
              <w:t xml:space="preserve"> </w:t>
            </w:r>
          </w:p>
        </w:tc>
      </w:tr>
      <w:tr w:rsidR="008D1CDF" w14:paraId="1D66340B" w14:textId="77777777">
        <w:trPr>
          <w:jc w:val="center"/>
        </w:trPr>
        <w:tc>
          <w:tcPr>
            <w:tcW w:w="680" w:type="dxa"/>
          </w:tcPr>
          <w:p w14:paraId="17AA36B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M03</w:t>
            </w:r>
          </w:p>
        </w:tc>
        <w:tc>
          <w:tcPr>
            <w:tcW w:w="3175" w:type="dxa"/>
          </w:tcPr>
          <w:p w14:paraId="78018CA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Добавить вид </w:t>
            </w:r>
            <w:r>
              <w:rPr>
                <w:sz w:val="20"/>
              </w:rPr>
              <w:t>«Кошка» повторно</w:t>
            </w:r>
          </w:p>
        </w:tc>
        <w:tc>
          <w:tcPr>
            <w:tcW w:w="4195" w:type="dxa"/>
          </w:tcPr>
          <w:p w14:paraId="6E7DC6C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«Такой вид животного уже есть.»</w:t>
            </w:r>
          </w:p>
        </w:tc>
        <w:tc>
          <w:tcPr>
            <w:tcW w:w="1304" w:type="dxa"/>
          </w:tcPr>
          <w:p w14:paraId="6A3F672E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  <w:highlight w:val="yellow"/>
              </w:rPr>
              <w:t xml:space="preserve"> </w:t>
            </w:r>
          </w:p>
        </w:tc>
      </w:tr>
      <w:tr w:rsidR="008D1CDF" w14:paraId="2C7CF955" w14:textId="77777777">
        <w:trPr>
          <w:jc w:val="center"/>
        </w:trPr>
        <w:tc>
          <w:tcPr>
            <w:tcW w:w="680" w:type="dxa"/>
          </w:tcPr>
          <w:p w14:paraId="74E745C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M04</w:t>
            </w:r>
          </w:p>
        </w:tc>
        <w:tc>
          <w:tcPr>
            <w:tcW w:w="3175" w:type="dxa"/>
          </w:tcPr>
          <w:p w14:paraId="676D2E4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Удалить вид «Кошка»</w:t>
            </w:r>
          </w:p>
        </w:tc>
        <w:tc>
          <w:tcPr>
            <w:tcW w:w="4195" w:type="dxa"/>
          </w:tcPr>
          <w:p w14:paraId="62950FD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«Нельзя удалить вид: есть питомцы этого вида.»</w:t>
            </w:r>
          </w:p>
        </w:tc>
        <w:tc>
          <w:tcPr>
            <w:tcW w:w="1304" w:type="dxa"/>
          </w:tcPr>
          <w:p w14:paraId="0B8C9D58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  <w:highlight w:val="yellow"/>
              </w:rPr>
              <w:t xml:space="preserve"> </w:t>
            </w:r>
          </w:p>
        </w:tc>
      </w:tr>
      <w:tr w:rsidR="008D1CDF" w14:paraId="16D78674" w14:textId="77777777">
        <w:trPr>
          <w:jc w:val="center"/>
        </w:trPr>
        <w:tc>
          <w:tcPr>
            <w:tcW w:w="680" w:type="dxa"/>
          </w:tcPr>
          <w:p w14:paraId="51760CD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M05</w:t>
            </w:r>
          </w:p>
        </w:tc>
        <w:tc>
          <w:tcPr>
            <w:tcW w:w="3175" w:type="dxa"/>
          </w:tcPr>
          <w:p w14:paraId="38D7819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Изменить цену «Первичный осмотр»</w:t>
            </w:r>
          </w:p>
        </w:tc>
        <w:tc>
          <w:tcPr>
            <w:tcW w:w="4195" w:type="dxa"/>
          </w:tcPr>
          <w:p w14:paraId="3E92CCB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старые счета не меняются</w:t>
            </w:r>
          </w:p>
        </w:tc>
        <w:tc>
          <w:tcPr>
            <w:tcW w:w="1304" w:type="dxa"/>
          </w:tcPr>
          <w:p w14:paraId="20C3E93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  <w:highlight w:val="yellow"/>
              </w:rPr>
              <w:t xml:space="preserve"> </w:t>
            </w:r>
          </w:p>
        </w:tc>
      </w:tr>
      <w:tr w:rsidR="008D1CDF" w14:paraId="68832885" w14:textId="77777777">
        <w:trPr>
          <w:jc w:val="center"/>
        </w:trPr>
        <w:tc>
          <w:tcPr>
            <w:tcW w:w="680" w:type="dxa"/>
          </w:tcPr>
          <w:p w14:paraId="654DD9F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M06</w:t>
            </w:r>
          </w:p>
        </w:tc>
        <w:tc>
          <w:tcPr>
            <w:tcW w:w="3175" w:type="dxa"/>
          </w:tcPr>
          <w:p w14:paraId="76AEEF8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Уволить врача и открыть запись</w:t>
            </w:r>
          </w:p>
        </w:tc>
        <w:tc>
          <w:tcPr>
            <w:tcW w:w="4195" w:type="dxa"/>
          </w:tcPr>
          <w:p w14:paraId="30280D5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врача нет в списке</w:t>
            </w:r>
          </w:p>
        </w:tc>
        <w:tc>
          <w:tcPr>
            <w:tcW w:w="1304" w:type="dxa"/>
          </w:tcPr>
          <w:p w14:paraId="0B94DA30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  <w:highlight w:val="yellow"/>
              </w:rPr>
              <w:t xml:space="preserve"> </w:t>
            </w:r>
          </w:p>
        </w:tc>
      </w:tr>
      <w:tr w:rsidR="008D1CDF" w14:paraId="56776EA6" w14:textId="77777777">
        <w:trPr>
          <w:jc w:val="center"/>
        </w:trPr>
        <w:tc>
          <w:tcPr>
            <w:tcW w:w="680" w:type="dxa"/>
          </w:tcPr>
          <w:p w14:paraId="0AB6624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M07</w:t>
            </w:r>
          </w:p>
        </w:tc>
        <w:tc>
          <w:tcPr>
            <w:tcW w:w="3175" w:type="dxa"/>
          </w:tcPr>
          <w:p w14:paraId="11E580E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Отчёты за 2026 год</w:t>
            </w:r>
          </w:p>
        </w:tc>
        <w:tc>
          <w:tcPr>
            <w:tcW w:w="4195" w:type="dxa"/>
          </w:tcPr>
          <w:p w14:paraId="2C8F1DD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7 врачей, итог 30 550,00 ₽</w:t>
            </w:r>
          </w:p>
        </w:tc>
        <w:tc>
          <w:tcPr>
            <w:tcW w:w="1304" w:type="dxa"/>
          </w:tcPr>
          <w:p w14:paraId="0977DD7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  <w:highlight w:val="yellow"/>
              </w:rPr>
              <w:t xml:space="preserve"> </w:t>
            </w:r>
          </w:p>
        </w:tc>
      </w:tr>
      <w:tr w:rsidR="008D1CDF" w14:paraId="063A8356" w14:textId="77777777">
        <w:trPr>
          <w:jc w:val="center"/>
        </w:trPr>
        <w:tc>
          <w:tcPr>
            <w:tcW w:w="680" w:type="dxa"/>
          </w:tcPr>
          <w:p w14:paraId="3EDCC96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M08</w:t>
            </w:r>
          </w:p>
        </w:tc>
        <w:tc>
          <w:tcPr>
            <w:tcW w:w="3175" w:type="dxa"/>
          </w:tcPr>
          <w:p w14:paraId="37270188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Телефон «8 (999) 123-45-67»</w:t>
            </w:r>
          </w:p>
        </w:tc>
        <w:tc>
          <w:tcPr>
            <w:tcW w:w="4195" w:type="dxa"/>
          </w:tcPr>
          <w:p w14:paraId="6E72901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сохранён как +79991234567</w:t>
            </w:r>
          </w:p>
        </w:tc>
        <w:tc>
          <w:tcPr>
            <w:tcW w:w="1304" w:type="dxa"/>
          </w:tcPr>
          <w:p w14:paraId="3C0E28A8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  <w:highlight w:val="yellow"/>
              </w:rPr>
              <w:t xml:space="preserve"> </w:t>
            </w:r>
          </w:p>
        </w:tc>
      </w:tr>
      <w:tr w:rsidR="008D1CDF" w14:paraId="4F8BBDF0" w14:textId="77777777">
        <w:trPr>
          <w:jc w:val="center"/>
        </w:trPr>
        <w:tc>
          <w:tcPr>
            <w:tcW w:w="680" w:type="dxa"/>
          </w:tcPr>
          <w:p w14:paraId="0DCD269A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M09</w:t>
            </w:r>
          </w:p>
        </w:tc>
        <w:tc>
          <w:tcPr>
            <w:tcW w:w="3175" w:type="dxa"/>
          </w:tcPr>
          <w:p w14:paraId="124EA9CE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Владелец с существующим телефоном</w:t>
            </w:r>
          </w:p>
        </w:tc>
        <w:tc>
          <w:tcPr>
            <w:tcW w:w="4195" w:type="dxa"/>
          </w:tcPr>
          <w:p w14:paraId="6ED4FEBA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сообщение об уникальности</w:t>
            </w:r>
          </w:p>
        </w:tc>
        <w:tc>
          <w:tcPr>
            <w:tcW w:w="1304" w:type="dxa"/>
          </w:tcPr>
          <w:p w14:paraId="7C3D1CEE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  <w:highlight w:val="yellow"/>
              </w:rPr>
              <w:t xml:space="preserve"> </w:t>
            </w:r>
          </w:p>
        </w:tc>
      </w:tr>
      <w:tr w:rsidR="008D1CDF" w14:paraId="77D120A1" w14:textId="77777777">
        <w:trPr>
          <w:jc w:val="center"/>
        </w:trPr>
        <w:tc>
          <w:tcPr>
            <w:tcW w:w="680" w:type="dxa"/>
          </w:tcPr>
          <w:p w14:paraId="3F02742F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M10</w:t>
            </w:r>
          </w:p>
        </w:tc>
        <w:tc>
          <w:tcPr>
            <w:tcW w:w="3175" w:type="dxa"/>
          </w:tcPr>
          <w:p w14:paraId="5C2FFA4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Питомец: дата в будущем, чип из 10 цифр</w:t>
            </w:r>
          </w:p>
        </w:tc>
        <w:tc>
          <w:tcPr>
            <w:tcW w:w="4195" w:type="dxa"/>
          </w:tcPr>
          <w:p w14:paraId="37A243E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сообщения проверки</w:t>
            </w:r>
          </w:p>
        </w:tc>
        <w:tc>
          <w:tcPr>
            <w:tcW w:w="1304" w:type="dxa"/>
          </w:tcPr>
          <w:p w14:paraId="6713A5E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  <w:highlight w:val="yellow"/>
              </w:rPr>
              <w:t xml:space="preserve"> </w:t>
            </w:r>
          </w:p>
        </w:tc>
      </w:tr>
      <w:tr w:rsidR="008D1CDF" w14:paraId="505CC503" w14:textId="77777777">
        <w:trPr>
          <w:jc w:val="center"/>
        </w:trPr>
        <w:tc>
          <w:tcPr>
            <w:tcW w:w="680" w:type="dxa"/>
          </w:tcPr>
          <w:p w14:paraId="2CDDAEC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M11</w:t>
            </w:r>
          </w:p>
        </w:tc>
        <w:tc>
          <w:tcPr>
            <w:tcW w:w="3175" w:type="dxa"/>
          </w:tcPr>
          <w:p w14:paraId="4F8716E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Запись к Соколовой на 21.10.2026</w:t>
            </w:r>
          </w:p>
        </w:tc>
        <w:tc>
          <w:tcPr>
            <w:tcW w:w="4195" w:type="dxa"/>
          </w:tcPr>
          <w:p w14:paraId="0C85A8F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10:00 и 10:30 недоступны</w:t>
            </w:r>
          </w:p>
        </w:tc>
        <w:tc>
          <w:tcPr>
            <w:tcW w:w="1304" w:type="dxa"/>
          </w:tcPr>
          <w:p w14:paraId="7EB06698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  <w:highlight w:val="yellow"/>
              </w:rPr>
              <w:t xml:space="preserve"> </w:t>
            </w:r>
          </w:p>
        </w:tc>
      </w:tr>
      <w:tr w:rsidR="008D1CDF" w14:paraId="7BF87D59" w14:textId="77777777">
        <w:trPr>
          <w:jc w:val="center"/>
        </w:trPr>
        <w:tc>
          <w:tcPr>
            <w:tcW w:w="680" w:type="dxa"/>
          </w:tcPr>
          <w:p w14:paraId="11FEDE3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M12</w:t>
            </w:r>
          </w:p>
        </w:tc>
        <w:tc>
          <w:tcPr>
            <w:tcW w:w="3175" w:type="dxa"/>
          </w:tcPr>
          <w:p w14:paraId="79A0449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Отменить запись и занять тот же слот</w:t>
            </w:r>
          </w:p>
        </w:tc>
        <w:tc>
          <w:tcPr>
            <w:tcW w:w="4195" w:type="dxa"/>
          </w:tcPr>
          <w:p w14:paraId="14752A4F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слот свободен</w:t>
            </w:r>
          </w:p>
        </w:tc>
        <w:tc>
          <w:tcPr>
            <w:tcW w:w="1304" w:type="dxa"/>
          </w:tcPr>
          <w:p w14:paraId="6DE4C22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  <w:highlight w:val="yellow"/>
              </w:rPr>
              <w:t xml:space="preserve"> </w:t>
            </w:r>
          </w:p>
        </w:tc>
      </w:tr>
      <w:tr w:rsidR="008D1CDF" w14:paraId="52E04425" w14:textId="77777777">
        <w:trPr>
          <w:jc w:val="center"/>
        </w:trPr>
        <w:tc>
          <w:tcPr>
            <w:tcW w:w="680" w:type="dxa"/>
          </w:tcPr>
          <w:p w14:paraId="06EDA7DC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M13</w:t>
            </w:r>
          </w:p>
        </w:tc>
        <w:tc>
          <w:tcPr>
            <w:tcW w:w="3175" w:type="dxa"/>
          </w:tcPr>
          <w:p w14:paraId="664D656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Завершить приём без диагноза</w:t>
            </w:r>
          </w:p>
        </w:tc>
        <w:tc>
          <w:tcPr>
            <w:tcW w:w="4195" w:type="dxa"/>
          </w:tcPr>
          <w:p w14:paraId="42373ED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«Чтобы завершить приём, укажите диагноз.»</w:t>
            </w:r>
          </w:p>
        </w:tc>
        <w:tc>
          <w:tcPr>
            <w:tcW w:w="1304" w:type="dxa"/>
          </w:tcPr>
          <w:p w14:paraId="5C736B1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  <w:highlight w:val="yellow"/>
              </w:rPr>
              <w:t xml:space="preserve"> </w:t>
            </w:r>
          </w:p>
        </w:tc>
      </w:tr>
      <w:tr w:rsidR="008D1CDF" w14:paraId="7356EE3F" w14:textId="77777777">
        <w:trPr>
          <w:jc w:val="center"/>
        </w:trPr>
        <w:tc>
          <w:tcPr>
            <w:tcW w:w="680" w:type="dxa"/>
          </w:tcPr>
          <w:p w14:paraId="00A323C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M14</w:t>
            </w:r>
          </w:p>
        </w:tc>
        <w:tc>
          <w:tcPr>
            <w:tcW w:w="3175" w:type="dxa"/>
          </w:tcPr>
          <w:p w14:paraId="0DA01EBA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Завершить приём с диагнозом</w:t>
            </w:r>
          </w:p>
        </w:tc>
        <w:tc>
          <w:tcPr>
            <w:tcW w:w="4195" w:type="dxa"/>
          </w:tcPr>
          <w:p w14:paraId="52C7771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статус </w:t>
            </w:r>
            <w:r>
              <w:rPr>
                <w:sz w:val="20"/>
              </w:rPr>
              <w:t>«Проведён», сумма</w:t>
            </w:r>
          </w:p>
        </w:tc>
        <w:tc>
          <w:tcPr>
            <w:tcW w:w="1304" w:type="dxa"/>
          </w:tcPr>
          <w:p w14:paraId="4930E1E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  <w:highlight w:val="yellow"/>
              </w:rPr>
              <w:t xml:space="preserve"> </w:t>
            </w:r>
          </w:p>
        </w:tc>
      </w:tr>
      <w:tr w:rsidR="008D1CDF" w14:paraId="311AA5D9" w14:textId="77777777">
        <w:trPr>
          <w:jc w:val="center"/>
        </w:trPr>
        <w:tc>
          <w:tcPr>
            <w:tcW w:w="680" w:type="dxa"/>
          </w:tcPr>
          <w:p w14:paraId="68FEE1D8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M15</w:t>
            </w:r>
          </w:p>
        </w:tc>
        <w:tc>
          <w:tcPr>
            <w:tcW w:w="3175" w:type="dxa"/>
          </w:tcPr>
          <w:p w14:paraId="152AF828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Сохранить счёт в файл</w:t>
            </w:r>
          </w:p>
        </w:tc>
        <w:tc>
          <w:tcPr>
            <w:tcW w:w="4195" w:type="dxa"/>
          </w:tcPr>
          <w:p w14:paraId="2C7EE47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файл в «Документах» (CRLF) / в ~ (LF)</w:t>
            </w:r>
          </w:p>
        </w:tc>
        <w:tc>
          <w:tcPr>
            <w:tcW w:w="1304" w:type="dxa"/>
          </w:tcPr>
          <w:p w14:paraId="1B0F32C0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  <w:highlight w:val="yellow"/>
              </w:rPr>
              <w:t xml:space="preserve"> </w:t>
            </w:r>
          </w:p>
        </w:tc>
      </w:tr>
      <w:tr w:rsidR="008D1CDF" w14:paraId="744ACF6C" w14:textId="77777777">
        <w:trPr>
          <w:jc w:val="center"/>
        </w:trPr>
        <w:tc>
          <w:tcPr>
            <w:tcW w:w="680" w:type="dxa"/>
          </w:tcPr>
          <w:p w14:paraId="6659553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M16</w:t>
            </w:r>
          </w:p>
        </w:tc>
        <w:tc>
          <w:tcPr>
            <w:tcW w:w="3175" w:type="dxa"/>
          </w:tcPr>
          <w:p w14:paraId="0C27019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Отменить проведённый приём</w:t>
            </w:r>
          </w:p>
        </w:tc>
        <w:tc>
          <w:tcPr>
            <w:tcW w:w="4195" w:type="dxa"/>
          </w:tcPr>
          <w:p w14:paraId="4F74B2D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«Отменить можно только запланированный приём.»</w:t>
            </w:r>
          </w:p>
        </w:tc>
        <w:tc>
          <w:tcPr>
            <w:tcW w:w="1304" w:type="dxa"/>
          </w:tcPr>
          <w:p w14:paraId="4AFD58F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0"/>
                <w:highlight w:val="yellow"/>
              </w:rPr>
              <w:t xml:space="preserve"> </w:t>
            </w:r>
          </w:p>
        </w:tc>
      </w:tr>
    </w:tbl>
    <w:p w14:paraId="75045E50" w14:textId="77777777" w:rsidR="008D1CDF" w:rsidRDefault="008D1CDF">
      <w:pPr>
        <w:ind w:firstLine="0"/>
      </w:pPr>
    </w:p>
    <w:p w14:paraId="43A31B79" w14:textId="77777777" w:rsidR="008D1CDF" w:rsidRDefault="00037898">
      <w:pPr>
        <w:pStyle w:val="21"/>
      </w:pPr>
      <w:bookmarkStart w:id="27" w:name="_Toc243281957"/>
      <w:r>
        <w:lastRenderedPageBreak/>
        <w:t>6.4 Проверка в двух операционных системах</w:t>
      </w:r>
      <w:bookmarkEnd w:id="27"/>
    </w:p>
    <w:p w14:paraId="6361C6E6" w14:textId="77777777" w:rsidR="008D1CDF" w:rsidRDefault="00037898">
      <w:r>
        <w:t xml:space="preserve">В Windows 11 (хост) проект проверен </w:t>
      </w:r>
      <w:r>
        <w:t>полностью: развёртывание обеих СУБД скриптами deploy_*.bat, сборка с тестами build.bat test, запуск run.bat.</w:t>
      </w:r>
    </w:p>
    <w:p w14:paraId="39184C82" w14:textId="77777777" w:rsidR="008D1CDF" w:rsidRDefault="00037898">
      <w:r>
        <w:t>Второй ОС была Ubuntu 26.04.1 LTS в виртуальной машине VirtualBox. Для Linux подготовлены файл настроек config/os/linux.properties (внешний вид Nim</w:t>
      </w:r>
      <w:r>
        <w:t xml:space="preserve">bus, шрифт DejaVu Sans, разделитель строк LF, вход в SQL Server только по логину) и скрипт setup_ubuntu.sh. Скрипт устанавливает JDK (21, при отсутствии — 17) и PostgreSQL, создаёт базу, выполняет тесты и собирает приложение; если поддержка выпуска Ubuntu </w:t>
      </w:r>
      <w:r>
        <w:t>закончилась, он переключает apt на архив old-releases.ubuntu.com. Проект был передан в виртуальную машину по сети (в режиме NAT компьютер-хост доступен из ВМ по адресу 10.0.2.2) и развёрнут одной командой bash go.sh, которая скачивает архив и запускает set</w:t>
      </w:r>
      <w:r>
        <w:t>up_ubuntu.sh. Результаты проверки в обеих ОС приведены в таблице 16.</w:t>
      </w:r>
    </w:p>
    <w:p w14:paraId="743BE0BA" w14:textId="77777777" w:rsidR="008D1CDF" w:rsidRDefault="00037898">
      <w:pPr>
        <w:keepNext/>
        <w:spacing w:before="120"/>
        <w:ind w:firstLine="0"/>
        <w:jc w:val="left"/>
      </w:pPr>
      <w:r>
        <w:t>Таблица 16 – Проверка в двух ОС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381"/>
        <w:gridCol w:w="2211"/>
        <w:gridCol w:w="2835"/>
      </w:tblGrid>
      <w:tr w:rsidR="008D1CDF" w14:paraId="015BA425" w14:textId="77777777">
        <w:trPr>
          <w:tblHeader/>
          <w:jc w:val="center"/>
        </w:trPr>
        <w:tc>
          <w:tcPr>
            <w:tcW w:w="1928" w:type="dxa"/>
            <w:shd w:val="clear" w:color="auto" w:fill="E7E6E6"/>
          </w:tcPr>
          <w:p w14:paraId="3829470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ОС</w:t>
            </w:r>
          </w:p>
        </w:tc>
        <w:tc>
          <w:tcPr>
            <w:tcW w:w="2381" w:type="dxa"/>
            <w:shd w:val="clear" w:color="auto" w:fill="E7E6E6"/>
          </w:tcPr>
          <w:p w14:paraId="2297340F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Java, СУБД</w:t>
            </w:r>
          </w:p>
        </w:tc>
        <w:tc>
          <w:tcPr>
            <w:tcW w:w="2211" w:type="dxa"/>
            <w:shd w:val="clear" w:color="auto" w:fill="E7E6E6"/>
          </w:tcPr>
          <w:p w14:paraId="1DB4ECB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Действия</w:t>
            </w:r>
          </w:p>
        </w:tc>
        <w:tc>
          <w:tcPr>
            <w:tcW w:w="2835" w:type="dxa"/>
            <w:shd w:val="clear" w:color="auto" w:fill="E7E6E6"/>
          </w:tcPr>
          <w:p w14:paraId="40EA8E2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Результат</w:t>
            </w:r>
          </w:p>
        </w:tc>
      </w:tr>
      <w:tr w:rsidR="008D1CDF" w14:paraId="75A4709F" w14:textId="77777777">
        <w:trPr>
          <w:jc w:val="center"/>
        </w:trPr>
        <w:tc>
          <w:tcPr>
            <w:tcW w:w="1928" w:type="dxa"/>
          </w:tcPr>
          <w:p w14:paraId="33B4C13C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Windows 11 Home</w:t>
            </w:r>
          </w:p>
        </w:tc>
        <w:tc>
          <w:tcPr>
            <w:tcW w:w="2381" w:type="dxa"/>
          </w:tcPr>
          <w:p w14:paraId="3865F19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Java 25.0.2; PostgreSQL 18.6, SQL Server 2022</w:t>
            </w:r>
          </w:p>
        </w:tc>
        <w:tc>
          <w:tcPr>
            <w:tcW w:w="2211" w:type="dxa"/>
          </w:tcPr>
          <w:p w14:paraId="39F113B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deploy_*.bat, build.bat test, run.bat</w:t>
            </w:r>
          </w:p>
        </w:tc>
        <w:tc>
          <w:tcPr>
            <w:tcW w:w="2835" w:type="dxa"/>
          </w:tcPr>
          <w:p w14:paraId="708D3E8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34/34 </w:t>
            </w:r>
            <w:r>
              <w:rPr>
                <w:sz w:val="22"/>
              </w:rPr>
              <w:t>проверок в каждой СУБД; 96 тестов пройдено; приложение работает</w:t>
            </w:r>
          </w:p>
        </w:tc>
      </w:tr>
      <w:tr w:rsidR="008D1CDF" w14:paraId="58BB1092" w14:textId="77777777">
        <w:trPr>
          <w:jc w:val="center"/>
        </w:trPr>
        <w:tc>
          <w:tcPr>
            <w:tcW w:w="1928" w:type="dxa"/>
          </w:tcPr>
          <w:p w14:paraId="40816ACA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Ubuntu 26.04.1 LTS (VirtualBox)</w:t>
            </w:r>
          </w:p>
        </w:tc>
        <w:tc>
          <w:tcPr>
            <w:tcW w:w="2381" w:type="dxa"/>
          </w:tcPr>
          <w:p w14:paraId="3FEA97EE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OpenJDK 21.0.12.1; PostgreSQL 18.6</w:t>
            </w:r>
          </w:p>
        </w:tc>
        <w:tc>
          <w:tcPr>
            <w:tcW w:w="2211" w:type="dxa"/>
          </w:tcPr>
          <w:p w14:paraId="25D3696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setup_ubuntu.sh, run.sh</w:t>
            </w:r>
          </w:p>
        </w:tc>
        <w:tc>
          <w:tcPr>
            <w:tcW w:w="2835" w:type="dxa"/>
          </w:tcPr>
          <w:p w14:paraId="3A7FED30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34/34 проверок; 72 теста пройдено, 24 теста SQL Server пропущены; приложение работает</w:t>
            </w:r>
          </w:p>
        </w:tc>
      </w:tr>
    </w:tbl>
    <w:p w14:paraId="1B778B7B" w14:textId="77777777" w:rsidR="008D1CDF" w:rsidRDefault="008D1CDF">
      <w:pPr>
        <w:ind w:firstLine="0"/>
      </w:pPr>
    </w:p>
    <w:p w14:paraId="542EAA60" w14:textId="77777777" w:rsidR="008D1CDF" w:rsidRDefault="00037898">
      <w:r>
        <w:t>Итоги тестов</w:t>
      </w:r>
      <w:r>
        <w:t xml:space="preserve"> в Ubuntu показаны на рисунке 20, окно приложения — на рисунке 21.</w:t>
      </w:r>
    </w:p>
    <w:p w14:paraId="1D4B03A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Description:    Ubuntu 26.04.1 LTS</w:t>
      </w:r>
    </w:p>
    <w:p w14:paraId="61D83B9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openjdk version "21.0.12.1" 2026-08-18</w:t>
      </w:r>
    </w:p>
    <w:p w14:paraId="3F73F25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psql (PostgreSQL) 18.6 (Ubuntu 18.6-0ubuntu0.26.04.1)</w:t>
      </w:r>
    </w:p>
    <w:p w14:paraId="5E24DA8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Tests run: 8, Failures: 0, Errors: 0, Skipped: 0 -- in ru.vet</w:t>
      </w:r>
      <w:r>
        <w:rPr>
          <w:rFonts w:ascii="Courier New" w:eastAsia="Courier New" w:hAnsi="Courier New"/>
          <w:sz w:val="16"/>
        </w:rPr>
        <w:t>clinic.config.AppConfigTest</w:t>
      </w:r>
    </w:p>
    <w:p w14:paraId="46E1697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Tests run: 8, Failures: 0, Errors: 0, Skipped: 0 -- in ru.vetclinic.db.DialectTest</w:t>
      </w:r>
    </w:p>
    <w:p w14:paraId="5097683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Tests run: 24, Failures: 0, Errors: 0, Skipped: 24 -- in ru.vetclinic.integration.MssqlIntegrationTest</w:t>
      </w:r>
    </w:p>
    <w:p w14:paraId="5B87224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Tests run: 24, Failures: 0, Errors: 0, Ski</w:t>
      </w:r>
      <w:r>
        <w:rPr>
          <w:rFonts w:ascii="Courier New" w:eastAsia="Courier New" w:hAnsi="Courier New"/>
          <w:sz w:val="16"/>
        </w:rPr>
        <w:t>pped: 0 -- in ru.vetclinic.integration.PostgresIntegrationTest</w:t>
      </w:r>
    </w:p>
    <w:p w14:paraId="6A3C205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Tests run: 5, Failures: 0, Errors: 0, Skipped: 0 -- in ru.vetclinic.service.ClinicServiceValidationTest</w:t>
      </w:r>
    </w:p>
    <w:p w14:paraId="1FB19C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Tests run: 4, Failures: 0, Errors: 0, Skipped: 0 -- in </w:t>
      </w:r>
      <w:r>
        <w:rPr>
          <w:rFonts w:ascii="Courier New" w:eastAsia="Courier New" w:hAnsi="Courier New"/>
          <w:sz w:val="16"/>
        </w:rPr>
        <w:t>ru.vetclinic.service.InvoiceFormatterTest</w:t>
      </w:r>
    </w:p>
    <w:p w14:paraId="7BC1136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Tests run: 5, Failures: 0, Errors: 0, Skipped: 0 -- in ru.vetclinic.service.SlotCalculatorTest</w:t>
      </w:r>
    </w:p>
    <w:p w14:paraId="39126B4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Tests run: 18, Failures: 0, Errors: 0, Skipped: 0 -- in ru.vetclinic.service.ValidatorTest</w:t>
      </w:r>
    </w:p>
    <w:p w14:paraId="12AB3FD1" w14:textId="77777777" w:rsidR="008D1CDF" w:rsidRDefault="00037898">
      <w:pPr>
        <w:ind w:firstLine="0"/>
        <w:jc w:val="center"/>
      </w:pPr>
      <w:r>
        <w:t>Рисунок 20 – Версии ПО и ито</w:t>
      </w:r>
      <w:r>
        <w:t>ги тестов в Ubuntu 26.04.1 LTS</w:t>
      </w:r>
    </w:p>
    <w:p w14:paraId="4EBBFC68" w14:textId="77777777" w:rsidR="008D1CDF" w:rsidRDefault="00037898">
      <w:pPr>
        <w:keepNext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D5F15A1" wp14:editId="33CD897F">
            <wp:extent cx="5760000" cy="351610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linux_schedu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0690" w14:textId="77777777" w:rsidR="008D1CDF" w:rsidRDefault="00037898">
      <w:pPr>
        <w:spacing w:after="120"/>
        <w:ind w:firstLine="0"/>
        <w:jc w:val="center"/>
      </w:pPr>
      <w:r>
        <w:t>Рисунок 21 – Приложение в Ubuntu 26.04.1 LTS (Nimbus, настройки os/linux.properties)</w:t>
      </w:r>
    </w:p>
    <w:p w14:paraId="4D3B818D" w14:textId="77777777" w:rsidR="008D1CDF" w:rsidRDefault="00037898">
      <w:pPr>
        <w:pStyle w:val="21"/>
      </w:pPr>
      <w:bookmarkStart w:id="28" w:name="_Toc243281958"/>
      <w:r>
        <w:t>6.5 Найденные и исправленные дефекты</w:t>
      </w:r>
      <w:bookmarkEnd w:id="28"/>
    </w:p>
    <w:p w14:paraId="7EE5E3BF" w14:textId="77777777" w:rsidR="008D1CDF" w:rsidRDefault="00037898">
      <w:r>
        <w:t>Дефекты, найденные при тестировании, и их исправления — в таблице 17.</w:t>
      </w:r>
    </w:p>
    <w:p w14:paraId="545F1B4F" w14:textId="77777777" w:rsidR="008D1CDF" w:rsidRDefault="00037898">
      <w:pPr>
        <w:keepNext/>
        <w:spacing w:before="120"/>
        <w:ind w:firstLine="0"/>
        <w:jc w:val="left"/>
      </w:pPr>
      <w:r>
        <w:t>Таблица 17 – Найденные дефекты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5272"/>
        <w:gridCol w:w="3402"/>
      </w:tblGrid>
      <w:tr w:rsidR="008D1CDF" w14:paraId="329A21A1" w14:textId="77777777">
        <w:trPr>
          <w:tblHeader/>
          <w:jc w:val="center"/>
        </w:trPr>
        <w:tc>
          <w:tcPr>
            <w:tcW w:w="680" w:type="dxa"/>
            <w:shd w:val="clear" w:color="auto" w:fill="E7E6E6"/>
          </w:tcPr>
          <w:p w14:paraId="5FA7888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5272" w:type="dxa"/>
            <w:shd w:val="clear" w:color="auto" w:fill="E7E6E6"/>
          </w:tcPr>
          <w:p w14:paraId="392D934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Дефект</w:t>
            </w:r>
          </w:p>
        </w:tc>
        <w:tc>
          <w:tcPr>
            <w:tcW w:w="3402" w:type="dxa"/>
            <w:shd w:val="clear" w:color="auto" w:fill="E7E6E6"/>
          </w:tcPr>
          <w:p w14:paraId="2478351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Исправление</w:t>
            </w:r>
          </w:p>
        </w:tc>
      </w:tr>
      <w:tr w:rsidR="008D1CDF" w14:paraId="7162487F" w14:textId="77777777">
        <w:trPr>
          <w:jc w:val="center"/>
        </w:trPr>
        <w:tc>
          <w:tcPr>
            <w:tcW w:w="680" w:type="dxa"/>
          </w:tcPr>
          <w:p w14:paraId="5E08E8A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D1</w:t>
            </w:r>
          </w:p>
        </w:tc>
        <w:tc>
          <w:tcPr>
            <w:tcW w:w="5272" w:type="dxa"/>
          </w:tcPr>
          <w:p w14:paraId="16D1BC8A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Тестовый скрипт PostgreSQL не выполнялся: строка $c$$q$ содержала $$ и закрывала блок DO $$</w:t>
            </w:r>
          </w:p>
        </w:tc>
        <w:tc>
          <w:tcPr>
            <w:tcW w:w="3402" w:type="dxa"/>
          </w:tcPr>
          <w:p w14:paraId="073AAF4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внешний блок получил метку $tests$</w:t>
            </w:r>
          </w:p>
        </w:tc>
      </w:tr>
      <w:tr w:rsidR="008D1CDF" w14:paraId="69456842" w14:textId="77777777">
        <w:trPr>
          <w:jc w:val="center"/>
        </w:trPr>
        <w:tc>
          <w:tcPr>
            <w:tcW w:w="680" w:type="dxa"/>
          </w:tcPr>
          <w:p w14:paraId="628421F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D2</w:t>
            </w:r>
          </w:p>
        </w:tc>
        <w:tc>
          <w:tcPr>
            <w:tcW w:w="5272" w:type="dxa"/>
          </w:tcPr>
          <w:p w14:paraId="02176430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mvnw.cmd не запускал Maven при пробеле в пути профиля пользователя</w:t>
            </w:r>
          </w:p>
        </w:tc>
        <w:tc>
          <w:tcPr>
            <w:tcW w:w="3402" w:type="dxa"/>
          </w:tcPr>
          <w:p w14:paraId="566B310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путь взят в кавычки</w:t>
            </w:r>
          </w:p>
        </w:tc>
      </w:tr>
      <w:tr w:rsidR="008D1CDF" w14:paraId="780A3AB5" w14:textId="77777777">
        <w:trPr>
          <w:jc w:val="center"/>
        </w:trPr>
        <w:tc>
          <w:tcPr>
            <w:tcW w:w="680" w:type="dxa"/>
          </w:tcPr>
          <w:p w14:paraId="26BDA71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D3</w:t>
            </w:r>
          </w:p>
        </w:tc>
        <w:tc>
          <w:tcPr>
            <w:tcW w:w="5272" w:type="dxa"/>
          </w:tcPr>
          <w:p w14:paraId="54BFBB2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build.bat: «mvnw.cmd не является командой» в папке с кириллицей</w:t>
            </w:r>
          </w:p>
        </w:tc>
        <w:tc>
          <w:tcPr>
            <w:tcW w:w="3402" w:type="dxa"/>
          </w:tcPr>
          <w:p w14:paraId="5A7C926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вызов call .\mvnw.cmd</w:t>
            </w:r>
          </w:p>
        </w:tc>
      </w:tr>
      <w:tr w:rsidR="008D1CDF" w14:paraId="02BDFA74" w14:textId="77777777">
        <w:trPr>
          <w:jc w:val="center"/>
        </w:trPr>
        <w:tc>
          <w:tcPr>
            <w:tcW w:w="680" w:type="dxa"/>
          </w:tcPr>
          <w:p w14:paraId="3B7B2D2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D4</w:t>
            </w:r>
          </w:p>
        </w:tc>
        <w:tc>
          <w:tcPr>
            <w:tcW w:w="5272" w:type="dxa"/>
          </w:tcPr>
          <w:p w14:paraId="7F805E0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Тесты Maven: JVM не запускалась из-за пути с пробелами в -Djava.library.path</w:t>
            </w:r>
          </w:p>
        </w:tc>
        <w:tc>
          <w:tcPr>
            <w:tcW w:w="3402" w:type="dxa"/>
          </w:tcPr>
          <w:p w14:paraId="7AA40E1A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кавычки в argLine</w:t>
            </w:r>
          </w:p>
        </w:tc>
      </w:tr>
      <w:tr w:rsidR="008D1CDF" w14:paraId="421FDDD1" w14:textId="77777777">
        <w:trPr>
          <w:jc w:val="center"/>
        </w:trPr>
        <w:tc>
          <w:tcPr>
            <w:tcW w:w="680" w:type="dxa"/>
          </w:tcPr>
          <w:p w14:paraId="4D3DE31F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D5</w:t>
            </w:r>
          </w:p>
        </w:tc>
        <w:tc>
          <w:tcPr>
            <w:tcW w:w="5272" w:type="dxa"/>
          </w:tcPr>
          <w:p w14:paraId="5A3EF1D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Кнопки «◀ ▶» отображались квадратами (нет символов в шрифте </w:t>
            </w:r>
            <w:r>
              <w:rPr>
                <w:sz w:val="22"/>
              </w:rPr>
              <w:t>Segoe UI)</w:t>
            </w:r>
          </w:p>
        </w:tc>
        <w:tc>
          <w:tcPr>
            <w:tcW w:w="3402" w:type="dxa"/>
          </w:tcPr>
          <w:p w14:paraId="3BD0537E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заменены на &lt; и &gt;</w:t>
            </w:r>
          </w:p>
        </w:tc>
      </w:tr>
      <w:tr w:rsidR="008D1CDF" w14:paraId="2273A443" w14:textId="77777777">
        <w:trPr>
          <w:jc w:val="center"/>
        </w:trPr>
        <w:tc>
          <w:tcPr>
            <w:tcW w:w="680" w:type="dxa"/>
          </w:tcPr>
          <w:p w14:paraId="5B8D7AFC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D6</w:t>
            </w:r>
          </w:p>
        </w:tc>
        <w:tc>
          <w:tcPr>
            <w:tcW w:w="5272" w:type="dxa"/>
          </w:tcPr>
          <w:p w14:paraId="5DB3EA2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Проверка BR-17 срабатывала по другому правилу (BR-16)</w:t>
            </w:r>
          </w:p>
        </w:tc>
        <w:tc>
          <w:tcPr>
            <w:tcW w:w="3402" w:type="dxa"/>
          </w:tcPr>
          <w:p w14:paraId="5A2A43B0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взят запланированный приём с услугой</w:t>
            </w:r>
          </w:p>
        </w:tc>
      </w:tr>
      <w:tr w:rsidR="008D1CDF" w14:paraId="1FA84E1B" w14:textId="77777777">
        <w:trPr>
          <w:jc w:val="center"/>
        </w:trPr>
        <w:tc>
          <w:tcPr>
            <w:tcW w:w="680" w:type="dxa"/>
          </w:tcPr>
          <w:p w14:paraId="4971525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D7</w:t>
            </w:r>
          </w:p>
        </w:tc>
        <w:tc>
          <w:tcPr>
            <w:tcW w:w="5272" w:type="dxa"/>
          </w:tcPr>
          <w:p w14:paraId="1B70AFB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Тесты могли не запуститься на Java 17: флаг --enable-native-access нужен только Java 22+</w:t>
            </w:r>
          </w:p>
        </w:tc>
        <w:tc>
          <w:tcPr>
            <w:tcW w:w="3402" w:type="dxa"/>
          </w:tcPr>
          <w:p w14:paraId="4D10FC35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флаг убран из argLine</w:t>
            </w:r>
          </w:p>
        </w:tc>
      </w:tr>
      <w:tr w:rsidR="008D1CDF" w14:paraId="47691D03" w14:textId="77777777">
        <w:trPr>
          <w:jc w:val="center"/>
        </w:trPr>
        <w:tc>
          <w:tcPr>
            <w:tcW w:w="680" w:type="dxa"/>
          </w:tcPr>
          <w:p w14:paraId="16C914EA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D8</w:t>
            </w:r>
          </w:p>
        </w:tc>
        <w:tc>
          <w:tcPr>
            <w:tcW w:w="5272" w:type="dxa"/>
          </w:tcPr>
          <w:p w14:paraId="3B3403D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maven-wrapper.properties был в репозитории с окончаниями строк CRLF</w:t>
            </w:r>
          </w:p>
        </w:tc>
        <w:tc>
          <w:tcPr>
            <w:tcW w:w="3402" w:type="dxa"/>
          </w:tcPr>
          <w:p w14:paraId="558416BC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окончания нормализованы по .gitattributes</w:t>
            </w:r>
          </w:p>
        </w:tc>
      </w:tr>
      <w:tr w:rsidR="008D1CDF" w14:paraId="243212C8" w14:textId="77777777">
        <w:trPr>
          <w:jc w:val="center"/>
        </w:trPr>
        <w:tc>
          <w:tcPr>
            <w:tcW w:w="680" w:type="dxa"/>
          </w:tcPr>
          <w:p w14:paraId="268AD974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D9</w:t>
            </w:r>
          </w:p>
        </w:tc>
        <w:tc>
          <w:tcPr>
            <w:tcW w:w="5272" w:type="dxa"/>
          </w:tcPr>
          <w:p w14:paraId="37C4F70E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apt на Ubuntu с закончившейся поддержкой отвечает 404</w:t>
            </w:r>
          </w:p>
        </w:tc>
        <w:tc>
          <w:tcPr>
            <w:tcW w:w="3402" w:type="dxa"/>
          </w:tcPr>
          <w:p w14:paraId="1A46AB9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setup_ubuntu.sh переключает источники на old-releases</w:t>
            </w:r>
          </w:p>
        </w:tc>
      </w:tr>
    </w:tbl>
    <w:p w14:paraId="30074259" w14:textId="77777777" w:rsidR="008D1CDF" w:rsidRDefault="008D1CDF">
      <w:pPr>
        <w:ind w:firstLine="0"/>
      </w:pPr>
    </w:p>
    <w:p w14:paraId="218912F2" w14:textId="77777777" w:rsidR="008D1CDF" w:rsidRDefault="00037898">
      <w:pPr>
        <w:pStyle w:val="1"/>
      </w:pPr>
      <w:bookmarkStart w:id="29" w:name="_Toc243281959"/>
      <w:r>
        <w:lastRenderedPageBreak/>
        <w:t>7 РАЗМЕЩЕНИЕ ПРОЕКТА В GIT</w:t>
      </w:r>
      <w:bookmarkEnd w:id="29"/>
    </w:p>
    <w:p w14:paraId="22A893C0" w14:textId="77777777" w:rsidR="008D1CDF" w:rsidRDefault="00037898">
      <w:r>
        <w:t xml:space="preserve">Проект размещён в публичном репозитории: </w:t>
      </w:r>
      <w:r>
        <w:rPr>
          <w:highlight w:val="yellow"/>
        </w:rPr>
        <w:t>https://github.com/&lt;логин&gt;/VetClinic</w:t>
      </w:r>
      <w:r>
        <w:t>. В репозитории находятся исходный код, скрипты создания и заполнения базы данных для обеих СУБД, конфигурационные файлы, скрипты сборки и запуска для Windows и Linux, документаци</w:t>
      </w:r>
      <w:r>
        <w:t>я по этапам и файл README.md с описанием развёртывания.</w:t>
      </w:r>
    </w:p>
    <w:p w14:paraId="3838EB51" w14:textId="77777777" w:rsidR="008D1CDF" w:rsidRDefault="00037898">
      <w:r>
        <w:t>Работа велась в ветках по модели «main — develop — feature» (таблица 18); feature-ветки сливались в develop командой git merge --no-ff, чтобы в истории сохранялась информация о ветках, а готовые верси</w:t>
      </w:r>
      <w:r>
        <w:t>и — в main с тегами v1.0, v1.0.1, v1.0.2.</w:t>
      </w:r>
    </w:p>
    <w:p w14:paraId="7AA84F99" w14:textId="77777777" w:rsidR="008D1CDF" w:rsidRDefault="00037898">
      <w:pPr>
        <w:keepNext/>
        <w:spacing w:before="120"/>
        <w:ind w:firstLine="0"/>
        <w:jc w:val="left"/>
      </w:pPr>
      <w:r>
        <w:t>Таблица 18 – Ветки репозитория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803"/>
      </w:tblGrid>
      <w:tr w:rsidR="008D1CDF" w14:paraId="523A1688" w14:textId="77777777">
        <w:trPr>
          <w:tblHeader/>
          <w:jc w:val="center"/>
        </w:trPr>
        <w:tc>
          <w:tcPr>
            <w:tcW w:w="2551" w:type="dxa"/>
            <w:shd w:val="clear" w:color="auto" w:fill="E7E6E6"/>
          </w:tcPr>
          <w:p w14:paraId="2602A43C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Ветка</w:t>
            </w:r>
          </w:p>
        </w:tc>
        <w:tc>
          <w:tcPr>
            <w:tcW w:w="6803" w:type="dxa"/>
            <w:shd w:val="clear" w:color="auto" w:fill="E7E6E6"/>
          </w:tcPr>
          <w:p w14:paraId="4E634AD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8D1CDF" w14:paraId="567D4827" w14:textId="77777777">
        <w:trPr>
          <w:jc w:val="center"/>
        </w:trPr>
        <w:tc>
          <w:tcPr>
            <w:tcW w:w="2551" w:type="dxa"/>
          </w:tcPr>
          <w:p w14:paraId="197F3ABF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main</w:t>
            </w:r>
          </w:p>
        </w:tc>
        <w:tc>
          <w:tcPr>
            <w:tcW w:w="6803" w:type="dxa"/>
          </w:tcPr>
          <w:p w14:paraId="40FD74F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стабильная версия для сдачи (теги v1.0 – v1.0.2)</w:t>
            </w:r>
          </w:p>
        </w:tc>
      </w:tr>
      <w:tr w:rsidR="008D1CDF" w14:paraId="75FD7274" w14:textId="77777777">
        <w:trPr>
          <w:jc w:val="center"/>
        </w:trPr>
        <w:tc>
          <w:tcPr>
            <w:tcW w:w="2551" w:type="dxa"/>
          </w:tcPr>
          <w:p w14:paraId="1F45D5E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develop</w:t>
            </w:r>
          </w:p>
        </w:tc>
        <w:tc>
          <w:tcPr>
            <w:tcW w:w="6803" w:type="dxa"/>
          </w:tcPr>
          <w:p w14:paraId="552B378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интеграционная ветка</w:t>
            </w:r>
          </w:p>
        </w:tc>
      </w:tr>
      <w:tr w:rsidR="008D1CDF" w14:paraId="3E86C0DF" w14:textId="77777777">
        <w:trPr>
          <w:jc w:val="center"/>
        </w:trPr>
        <w:tc>
          <w:tcPr>
            <w:tcW w:w="2551" w:type="dxa"/>
          </w:tcPr>
          <w:p w14:paraId="171CD27D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feature/database</w:t>
            </w:r>
          </w:p>
        </w:tc>
        <w:tc>
          <w:tcPr>
            <w:tcW w:w="6803" w:type="dxa"/>
          </w:tcPr>
          <w:p w14:paraId="47C3D31C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описание предметной области, модели, скрипты PostgreSQL и SQL S</w:t>
            </w:r>
            <w:r>
              <w:rPr>
                <w:sz w:val="24"/>
              </w:rPr>
              <w:t>erver</w:t>
            </w:r>
          </w:p>
        </w:tc>
      </w:tr>
      <w:tr w:rsidR="008D1CDF" w14:paraId="5C48082B" w14:textId="77777777">
        <w:trPr>
          <w:jc w:val="center"/>
        </w:trPr>
        <w:tc>
          <w:tcPr>
            <w:tcW w:w="2551" w:type="dxa"/>
          </w:tcPr>
          <w:p w14:paraId="52A213D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feature/java-app</w:t>
            </w:r>
          </w:p>
        </w:tc>
        <w:tc>
          <w:tcPr>
            <w:tcW w:w="6803" w:type="dxa"/>
          </w:tcPr>
          <w:p w14:paraId="2EDFD70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клиентское приложение</w:t>
            </w:r>
          </w:p>
        </w:tc>
      </w:tr>
      <w:tr w:rsidR="008D1CDF" w14:paraId="0EFAD01E" w14:textId="77777777">
        <w:trPr>
          <w:jc w:val="center"/>
        </w:trPr>
        <w:tc>
          <w:tcPr>
            <w:tcW w:w="2551" w:type="dxa"/>
          </w:tcPr>
          <w:p w14:paraId="526E4C6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feature/tests</w:t>
            </w:r>
          </w:p>
        </w:tc>
        <w:tc>
          <w:tcPr>
            <w:tcW w:w="6803" w:type="dxa"/>
          </w:tcPr>
          <w:p w14:paraId="6C763C7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тесты, скрипты сборки и запуска, документация, README</w:t>
            </w:r>
          </w:p>
        </w:tc>
      </w:tr>
      <w:tr w:rsidR="008D1CDF" w14:paraId="14F21CE0" w14:textId="77777777">
        <w:trPr>
          <w:jc w:val="center"/>
        </w:trPr>
        <w:tc>
          <w:tcPr>
            <w:tcW w:w="2551" w:type="dxa"/>
          </w:tcPr>
          <w:p w14:paraId="470EC093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feature/report</w:t>
            </w:r>
          </w:p>
        </w:tc>
        <w:tc>
          <w:tcPr>
            <w:tcW w:w="6803" w:type="dxa"/>
          </w:tcPr>
          <w:p w14:paraId="1BFEB1A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отчёт</w:t>
            </w:r>
          </w:p>
        </w:tc>
      </w:tr>
      <w:tr w:rsidR="008D1CDF" w14:paraId="306E2220" w14:textId="77777777">
        <w:trPr>
          <w:jc w:val="center"/>
        </w:trPr>
        <w:tc>
          <w:tcPr>
            <w:tcW w:w="2551" w:type="dxa"/>
          </w:tcPr>
          <w:p w14:paraId="274A829C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fix/ubuntu-setup</w:t>
            </w:r>
          </w:p>
        </w:tc>
        <w:tc>
          <w:tcPr>
            <w:tcW w:w="6803" w:type="dxa"/>
          </w:tcPr>
          <w:p w14:paraId="70816E3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исправления по итогам проверки в Ubuntu</w:t>
            </w:r>
          </w:p>
        </w:tc>
      </w:tr>
      <w:tr w:rsidR="008D1CDF" w14:paraId="598B4B6E" w14:textId="77777777">
        <w:trPr>
          <w:jc w:val="center"/>
        </w:trPr>
        <w:tc>
          <w:tcPr>
            <w:tcW w:w="2551" w:type="dxa"/>
          </w:tcPr>
          <w:p w14:paraId="0C20001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docs/linux-results</w:t>
            </w:r>
          </w:p>
        </w:tc>
        <w:tc>
          <w:tcPr>
            <w:tcW w:w="6803" w:type="dxa"/>
          </w:tcPr>
          <w:p w14:paraId="42AF48DE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результаты проверки в Ubuntu в </w:t>
            </w:r>
            <w:r>
              <w:rPr>
                <w:sz w:val="24"/>
              </w:rPr>
              <w:t>документации и отчёте</w:t>
            </w:r>
          </w:p>
        </w:tc>
      </w:tr>
    </w:tbl>
    <w:p w14:paraId="4FD9B28C" w14:textId="77777777" w:rsidR="008D1CDF" w:rsidRDefault="008D1CDF">
      <w:pPr>
        <w:ind w:firstLine="0"/>
      </w:pPr>
    </w:p>
    <w:p w14:paraId="6DA37ACD" w14:textId="77777777" w:rsidR="008D1CDF" w:rsidRDefault="00037898">
      <w:r>
        <w:t>История веток показана на рисунке 22.</w:t>
      </w:r>
    </w:p>
    <w:p w14:paraId="33AAF16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* ebb87ca (HEAD -&gt; docs/linux-results) Record Ubuntu 26.04.1 verification results and Linux screenshot</w:t>
      </w:r>
    </w:p>
    <w:p w14:paraId="3FFCAC4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| *   9ab6e5b (tag: v1.0.1, main) Release v1.0.1: Ubuntu setup fixes, normalized line endin</w:t>
      </w:r>
      <w:r>
        <w:rPr>
          <w:rFonts w:ascii="Courier New" w:eastAsia="Courier New" w:hAnsi="Courier New"/>
          <w:sz w:val="16"/>
        </w:rPr>
        <w:t>gs</w:t>
      </w:r>
    </w:p>
    <w:p w14:paraId="5B69024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| |\  </w:t>
      </w:r>
    </w:p>
    <w:p w14:paraId="6689D86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| |/  </w:t>
      </w:r>
    </w:p>
    <w:p w14:paraId="5140BDF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|/|   </w:t>
      </w:r>
    </w:p>
    <w:p w14:paraId="3BC57E6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* |   e4f002e (develop) Merge branch 'fix/ubuntu-setup' into develop</w:t>
      </w:r>
    </w:p>
    <w:p w14:paraId="229034E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|\ \  </w:t>
      </w:r>
    </w:p>
    <w:p w14:paraId="114A4DD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| * | d5a1834 (fix/ubuntu-setup) Normalize line endings according to .gitattributes</w:t>
      </w:r>
    </w:p>
    <w:p w14:paraId="6A984B3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* | | 8b17a49 Normalize line endings according to </w:t>
      </w:r>
      <w:r>
        <w:rPr>
          <w:rFonts w:ascii="Courier New" w:eastAsia="Courier New" w:hAnsi="Courier New"/>
          <w:sz w:val="16"/>
        </w:rPr>
        <w:t>.gitattributes</w:t>
      </w:r>
    </w:p>
    <w:p w14:paraId="6F89E28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| | * 024bacc Normalize line endings according to .gitattributes</w:t>
      </w:r>
    </w:p>
    <w:p w14:paraId="17C450A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| | *   a0ccc64 Release v1.0.1: Ubuntu setup fixes</w:t>
      </w:r>
    </w:p>
    <w:p w14:paraId="6157CB9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| | |\  </w:t>
      </w:r>
    </w:p>
    <w:p w14:paraId="002A82C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| |_|/  </w:t>
      </w:r>
    </w:p>
    <w:p w14:paraId="79E6D5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|/| |   </w:t>
      </w:r>
    </w:p>
    <w:p w14:paraId="278F8F0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* | | f448f0c Merge branch 'fix/ubuntu-setup' into develop</w:t>
      </w:r>
    </w:p>
    <w:p w14:paraId="496EF02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|\| | </w:t>
      </w:r>
    </w:p>
    <w:p w14:paraId="40002EF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| * | 7562434 Fix Ubuntu </w:t>
      </w:r>
      <w:r>
        <w:rPr>
          <w:rFonts w:ascii="Courier New" w:eastAsia="Courier New" w:hAnsi="Courier New"/>
          <w:sz w:val="16"/>
        </w:rPr>
        <w:t>setup: JDK 21/17 fallback, old-releases for EOL Ubuntu; drop JDK22-only test flag</w:t>
      </w:r>
    </w:p>
    <w:p w14:paraId="6216539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| |/  </w:t>
      </w:r>
    </w:p>
    <w:p w14:paraId="0D91482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| *   8a54e42 (tag: v1.0) Release v1.0: VetClinic final project</w:t>
      </w:r>
    </w:p>
    <w:p w14:paraId="1989F5E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| |\  </w:t>
      </w:r>
    </w:p>
    <w:p w14:paraId="5CAAA04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| |/  </w:t>
      </w:r>
    </w:p>
    <w:p w14:paraId="18D411C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|/|   </w:t>
      </w:r>
    </w:p>
    <w:p w14:paraId="1ABA991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* |   6206a70 Merge branch 'feature/report' into develop</w:t>
      </w:r>
    </w:p>
    <w:p w14:paraId="038F0D9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|\ \  </w:t>
      </w:r>
    </w:p>
    <w:p w14:paraId="22097A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| * | 698c56e (fea</w:t>
      </w:r>
      <w:r>
        <w:rPr>
          <w:rFonts w:ascii="Courier New" w:eastAsia="Courier New" w:hAnsi="Courier New"/>
          <w:sz w:val="16"/>
        </w:rPr>
        <w:t>ture/report) Add project report (DOCX)</w:t>
      </w:r>
    </w:p>
    <w:p w14:paraId="609C2BE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|/ /  </w:t>
      </w:r>
    </w:p>
    <w:p w14:paraId="624CF4F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* |   d8516d5 Merge branch 'feature/tests' into develop</w:t>
      </w:r>
    </w:p>
    <w:p w14:paraId="3D5E7C7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|\ \  </w:t>
      </w:r>
    </w:p>
    <w:p w14:paraId="6CDA188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| * | 552b8ef (feature/tests) Add application docs, test plan, peer testing protocol, screenshots and README</w:t>
      </w:r>
    </w:p>
    <w:p w14:paraId="05EAF1F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| * | 5073b1a Add deploy, build and ru</w:t>
      </w:r>
      <w:r>
        <w:rPr>
          <w:rFonts w:ascii="Courier New" w:eastAsia="Courier New" w:hAnsi="Courier New"/>
          <w:sz w:val="16"/>
        </w:rPr>
        <w:t>n scripts for Windows and Linux</w:t>
      </w:r>
    </w:p>
    <w:p w14:paraId="215085B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| * | 32206d0 Add unit tests and integration tests running on both DBMS</w:t>
      </w:r>
    </w:p>
    <w:p w14:paraId="29277FA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|/ /  </w:t>
      </w:r>
    </w:p>
    <w:p w14:paraId="6B59C56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* |   57ad79f Merge branch 'feature/java-app' into develop</w:t>
      </w:r>
    </w:p>
    <w:p w14:paraId="6DF7953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|\ \  </w:t>
      </w:r>
    </w:p>
    <w:p w14:paraId="4E23C52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| * | 4f9f5f1 (feature/java-app) Add Swing UI for admin, registrar and </w:t>
      </w:r>
      <w:r>
        <w:rPr>
          <w:rFonts w:ascii="Courier New" w:eastAsia="Courier New" w:hAnsi="Courier New"/>
          <w:sz w:val="16"/>
        </w:rPr>
        <w:t>doctor roles</w:t>
      </w:r>
    </w:p>
    <w:p w14:paraId="4D4E69B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| * | e4df9c7 Add service layer: validation, slots, invoices, transactions</w:t>
      </w:r>
    </w:p>
    <w:p w14:paraId="543A6C7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| * | d28a264 Add JDBC data layer: dialects, DAOs, models</w:t>
      </w:r>
    </w:p>
    <w:p w14:paraId="605F188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| * | a9f4f59 Add Maven project, wrapper and layered config (db + OS-specific settings)</w:t>
      </w:r>
    </w:p>
    <w:p w14:paraId="3B3C8E9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|/ /  </w:t>
      </w:r>
    </w:p>
    <w:p w14:paraId="1D38173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* |   c48aa15 M</w:t>
      </w:r>
      <w:r>
        <w:rPr>
          <w:rFonts w:ascii="Courier New" w:eastAsia="Courier New" w:hAnsi="Courier New"/>
          <w:sz w:val="16"/>
        </w:rPr>
        <w:t>erge branch 'feature/database' into develop</w:t>
      </w:r>
    </w:p>
    <w:p w14:paraId="0BE0892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|\ \  </w:t>
      </w:r>
    </w:p>
    <w:p w14:paraId="3FFB738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| |/  </w:t>
      </w:r>
    </w:p>
    <w:p w14:paraId="2C8B659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|/|   </w:t>
      </w:r>
    </w:p>
    <w:p w14:paraId="7AC46AF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| * 95fa3d1 (feature/database) Add logical and relational models, data types, BCNF proof, ER diagrams (stages 2-3)</w:t>
      </w:r>
    </w:p>
    <w:p w14:paraId="5C48E9F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| * 0336acb Add SQL Server version of the database</w:t>
      </w:r>
    </w:p>
    <w:p w14:paraId="744466F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| * a502fc5 Add PostgreSQ</w:t>
      </w:r>
      <w:r>
        <w:rPr>
          <w:rFonts w:ascii="Courier New" w:eastAsia="Courier New" w:hAnsi="Courier New"/>
          <w:sz w:val="16"/>
        </w:rPr>
        <w:t>L schema, test data, constraint tests and queries</w:t>
      </w:r>
    </w:p>
    <w:p w14:paraId="7F301C4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| * 0967f51 Add domain description, business rules and app functions (stage 1)</w:t>
      </w:r>
    </w:p>
    <w:p w14:paraId="73BAA3E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|/  </w:t>
      </w:r>
    </w:p>
    <w:p w14:paraId="5A2E4DA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* 93a7032 Initial commit: project topic (stage 0)</w:t>
      </w:r>
    </w:p>
    <w:p w14:paraId="3D65C1D5" w14:textId="77777777" w:rsidR="008D1CDF" w:rsidRDefault="00037898">
      <w:pPr>
        <w:ind w:firstLine="0"/>
        <w:jc w:val="center"/>
      </w:pPr>
      <w:r>
        <w:t>Рисунок 22 – История веток (git log --graph --oneline --all)</w:t>
      </w:r>
    </w:p>
    <w:p w14:paraId="03C9CAC5" w14:textId="77777777" w:rsidR="008D1CDF" w:rsidRDefault="00037898">
      <w:pPr>
        <w:pStyle w:val="1"/>
      </w:pPr>
      <w:bookmarkStart w:id="30" w:name="_Toc243281960"/>
      <w:r>
        <w:lastRenderedPageBreak/>
        <w:t xml:space="preserve">8 ПРОВЕРКА </w:t>
      </w:r>
      <w:r>
        <w:t>РАЗВЁРТЫВАНИЯ ОДНОГРУППНИКОМ</w:t>
      </w:r>
      <w:bookmarkEnd w:id="30"/>
    </w:p>
    <w:p w14:paraId="6F74987E" w14:textId="77777777" w:rsidR="008D1CDF" w:rsidRDefault="00037898">
      <w:r>
        <w:t>Для проверки развёртывания сторонним человеком подготовлен документ docs/06_peer_testing.md с порядком проверки и протоколом. Проверяющий без помощи автора, пользуясь только репозиторием, клонирует проект, создаёт базу данных о</w:t>
      </w:r>
      <w:r>
        <w:t>дним из скриптов, собирает приложение с тестами, запускает его и проходит основные сценарии (M01, M03, M08, M11, M13–M15). Все затруднения фиксируются в протоколе как замечания; автор исправляет проект или README и указывает коммит с исправлением.</w:t>
      </w:r>
    </w:p>
    <w:p w14:paraId="670B0B10" w14:textId="77777777" w:rsidR="008D1CDF" w:rsidRDefault="00037898">
      <w:pPr>
        <w:keepNext/>
        <w:spacing w:before="120"/>
        <w:ind w:firstLine="0"/>
        <w:jc w:val="left"/>
      </w:pPr>
      <w:r>
        <w:t xml:space="preserve">Таблица </w:t>
      </w:r>
      <w:r>
        <w:t>19 – Результаты проверки одногруппником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8D1CDF" w14:paraId="166BB523" w14:textId="77777777">
        <w:trPr>
          <w:tblHeader/>
          <w:jc w:val="center"/>
        </w:trPr>
        <w:tc>
          <w:tcPr>
            <w:tcW w:w="2835" w:type="dxa"/>
            <w:shd w:val="clear" w:color="auto" w:fill="E7E6E6"/>
          </w:tcPr>
          <w:p w14:paraId="2DB4573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20" w:type="dxa"/>
            <w:shd w:val="clear" w:color="auto" w:fill="E7E6E6"/>
          </w:tcPr>
          <w:p w14:paraId="7A8333E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Значение</w:t>
            </w:r>
          </w:p>
        </w:tc>
      </w:tr>
      <w:tr w:rsidR="008D1CDF" w14:paraId="390ABCD0" w14:textId="77777777">
        <w:trPr>
          <w:jc w:val="center"/>
        </w:trPr>
        <w:tc>
          <w:tcPr>
            <w:tcW w:w="2835" w:type="dxa"/>
          </w:tcPr>
          <w:p w14:paraId="3D10AF72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Проверяющий</w:t>
            </w:r>
          </w:p>
        </w:tc>
        <w:tc>
          <w:tcPr>
            <w:tcW w:w="6520" w:type="dxa"/>
          </w:tcPr>
          <w:p w14:paraId="442776F0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  <w:highlight w:val="yellow"/>
              </w:rPr>
              <w:t>Фамилия И. О., группа</w:t>
            </w:r>
          </w:p>
        </w:tc>
      </w:tr>
      <w:tr w:rsidR="008D1CDF" w14:paraId="41BEC41F" w14:textId="77777777">
        <w:trPr>
          <w:jc w:val="center"/>
        </w:trPr>
        <w:tc>
          <w:tcPr>
            <w:tcW w:w="2835" w:type="dxa"/>
          </w:tcPr>
          <w:p w14:paraId="6BFA596B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Дата</w:t>
            </w:r>
          </w:p>
        </w:tc>
        <w:tc>
          <w:tcPr>
            <w:tcW w:w="6520" w:type="dxa"/>
          </w:tcPr>
          <w:p w14:paraId="7E454040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  <w:highlight w:val="yellow"/>
              </w:rPr>
              <w:t>дата</w:t>
            </w:r>
          </w:p>
        </w:tc>
      </w:tr>
      <w:tr w:rsidR="008D1CDF" w14:paraId="5733A671" w14:textId="77777777">
        <w:trPr>
          <w:jc w:val="center"/>
        </w:trPr>
        <w:tc>
          <w:tcPr>
            <w:tcW w:w="2835" w:type="dxa"/>
          </w:tcPr>
          <w:p w14:paraId="4E76B041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ОС, СУБД, JDK</w:t>
            </w:r>
          </w:p>
        </w:tc>
        <w:tc>
          <w:tcPr>
            <w:tcW w:w="6520" w:type="dxa"/>
          </w:tcPr>
          <w:p w14:paraId="3A548308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  <w:highlight w:val="yellow"/>
              </w:rPr>
              <w:t xml:space="preserve"> </w:t>
            </w:r>
          </w:p>
        </w:tc>
      </w:tr>
      <w:tr w:rsidR="008D1CDF" w14:paraId="4344EDB5" w14:textId="77777777">
        <w:trPr>
          <w:jc w:val="center"/>
        </w:trPr>
        <w:tc>
          <w:tcPr>
            <w:tcW w:w="2835" w:type="dxa"/>
          </w:tcPr>
          <w:p w14:paraId="73852366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Результат развёртывания</w:t>
            </w:r>
          </w:p>
        </w:tc>
        <w:tc>
          <w:tcPr>
            <w:tcW w:w="6520" w:type="dxa"/>
          </w:tcPr>
          <w:p w14:paraId="55AC04E7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  <w:highlight w:val="yellow"/>
              </w:rPr>
              <w:t xml:space="preserve"> </w:t>
            </w:r>
          </w:p>
        </w:tc>
      </w:tr>
      <w:tr w:rsidR="008D1CDF" w14:paraId="3D5B8BA9" w14:textId="77777777">
        <w:trPr>
          <w:jc w:val="center"/>
        </w:trPr>
        <w:tc>
          <w:tcPr>
            <w:tcW w:w="2835" w:type="dxa"/>
          </w:tcPr>
          <w:p w14:paraId="465FFFC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Замечания и исправления</w:t>
            </w:r>
          </w:p>
        </w:tc>
        <w:tc>
          <w:tcPr>
            <w:tcW w:w="6520" w:type="dxa"/>
          </w:tcPr>
          <w:p w14:paraId="6BE4A359" w14:textId="77777777" w:rsidR="008D1CDF" w:rsidRDefault="00037898">
            <w:pPr>
              <w:spacing w:line="240" w:lineRule="auto"/>
              <w:ind w:firstLine="0"/>
              <w:jc w:val="left"/>
            </w:pPr>
            <w:r>
              <w:rPr>
                <w:sz w:val="24"/>
                <w:highlight w:val="yellow"/>
              </w:rPr>
              <w:t xml:space="preserve"> </w:t>
            </w:r>
          </w:p>
        </w:tc>
      </w:tr>
    </w:tbl>
    <w:p w14:paraId="7C09B5D2" w14:textId="77777777" w:rsidR="008D1CDF" w:rsidRDefault="008D1CDF">
      <w:pPr>
        <w:ind w:firstLine="0"/>
      </w:pPr>
    </w:p>
    <w:p w14:paraId="1B913AEB" w14:textId="77777777" w:rsidR="008D1CDF" w:rsidRDefault="00037898">
      <w:pPr>
        <w:pStyle w:val="1"/>
      </w:pPr>
      <w:bookmarkStart w:id="31" w:name="_Toc243281961"/>
      <w:r>
        <w:lastRenderedPageBreak/>
        <w:t>ЗАКЛЮЧЕНИЕ</w:t>
      </w:r>
      <w:bookmarkEnd w:id="31"/>
    </w:p>
    <w:p w14:paraId="2D8E0624" w14:textId="77777777" w:rsidR="008D1CDF" w:rsidRDefault="00037898">
      <w:r>
        <w:t xml:space="preserve">В ходе проекта выполнены все этапы задания. Описана предметная </w:t>
      </w:r>
      <w:r>
        <w:t>область ветеринарной клиники и сформулированы 23 бизнес-правила. Построены логическая и реляционная модели; связь «многие-ко-многим» разрешена таблицей связи; доказано, что все восемь таблиц находятся в НФБК.</w:t>
      </w:r>
    </w:p>
    <w:p w14:paraId="3C8E5278" w14:textId="77777777" w:rsidR="008D1CDF" w:rsidRDefault="00037898">
      <w:r>
        <w:t>База данных реализована в двух СУБД — PostgreSQ</w:t>
      </w:r>
      <w:r>
        <w:t>L 18 и Microsoft SQL Server 2022 — с одинаковой структурой, ограничениями, триггерами и тестовыми данными. Корректность ограничений подтверждена 34 проверками в каждой СУБД.</w:t>
      </w:r>
    </w:p>
    <w:p w14:paraId="3AFE92B2" w14:textId="77777777" w:rsidR="008D1CDF" w:rsidRDefault="00037898">
      <w:r>
        <w:t>Разработано клиентское приложение на Java (Swing) с доступом к данным через JDBC б</w:t>
      </w:r>
      <w:r>
        <w:t>ез ORM и фреймворков. Приложение поддерживает три роли пользователей и работает с обеими СУБД; параметры подключения и настройки, зависящие от операционной системы, берутся из конфигурационных файлов. Написаны 96 автоматических тестов (модульные и интеграц</w:t>
      </w:r>
      <w:r>
        <w:t>ионные, одинаковый набор на каждой СУБД); все они проходят. Работа проверена в двух операционных системах — Windows 11 и Ubuntu 26.04.1 LTS. Проект размещён в Git-репозитории с ветками и подробным описанием развёртывания для Windows и Linux.</w:t>
      </w:r>
    </w:p>
    <w:p w14:paraId="534E8CFB" w14:textId="77777777" w:rsidR="008D1CDF" w:rsidRDefault="00037898">
      <w:r>
        <w:t>Возможные напр</w:t>
      </w:r>
      <w:r>
        <w:t>авления развития: учёт расписания смен врачей, разграничение прав доступа на уровне ролей СУБД, печать счетов в PDF и пул соединений для многопользовательской работы.</w:t>
      </w:r>
    </w:p>
    <w:p w14:paraId="07835C9E" w14:textId="77777777" w:rsidR="008D1CDF" w:rsidRDefault="00037898">
      <w:pPr>
        <w:pStyle w:val="1"/>
      </w:pPr>
      <w:bookmarkStart w:id="32" w:name="_Toc243281962"/>
      <w:r>
        <w:lastRenderedPageBreak/>
        <w:t>СПИСОК ИСПОЛЬЗОВАННЫХ ИСТОЧНИКОВ</w:t>
      </w:r>
      <w:bookmarkEnd w:id="32"/>
    </w:p>
    <w:p w14:paraId="5584CE4C" w14:textId="77777777" w:rsidR="008D1CDF" w:rsidRDefault="00037898">
      <w:r>
        <w:t>1) ГОСТ 7.32-2017. Отчёт о научно-исследовательской рабо</w:t>
      </w:r>
      <w:r>
        <w:t>те. Структура и правила оформления. — М. : Стандартинформ, 2017. — 32 с.</w:t>
      </w:r>
    </w:p>
    <w:p w14:paraId="62EB1C96" w14:textId="77777777" w:rsidR="008D1CDF" w:rsidRDefault="00037898">
      <w:r>
        <w:t>2) Дейт, К. Дж. Введение в системы баз данных / К. Дж. Дейт. — 8-е изд. — М. : Вильямс, 2005. — 1328 с.</w:t>
      </w:r>
    </w:p>
    <w:p w14:paraId="70B4A4AB" w14:textId="77777777" w:rsidR="008D1CDF" w:rsidRDefault="00037898">
      <w:r>
        <w:t>3) Кузнецов, С. Д. Основы баз данных / С. Д. Кузнецов. — 2-е изд. — М. : Интерн</w:t>
      </w:r>
      <w:r>
        <w:t>ет-Университет информационных технологий ; БИНОМ. Лаборатория знаний, 2007. — 484 с.</w:t>
      </w:r>
    </w:p>
    <w:p w14:paraId="5D1E2FD4" w14:textId="77777777" w:rsidR="008D1CDF" w:rsidRDefault="00037898">
      <w:r>
        <w:t>4) PostgreSQL 18 Documentation. — URL: https://www.postgresql.org/docs/18/ (дата обращения: 19.10.2026).</w:t>
      </w:r>
    </w:p>
    <w:p w14:paraId="6A1DADA8" w14:textId="77777777" w:rsidR="008D1CDF" w:rsidRDefault="00037898">
      <w:r>
        <w:t>5) Transact-SQL reference (Database Engine). — URL: https://learn.</w:t>
      </w:r>
      <w:r>
        <w:t>microsoft.com/sql/t-sql/ (дата обращения: 19.10.2026).</w:t>
      </w:r>
    </w:p>
    <w:p w14:paraId="0F9BF77A" w14:textId="77777777" w:rsidR="008D1CDF" w:rsidRDefault="00037898">
      <w:r>
        <w:t>6) Java Platform, Standard Edition 17 API Specification. Module java.sql. — URL: https://docs.oracle.com/en/java/javase/17/docs/api/java.sql/module-summary.html (дата обращения: 19.10.2026).</w:t>
      </w:r>
    </w:p>
    <w:p w14:paraId="6D71B6F2" w14:textId="77777777" w:rsidR="008D1CDF" w:rsidRDefault="00037898">
      <w:r>
        <w:t>7) Postgre</w:t>
      </w:r>
      <w:r>
        <w:t>SQL JDBC Driver Documentation. — URL: https://jdbc.postgresql.org/documentation/ (дата обращения: 19.10.2026).</w:t>
      </w:r>
    </w:p>
    <w:p w14:paraId="3E844186" w14:textId="77777777" w:rsidR="008D1CDF" w:rsidRDefault="00037898">
      <w:r>
        <w:t>8) Microsoft JDBC Driver for SQL Server. — URL: https://learn.microsoft.com/sql/connect/jdbc/ (дата обращения: 19.10.2026).</w:t>
      </w:r>
    </w:p>
    <w:p w14:paraId="72D282D3" w14:textId="77777777" w:rsidR="008D1CDF" w:rsidRDefault="00037898">
      <w:r>
        <w:t>9) JUnit 5 User Guide</w:t>
      </w:r>
      <w:r>
        <w:t>. — URL: https://junit.org/junit5/docs/current/user-guide/ (дата обращения: 19.10.2026).</w:t>
      </w:r>
    </w:p>
    <w:p w14:paraId="10F1CDFE" w14:textId="77777777" w:rsidR="008D1CDF" w:rsidRDefault="00037898">
      <w:r>
        <w:t>10) Apache Maven Wrapper. — URL: https://maven.apache.org/tools/wrapper/ (дата обращения: 19.10.2026).</w:t>
      </w:r>
    </w:p>
    <w:p w14:paraId="27784E22" w14:textId="77777777" w:rsidR="008D1CDF" w:rsidRDefault="00037898">
      <w:r>
        <w:t>11) Creating a GUI With Swing (The Java Tutorials). — URL: https</w:t>
      </w:r>
      <w:r>
        <w:t>://docs.oracle.com/javase/tutorial/uiswing/ (дата обращения: 19.10.2026).</w:t>
      </w:r>
    </w:p>
    <w:p w14:paraId="4D5A456B" w14:textId="77777777" w:rsidR="008D1CDF" w:rsidRDefault="00037898">
      <w:r>
        <w:t>12) PlantUML Language Reference Guide. — URL: https://plantuml.com/ (дата обращения: 19.10.2026).</w:t>
      </w:r>
    </w:p>
    <w:p w14:paraId="1B25F643" w14:textId="77777777" w:rsidR="008D1CDF" w:rsidRDefault="00037898">
      <w:pPr>
        <w:pStyle w:val="1"/>
        <w:spacing w:after="0"/>
        <w:ind w:firstLine="0"/>
        <w:jc w:val="center"/>
      </w:pPr>
      <w:bookmarkStart w:id="33" w:name="_Toc243281963"/>
      <w:r>
        <w:lastRenderedPageBreak/>
        <w:t>ПРИЛОЖЕНИЕ А</w:t>
      </w:r>
      <w:bookmarkEnd w:id="33"/>
    </w:p>
    <w:p w14:paraId="1A651A65" w14:textId="77777777" w:rsidR="008D1CDF" w:rsidRDefault="00037898">
      <w:pPr>
        <w:ind w:firstLine="0"/>
        <w:jc w:val="center"/>
      </w:pPr>
      <w:r>
        <w:t>(обязательное)</w:t>
      </w:r>
    </w:p>
    <w:p w14:paraId="33B2550E" w14:textId="77777777" w:rsidR="008D1CDF" w:rsidRDefault="00037898">
      <w:pPr>
        <w:spacing w:after="240"/>
        <w:ind w:firstLine="0"/>
        <w:jc w:val="center"/>
      </w:pPr>
      <w:r>
        <w:rPr>
          <w:b/>
        </w:rPr>
        <w:t>Скрипты базы данных PostgreSQL</w:t>
      </w:r>
    </w:p>
    <w:p w14:paraId="5B75D50C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 xml:space="preserve">Файл </w:t>
      </w:r>
      <w:r>
        <w:rPr>
          <w:b/>
          <w:sz w:val="22"/>
        </w:rPr>
        <w:t>sql/postgresql/00_create_database.sql</w:t>
      </w:r>
    </w:p>
    <w:p w14:paraId="527B1AD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=====================================================================</w:t>
      </w:r>
    </w:p>
    <w:p w14:paraId="57C11F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ВетКлиник. PostgreSQL. Шаг 0: роль приложения и база данных.</w:t>
      </w:r>
    </w:p>
    <w:p w14:paraId="26DB3A4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Запускать от суперпользователя (обычно postgres):</w:t>
      </w:r>
    </w:p>
    <w:p w14:paraId="43574CB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  psql -h localhost -U po</w:t>
      </w:r>
      <w:r>
        <w:rPr>
          <w:rFonts w:ascii="Courier New" w:eastAsia="Courier New" w:hAnsi="Courier New"/>
          <w:sz w:val="16"/>
        </w:rPr>
        <w:t>stgres -f sql/postgresql/00_create_database.sql</w:t>
      </w:r>
    </w:p>
    <w:p w14:paraId="07271F0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Скрипт идемпотентный: повторный запуск ничего не ломает.</w:t>
      </w:r>
    </w:p>
    <w:p w14:paraId="02DD8CB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=====================================================================</w:t>
      </w:r>
    </w:p>
    <w:p w14:paraId="086BD4B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BCB7B7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Роль, от имени которой работает приложение (пароль совпадает с config/</w:t>
      </w:r>
      <w:r>
        <w:rPr>
          <w:rFonts w:ascii="Courier New" w:eastAsia="Courier New" w:hAnsi="Courier New"/>
          <w:sz w:val="16"/>
        </w:rPr>
        <w:t>db.properties)</w:t>
      </w:r>
    </w:p>
    <w:p w14:paraId="384B998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DO $$</w:t>
      </w:r>
    </w:p>
    <w:p w14:paraId="474D81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BEGIN</w:t>
      </w:r>
    </w:p>
    <w:p w14:paraId="036C4A8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IF NOT EXISTS (SELECT 1 FROM pg_roles WHERE rolname = 'vet_app') THEN</w:t>
      </w:r>
    </w:p>
    <w:p w14:paraId="6C73315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CREATE ROLE vet_app LOGIN PASSWORD 'VetApp_2026';</w:t>
      </w:r>
    </w:p>
    <w:p w14:paraId="1A39E2A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END IF;</w:t>
      </w:r>
    </w:p>
    <w:p w14:paraId="39B9E6A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END $$;</w:t>
      </w:r>
    </w:p>
    <w:p w14:paraId="2BD3874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CF8FE5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-- CREATE DATABASE нельзя выполнить внутри блока DO, поэтому </w:t>
      </w:r>
      <w:r>
        <w:rPr>
          <w:rFonts w:ascii="Courier New" w:eastAsia="Courier New" w:hAnsi="Courier New"/>
          <w:sz w:val="16"/>
        </w:rPr>
        <w:t>используем \gexec:</w:t>
      </w:r>
    </w:p>
    <w:p w14:paraId="27412F4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команда сформируется и выполнится только если базы ещё нет.</w:t>
      </w:r>
    </w:p>
    <w:p w14:paraId="0ABEDBE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SELECT 'CREATE DATABASE vet_clinic OWNER vet_app ENCODING ''UTF8'' TEMPLATE template0'</w:t>
      </w:r>
    </w:p>
    <w:p w14:paraId="570720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WHERE NOT EXISTS (SELECT 1 FROM pg_database WHERE datname = 'vet_clinic')</w:t>
      </w:r>
    </w:p>
    <w:p w14:paraId="477505C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\gexec</w:t>
      </w:r>
    </w:p>
    <w:p w14:paraId="6F6BF5B0" w14:textId="77777777" w:rsidR="008D1CDF" w:rsidRDefault="008D1CDF"/>
    <w:p w14:paraId="1BBD62F1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 xml:space="preserve">Файл </w:t>
      </w:r>
      <w:r>
        <w:rPr>
          <w:b/>
          <w:sz w:val="22"/>
        </w:rPr>
        <w:t>sql/postgresql/01_schema.sql</w:t>
      </w:r>
    </w:p>
    <w:p w14:paraId="4B8970B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=====================================================================</w:t>
      </w:r>
    </w:p>
    <w:p w14:paraId="72B6336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ВетКлиник. PostgreSQL. Шаг 1: схема базы данных (8 таблиц).</w:t>
      </w:r>
    </w:p>
    <w:p w14:paraId="52DE300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Запуск от владельца БД:</w:t>
      </w:r>
    </w:p>
    <w:p w14:paraId="30E69A3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--   psql -h localhost -U vet_app -d vet_clinic -f </w:t>
      </w:r>
      <w:r>
        <w:rPr>
          <w:rFonts w:ascii="Courier New" w:eastAsia="Courier New" w:hAnsi="Courier New"/>
          <w:sz w:val="16"/>
        </w:rPr>
        <w:t>sql/postgresql/01_schema.sql</w:t>
      </w:r>
    </w:p>
    <w:p w14:paraId="19B7505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Скрипт пересоздаёт все объекты, данные при этом удаляются.</w:t>
      </w:r>
    </w:p>
    <w:p w14:paraId="2891754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=====================================================================</w:t>
      </w:r>
    </w:p>
    <w:p w14:paraId="6F4C87D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6054B8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SET client_encoding = 'UTF8';</w:t>
      </w:r>
    </w:p>
    <w:p w14:paraId="742E777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5A9134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DROP VIEW  IF EXISTS v_appointment_total;</w:t>
      </w:r>
    </w:p>
    <w:p w14:paraId="325458F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DROP TABLE IF EX</w:t>
      </w:r>
      <w:r>
        <w:rPr>
          <w:rFonts w:ascii="Courier New" w:eastAsia="Courier New" w:hAnsi="Courier New"/>
          <w:sz w:val="16"/>
        </w:rPr>
        <w:t>ISTS appointment_service, appointment, service, vet,</w:t>
      </w:r>
    </w:p>
    <w:p w14:paraId="68E6BA7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specialization, pet, owner, species CASCADE;</w:t>
      </w:r>
    </w:p>
    <w:p w14:paraId="768CA89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DROP FUNCTION IF EXISTS fn_appointment_rules() CASCADE;</w:t>
      </w:r>
    </w:p>
    <w:p w14:paraId="0D2DAE7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DROP FUNCTION IF EXISTS fn_appointment_service_rules() CASCADE;</w:t>
      </w:r>
    </w:p>
    <w:p w14:paraId="2C8B92E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18F892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</w:t>
      </w:r>
      <w:r>
        <w:rPr>
          <w:rFonts w:ascii="Courier New" w:eastAsia="Courier New" w:hAnsi="Courier New"/>
          <w:sz w:val="16"/>
        </w:rPr>
        <w:t>---------------------------------------------------------</w:t>
      </w:r>
    </w:p>
    <w:p w14:paraId="7A8E545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-- 1. Вид животного (справочник)</w:t>
      </w:r>
    </w:p>
    <w:p w14:paraId="41469B5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---------------------------------------------------------------------</w:t>
      </w:r>
    </w:p>
    <w:p w14:paraId="4CC3640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TABLE species (</w:t>
      </w:r>
    </w:p>
    <w:p w14:paraId="7EE041B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species_id   INTEGER     GENERATED BY DEFAULT AS IDENTITY,</w:t>
      </w:r>
    </w:p>
    <w:p w14:paraId="7C45208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sp</w:t>
      </w:r>
      <w:r>
        <w:rPr>
          <w:rFonts w:ascii="Courier New" w:eastAsia="Courier New" w:hAnsi="Courier New"/>
          <w:sz w:val="16"/>
        </w:rPr>
        <w:t>ecies_name VARCHAR(40) NOT NULL,</w:t>
      </w:r>
    </w:p>
    <w:p w14:paraId="02FCE2C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pk_species       PRIMARY KEY (species_id),</w:t>
      </w:r>
    </w:p>
    <w:p w14:paraId="3A94FE7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uq_species_name  UNIQUE (species_name),</w:t>
      </w:r>
    </w:p>
    <w:p w14:paraId="00F376C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ck_species_name  CHECK (length(trim(species_name)) &gt; 0)</w:t>
      </w:r>
    </w:p>
    <w:p w14:paraId="17205C5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);</w:t>
      </w:r>
    </w:p>
    <w:p w14:paraId="4F83BB0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BAB6BE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</w:t>
      </w:r>
      <w:r>
        <w:rPr>
          <w:rFonts w:ascii="Courier New" w:eastAsia="Courier New" w:hAnsi="Courier New"/>
          <w:sz w:val="16"/>
        </w:rPr>
        <w:t>--------------------------------------</w:t>
      </w:r>
    </w:p>
    <w:p w14:paraId="4A564E7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-- 2. Владелец питомца</w:t>
      </w:r>
    </w:p>
    <w:p w14:paraId="6C0DCA4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---------------------------------------------------------------------</w:t>
      </w:r>
    </w:p>
    <w:p w14:paraId="681600D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TABLE owner (</w:t>
      </w:r>
    </w:p>
    <w:p w14:paraId="2F2A826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owner_id      INTEGER      GENERATED BY DEFAULT AS IDENTITY,</w:t>
      </w:r>
    </w:p>
    <w:p w14:paraId="0CD8BA6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last_name     VARCHAR(50)  NOT NULL,</w:t>
      </w:r>
    </w:p>
    <w:p w14:paraId="7172C75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first_name    VARCHAR(50)  NOT NULL,</w:t>
      </w:r>
    </w:p>
    <w:p w14:paraId="5B5760D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middle_name   VARCHAR(50),</w:t>
      </w:r>
    </w:p>
    <w:p w14:paraId="422A6C4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phone         VARCHAR(12)  NOT NULL,</w:t>
      </w:r>
    </w:p>
    <w:p w14:paraId="7088894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email         VARCHAR(100),</w:t>
      </w:r>
    </w:p>
    <w:p w14:paraId="410840F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a</w:t>
      </w:r>
      <w:r>
        <w:rPr>
          <w:rFonts w:ascii="Courier New" w:eastAsia="Courier New" w:hAnsi="Courier New"/>
          <w:sz w:val="16"/>
        </w:rPr>
        <w:t>ddress       VARCHAR(200),</w:t>
      </w:r>
    </w:p>
    <w:p w14:paraId="74B01BA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registered_on DATE         NOT NULL DEFAULT CURRENT_DATE,</w:t>
      </w:r>
    </w:p>
    <w:p w14:paraId="232238D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pk_owner        PRIMARY KEY (owner_id),</w:t>
      </w:r>
    </w:p>
    <w:p w14:paraId="72EBD2D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CONSTRAINT uq_owner_phone  UNIQUE (phone),</w:t>
      </w:r>
    </w:p>
    <w:p w14:paraId="5C04858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-- в PostgreSQL UNIQUE допускает много NULL, поэтому отдельны</w:t>
      </w:r>
      <w:r>
        <w:rPr>
          <w:rFonts w:ascii="Courier New" w:eastAsia="Courier New" w:hAnsi="Courier New"/>
          <w:sz w:val="16"/>
        </w:rPr>
        <w:t>й индекс не нужен</w:t>
      </w:r>
    </w:p>
    <w:p w14:paraId="34837CF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uq_owner_email  UNIQUE (email),</w:t>
      </w:r>
    </w:p>
    <w:p w14:paraId="335DB8F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ck_owner_names  CHECK (length(trim(last_name)) &gt; 0 AND length(trim(first_name)) &gt; 0),</w:t>
      </w:r>
    </w:p>
    <w:p w14:paraId="2D8CCBA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ck_owner_phone  CHECK (phone ~ '^\+7[0-9]{10}$'),</w:t>
      </w:r>
    </w:p>
    <w:p w14:paraId="0D6D47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ck_owner_email  CHECK (email LIKE '_%@_%._%')</w:t>
      </w:r>
    </w:p>
    <w:p w14:paraId="345B87D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);</w:t>
      </w:r>
    </w:p>
    <w:p w14:paraId="3677BE6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AD0CAE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</w:t>
      </w:r>
      <w:r>
        <w:rPr>
          <w:rFonts w:ascii="Courier New" w:eastAsia="Courier New" w:hAnsi="Courier New"/>
          <w:sz w:val="16"/>
        </w:rPr>
        <w:t>------------------------------------------------</w:t>
      </w:r>
    </w:p>
    <w:p w14:paraId="2704534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-- 3. Питомец</w:t>
      </w:r>
    </w:p>
    <w:p w14:paraId="6BFB014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---------------------------------------------------------------------</w:t>
      </w:r>
    </w:p>
    <w:p w14:paraId="176D46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TABLE pet (</w:t>
      </w:r>
    </w:p>
    <w:p w14:paraId="5634B09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pet_id      INTEGER      GENERATED BY DEFAULT AS IDENTITY,</w:t>
      </w:r>
    </w:p>
    <w:p w14:paraId="3E66C87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owner_id    INTEGER      NOT NULL,</w:t>
      </w:r>
    </w:p>
    <w:p w14:paraId="0825B85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species_id  INTEGER      NOT NULL,</w:t>
      </w:r>
    </w:p>
    <w:p w14:paraId="2A1D375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pet_name    VARCHAR(40)  NOT NULL,</w:t>
      </w:r>
    </w:p>
    <w:p w14:paraId="3DE11A1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breed       VARCHAR(60),</w:t>
      </w:r>
    </w:p>
    <w:p w14:paraId="7FB2A62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sex         CHAR(1)      NOT NULL,</w:t>
      </w:r>
    </w:p>
    <w:p w14:paraId="039C9F5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birth_date  DATE,</w:t>
      </w:r>
    </w:p>
    <w:p w14:paraId="2A9A054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weight_kg   NUMERIC(6,2),</w:t>
      </w:r>
    </w:p>
    <w:p w14:paraId="71CA515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chip_number CHAR(15),</w:t>
      </w:r>
    </w:p>
    <w:p w14:paraId="79A00FF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pk_pet          PRIMARY KEY (pet_id),</w:t>
      </w:r>
    </w:p>
    <w:p w14:paraId="0C912C9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fk_pet_owner    FOREIGN KEY (owner_id)   REFERENCES owner (owner_id),</w:t>
      </w:r>
    </w:p>
    <w:p w14:paraId="386900D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fk_pet_species  FOREIGN KEY (species_id) REFERENCES species (species_id),</w:t>
      </w:r>
    </w:p>
    <w:p w14:paraId="2F52EDD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uq_pet_chip   </w:t>
      </w:r>
      <w:r>
        <w:rPr>
          <w:rFonts w:ascii="Courier New" w:eastAsia="Courier New" w:hAnsi="Courier New"/>
          <w:sz w:val="16"/>
        </w:rPr>
        <w:t xml:space="preserve">  UNIQUE (chip_number),</w:t>
      </w:r>
    </w:p>
    <w:p w14:paraId="1B7BE70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ck_pet_name     CHECK (length(trim(pet_name)) &gt; 0),</w:t>
      </w:r>
    </w:p>
    <w:p w14:paraId="7B5A52F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ck_pet_sex      CHECK (sex IN ('M', 'F')),</w:t>
      </w:r>
    </w:p>
    <w:p w14:paraId="532E287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-- CURRENT_DATE в CHECK: PostgreSQL это допускает, проверка идёт при каждом INSERT/UPDATE</w:t>
      </w:r>
    </w:p>
    <w:p w14:paraId="2CD27F5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</w:t>
      </w:r>
      <w:r>
        <w:rPr>
          <w:rFonts w:ascii="Courier New" w:eastAsia="Courier New" w:hAnsi="Courier New"/>
          <w:sz w:val="16"/>
        </w:rPr>
        <w:t>T ck_pet_birth    CHECK (birth_date BETWEEN DATE '1980-01-01' AND CURRENT_DATE),</w:t>
      </w:r>
    </w:p>
    <w:p w14:paraId="226C3C5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ck_pet_weight   CHECK (weight_kg &gt; 0 AND weight_kg &lt; 1000),</w:t>
      </w:r>
    </w:p>
    <w:p w14:paraId="2D52D81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ck_pet_chip     CHECK (chip_number ~ '^[0-9]{15}$')</w:t>
      </w:r>
    </w:p>
    <w:p w14:paraId="5E392DC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);</w:t>
      </w:r>
    </w:p>
    <w:p w14:paraId="529DAD9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INDEX ix_pet_owner   ON</w:t>
      </w:r>
      <w:r>
        <w:rPr>
          <w:rFonts w:ascii="Courier New" w:eastAsia="Courier New" w:hAnsi="Courier New"/>
          <w:sz w:val="16"/>
        </w:rPr>
        <w:t xml:space="preserve"> pet (owner_id);</w:t>
      </w:r>
    </w:p>
    <w:p w14:paraId="061A521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INDEX ix_pet_species ON pet (species_id);</w:t>
      </w:r>
    </w:p>
    <w:p w14:paraId="3ACB8E4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E1DF86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---------------------------------------------------------------------</w:t>
      </w:r>
    </w:p>
    <w:p w14:paraId="4ED08E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-- 4. Специализация врача (справочник)</w:t>
      </w:r>
    </w:p>
    <w:p w14:paraId="31F66AC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---------------------------------------------------------------------</w:t>
      </w:r>
    </w:p>
    <w:p w14:paraId="556A742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</w:t>
      </w:r>
      <w:r>
        <w:rPr>
          <w:rFonts w:ascii="Courier New" w:eastAsia="Courier New" w:hAnsi="Courier New"/>
          <w:sz w:val="16"/>
        </w:rPr>
        <w:t>ATE TABLE specialization (</w:t>
      </w:r>
    </w:p>
    <w:p w14:paraId="6FF7210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specialization_id   INTEGER     GENERATED BY DEFAULT AS IDENTITY,</w:t>
      </w:r>
    </w:p>
    <w:p w14:paraId="76BA3AF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specialization_name VARCHAR(60) NOT NULL,</w:t>
      </w:r>
    </w:p>
    <w:p w14:paraId="61741B1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pk_specialization      PRIMARY KEY (specialization_id),</w:t>
      </w:r>
    </w:p>
    <w:p w14:paraId="3E3F748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uq_specialization_name UNIQ</w:t>
      </w:r>
      <w:r>
        <w:rPr>
          <w:rFonts w:ascii="Courier New" w:eastAsia="Courier New" w:hAnsi="Courier New"/>
          <w:sz w:val="16"/>
        </w:rPr>
        <w:t>UE (specialization_name),</w:t>
      </w:r>
    </w:p>
    <w:p w14:paraId="23673E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ck_specialization_name CHECK (length(trim(specialization_name)) &gt; 0)</w:t>
      </w:r>
    </w:p>
    <w:p w14:paraId="4AD3E44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);</w:t>
      </w:r>
    </w:p>
    <w:p w14:paraId="3DEA10A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78C9BD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---------------------------------------------------------------------</w:t>
      </w:r>
    </w:p>
    <w:p w14:paraId="48449A5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-- 5. Врач</w:t>
      </w:r>
    </w:p>
    <w:p w14:paraId="0AE2F89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-- </w:t>
      </w:r>
      <w:r>
        <w:rPr>
          <w:rFonts w:ascii="Courier New" w:eastAsia="Courier New" w:hAnsi="Courier New"/>
          <w:sz w:val="16"/>
        </w:rPr>
        <w:t>---------------------------------------------------------------------</w:t>
      </w:r>
    </w:p>
    <w:p w14:paraId="4068918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TABLE vet (</w:t>
      </w:r>
    </w:p>
    <w:p w14:paraId="06A3B08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vet_id            INTEGER     GENERATED BY DEFAULT AS IDENTITY,</w:t>
      </w:r>
    </w:p>
    <w:p w14:paraId="50B6EAC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specialization_id INTEGER     NOT NULL,</w:t>
      </w:r>
    </w:p>
    <w:p w14:paraId="1459AAB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last_name         VARCHAR(50) NOT NULL,</w:t>
      </w:r>
    </w:p>
    <w:p w14:paraId="4EF5E5F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first_name        VARCHAR(50) NOT NULL,</w:t>
      </w:r>
    </w:p>
    <w:p w14:paraId="4A84589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middle_name       VARCHAR(50),</w:t>
      </w:r>
    </w:p>
    <w:p w14:paraId="5247C8F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phone             VARCHAR(12) NOT NULL,</w:t>
      </w:r>
    </w:p>
    <w:p w14:paraId="26F4737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hire_date         DATE        NOT NULL,</w:t>
      </w:r>
    </w:p>
    <w:p w14:paraId="0AFF1CC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is_active         BOOLEAN     NOT NULL DE</w:t>
      </w:r>
      <w:r>
        <w:rPr>
          <w:rFonts w:ascii="Courier New" w:eastAsia="Courier New" w:hAnsi="Courier New"/>
          <w:sz w:val="16"/>
        </w:rPr>
        <w:t>FAULT TRUE,</w:t>
      </w:r>
    </w:p>
    <w:p w14:paraId="780022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pk_vet                PRIMARY KEY (vet_id),</w:t>
      </w:r>
    </w:p>
    <w:p w14:paraId="3836E1B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fk_vet_specialization FOREIGN KEY (specialization_id)</w:t>
      </w:r>
    </w:p>
    <w:p w14:paraId="2C7EAD4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             REFERENCES specialization (specialization_id),</w:t>
      </w:r>
    </w:p>
    <w:p w14:paraId="12C98D2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uq_vet_phone     </w:t>
      </w:r>
      <w:r>
        <w:rPr>
          <w:rFonts w:ascii="Courier New" w:eastAsia="Courier New" w:hAnsi="Courier New"/>
          <w:sz w:val="16"/>
        </w:rPr>
        <w:t xml:space="preserve">     UNIQUE (phone),</w:t>
      </w:r>
    </w:p>
    <w:p w14:paraId="5938D24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ck_vet_names          CHECK (length(trim(last_name)) &gt; 0 AND length(trim(first_name)) &gt; 0),</w:t>
      </w:r>
    </w:p>
    <w:p w14:paraId="73E7E81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ck_vet_phone          CHECK (phone ~ '^\+7[0-9]{10}$'),</w:t>
      </w:r>
    </w:p>
    <w:p w14:paraId="22BF0B8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ck_vet_hire_date      CHECK (hire_date BET</w:t>
      </w:r>
      <w:r>
        <w:rPr>
          <w:rFonts w:ascii="Courier New" w:eastAsia="Courier New" w:hAnsi="Courier New"/>
          <w:sz w:val="16"/>
        </w:rPr>
        <w:t>WEEN DATE '1980-01-01' AND CURRENT_DATE)</w:t>
      </w:r>
    </w:p>
    <w:p w14:paraId="1629FFC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);</w:t>
      </w:r>
    </w:p>
    <w:p w14:paraId="6447396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INDEX ix_vet_specialization ON vet (specialization_id);</w:t>
      </w:r>
    </w:p>
    <w:p w14:paraId="1B7328A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BEA38A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---------------------------------------------------------------------</w:t>
      </w:r>
    </w:p>
    <w:p w14:paraId="538D015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-- 6. Услуга клиники (текущий прайс)</w:t>
      </w:r>
    </w:p>
    <w:p w14:paraId="63784A4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</w:t>
      </w:r>
      <w:r>
        <w:rPr>
          <w:rFonts w:ascii="Courier New" w:eastAsia="Courier New" w:hAnsi="Courier New"/>
          <w:sz w:val="16"/>
        </w:rPr>
        <w:t>-----------------------------------</w:t>
      </w:r>
    </w:p>
    <w:p w14:paraId="18C76FE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TABLE service (</w:t>
      </w:r>
    </w:p>
    <w:p w14:paraId="361D858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service_id   INTEGER       GENERATED BY DEFAULT AS IDENTITY,</w:t>
      </w:r>
    </w:p>
    <w:p w14:paraId="259963B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service_name VARCHAR(100)  NOT NULL,</w:t>
      </w:r>
    </w:p>
    <w:p w14:paraId="08942A9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price        NUMERIC(10,2) NOT NULL,</w:t>
      </w:r>
    </w:p>
    <w:p w14:paraId="3733CAE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is_active    BOOLEAN       NOT NULL DEFAULT TRUE,</w:t>
      </w:r>
    </w:p>
    <w:p w14:paraId="58FB37F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pk_service       PRIMARY KEY (service_id),</w:t>
      </w:r>
    </w:p>
    <w:p w14:paraId="389FB0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uq_service_name  UNIQUE (service_name),</w:t>
      </w:r>
    </w:p>
    <w:p w14:paraId="613DB64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ck_service_name  CHECK (length(trim(service_name)) &gt; 0),</w:t>
      </w:r>
    </w:p>
    <w:p w14:paraId="1785A69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</w:t>
      </w:r>
      <w:r>
        <w:rPr>
          <w:rFonts w:ascii="Courier New" w:eastAsia="Courier New" w:hAnsi="Courier New"/>
          <w:sz w:val="16"/>
        </w:rPr>
        <w:t>_service_price CHECK (price &gt;= 0)</w:t>
      </w:r>
    </w:p>
    <w:p w14:paraId="7D55CE6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);</w:t>
      </w:r>
    </w:p>
    <w:p w14:paraId="5FDCC29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3225EC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---------------------------------------------------------------------</w:t>
      </w:r>
    </w:p>
    <w:p w14:paraId="489B6B3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-- 7. Приём (запись питомца к врачу)</w:t>
      </w:r>
    </w:p>
    <w:p w14:paraId="0D6CCBD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---------------------------------------------------------------------</w:t>
      </w:r>
    </w:p>
    <w:p w14:paraId="21D3B23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TABLE appointment (</w:t>
      </w:r>
    </w:p>
    <w:p w14:paraId="5167F48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app</w:t>
      </w:r>
      <w:r>
        <w:rPr>
          <w:rFonts w:ascii="Courier New" w:eastAsia="Courier New" w:hAnsi="Courier New"/>
          <w:sz w:val="16"/>
        </w:rPr>
        <w:t>ointment_id INTEGER      GENERATED BY DEFAULT AS IDENTITY,</w:t>
      </w:r>
    </w:p>
    <w:p w14:paraId="1C1C49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pet_id         INTEGER      NOT NULL,</w:t>
      </w:r>
    </w:p>
    <w:p w14:paraId="0435685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vet_id         INTEGER      NOT NULL,</w:t>
      </w:r>
    </w:p>
    <w:p w14:paraId="0FF0A92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start_time     TIMESTAMP(0) NOT NULL,</w:t>
      </w:r>
    </w:p>
    <w:p w14:paraId="1E94EA1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status         VARCHAR(10)  NOT NULL DEFAULT 'SCHEDULED',</w:t>
      </w:r>
    </w:p>
    <w:p w14:paraId="51E580C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compl</w:t>
      </w:r>
      <w:r>
        <w:rPr>
          <w:rFonts w:ascii="Courier New" w:eastAsia="Courier New" w:hAnsi="Courier New"/>
          <w:sz w:val="16"/>
        </w:rPr>
        <w:t>aint      VARCHAR(500),</w:t>
      </w:r>
    </w:p>
    <w:p w14:paraId="6C89EE8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diagnosis      VARCHAR(500),</w:t>
      </w:r>
    </w:p>
    <w:p w14:paraId="0291105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pk_appointment        PRIMARY KEY (appointment_id),</w:t>
      </w:r>
    </w:p>
    <w:p w14:paraId="122C4B7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fk_appointment_pet    FOREIGN KEY (pet_id) REFERENCES pet (pet_id),</w:t>
      </w:r>
    </w:p>
    <w:p w14:paraId="4857219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fk_appointment_vet    FOREIGN KEY </w:t>
      </w:r>
      <w:r>
        <w:rPr>
          <w:rFonts w:ascii="Courier New" w:eastAsia="Courier New" w:hAnsi="Courier New"/>
          <w:sz w:val="16"/>
        </w:rPr>
        <w:t>(vet_id) REFERENCES vet (vet_id),</w:t>
      </w:r>
    </w:p>
    <w:p w14:paraId="51B0922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ck_appointment_status CHECK (status IN ('SCHEDULED', 'DONE', 'CANCELLED')),</w:t>
      </w:r>
    </w:p>
    <w:p w14:paraId="7DE36BA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-- слоты по 30 минут с 08:00 до 19:30</w:t>
      </w:r>
    </w:p>
    <w:p w14:paraId="18A6F50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ck_appointment_slot   CHECK (EXTRACT(HOUR FROM start_time) BETWEEN 8 AND 19</w:t>
      </w:r>
    </w:p>
    <w:p w14:paraId="581339C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               AND EXTRACT(MINUTE FROM start_time) IN (0, 30)</w:t>
      </w:r>
    </w:p>
    <w:p w14:paraId="749D5E0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               AND EXTRACT(SECOND FROM start_time) = 0)</w:t>
      </w:r>
      <w:r>
        <w:rPr>
          <w:rFonts w:ascii="Courier New" w:eastAsia="Courier New" w:hAnsi="Courier New"/>
          <w:sz w:val="16"/>
        </w:rPr>
        <w:t>,</w:t>
      </w:r>
    </w:p>
    <w:p w14:paraId="542C928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-- у проведённого приёма обязательно есть диагноз</w:t>
      </w:r>
    </w:p>
    <w:p w14:paraId="4CFEEFA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ck_appointment_done   CHECK (status &lt;&gt; 'DONE'</w:t>
      </w:r>
    </w:p>
    <w:p w14:paraId="6B3BED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               OR (diagnosis IS NOT NULL AND length(trim(diagnosis)) &gt; 0))</w:t>
      </w:r>
    </w:p>
    <w:p w14:paraId="751209B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);</w:t>
      </w:r>
    </w:p>
    <w:p w14:paraId="500B3AF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BR-12, BR-13: неотменённые приёмы врача и питомца не пересекаются по времени</w:t>
      </w:r>
    </w:p>
    <w:p w14:paraId="59E325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UNIQUE INDEX ux_appointment_vet_slot ON appointment (vet_id, start_</w:t>
      </w:r>
      <w:r>
        <w:rPr>
          <w:rFonts w:ascii="Courier New" w:eastAsia="Courier New" w:hAnsi="Courier New"/>
          <w:sz w:val="16"/>
        </w:rPr>
        <w:t>time)</w:t>
      </w:r>
    </w:p>
    <w:p w14:paraId="7A15EF5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WHERE status IN ('SCHEDULED', 'DONE');</w:t>
      </w:r>
    </w:p>
    <w:p w14:paraId="368B94B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UNIQUE INDEX ux_appointment_pet_slot ON appointment (pet_id, start_time)</w:t>
      </w:r>
    </w:p>
    <w:p w14:paraId="23D57F5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WHERE status IN ('SCHEDULED', 'DONE');</w:t>
      </w:r>
    </w:p>
    <w:p w14:paraId="5083B37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INDEX ix_appointment_start ON appointment (start_time);</w:t>
      </w:r>
    </w:p>
    <w:p w14:paraId="67884A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29DDBE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</w:t>
      </w:r>
      <w:r>
        <w:rPr>
          <w:rFonts w:ascii="Courier New" w:eastAsia="Courier New" w:hAnsi="Courier New"/>
          <w:sz w:val="16"/>
        </w:rPr>
        <w:t>-----------------------------------------------------</w:t>
      </w:r>
    </w:p>
    <w:p w14:paraId="2D0AD00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-- 8. Услуга, оказанная на приёме (разрешение связи M:N appointment—service)</w:t>
      </w:r>
    </w:p>
    <w:p w14:paraId="12DAF6D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---------------------------------------------------------------------</w:t>
      </w:r>
    </w:p>
    <w:p w14:paraId="753CFB6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TABLE appointment_service (</w:t>
      </w:r>
    </w:p>
    <w:p w14:paraId="3F84D7E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appointment_i</w:t>
      </w:r>
      <w:r>
        <w:rPr>
          <w:rFonts w:ascii="Courier New" w:eastAsia="Courier New" w:hAnsi="Courier New"/>
          <w:sz w:val="16"/>
        </w:rPr>
        <w:t>d INTEGER       NOT NULL,</w:t>
      </w:r>
    </w:p>
    <w:p w14:paraId="665BE27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service_id     INTEGER       NOT NULL,</w:t>
      </w:r>
    </w:p>
    <w:p w14:paraId="6E0C648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quantity       SMALLINT      NOT NULL DEFAULT 1,</w:t>
      </w:r>
    </w:p>
    <w:p w14:paraId="6C7A1CD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price          NUMERIC(10,2) NOT NULL,   -- цена на момент оказания</w:t>
      </w:r>
    </w:p>
    <w:p w14:paraId="23B2013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pk_appointment_service PRIMARY KEY (appointment</w:t>
      </w:r>
      <w:r>
        <w:rPr>
          <w:rFonts w:ascii="Courier New" w:eastAsia="Courier New" w:hAnsi="Courier New"/>
          <w:sz w:val="16"/>
        </w:rPr>
        <w:t>_id, service_id),</w:t>
      </w:r>
    </w:p>
    <w:p w14:paraId="7EE52DA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fk_aps_appointment     FOREIGN KEY (appointment_id)</w:t>
      </w:r>
    </w:p>
    <w:p w14:paraId="3914A8D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              REFERENCES appointment (appointment_id) ON DELETE CASCADE,</w:t>
      </w:r>
    </w:p>
    <w:p w14:paraId="689D5BA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fk_aps_service         FOREIGN KEY (service_id) REFERENCES </w:t>
      </w:r>
      <w:r>
        <w:rPr>
          <w:rFonts w:ascii="Courier New" w:eastAsia="Courier New" w:hAnsi="Courier New"/>
          <w:sz w:val="16"/>
        </w:rPr>
        <w:t>service (service_id),</w:t>
      </w:r>
    </w:p>
    <w:p w14:paraId="77D0F31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ck_aps_quantity        CHECK (quantity BETWEEN 1 AND 100),</w:t>
      </w:r>
    </w:p>
    <w:p w14:paraId="2609F39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ck_aps_price           CHECK (price &gt;= 0)</w:t>
      </w:r>
    </w:p>
    <w:p w14:paraId="66D30A5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);</w:t>
      </w:r>
    </w:p>
    <w:p w14:paraId="4941DDE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INDEX ix_aps_service ON appointment_service (service_id);</w:t>
      </w:r>
    </w:p>
    <w:p w14:paraId="7EEA459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C7BF8C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</w:t>
      </w:r>
      <w:r>
        <w:rPr>
          <w:rFonts w:ascii="Courier New" w:eastAsia="Courier New" w:hAnsi="Courier New"/>
          <w:sz w:val="16"/>
        </w:rPr>
        <w:t>---------------------------------------</w:t>
      </w:r>
    </w:p>
    <w:p w14:paraId="3B031B1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Триггер приёма: BR-15 (неактивный врач), BR-16 (смена конечного статуса),</w:t>
      </w:r>
    </w:p>
    <w:p w14:paraId="013341D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BR-17 (нельзя отменить приём, по которому уже оказаны услуги)</w:t>
      </w:r>
    </w:p>
    <w:p w14:paraId="26725C1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-- </w:t>
      </w:r>
      <w:r>
        <w:rPr>
          <w:rFonts w:ascii="Courier New" w:eastAsia="Courier New" w:hAnsi="Courier New"/>
          <w:sz w:val="16"/>
        </w:rPr>
        <w:t>---------------------------------------------------------------------</w:t>
      </w:r>
    </w:p>
    <w:p w14:paraId="0C4440B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FUNCTION fn_appointment_rules() RETURNS trigger</w:t>
      </w:r>
    </w:p>
    <w:p w14:paraId="317387B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LANGUAGE plpgsql AS $$</w:t>
      </w:r>
    </w:p>
    <w:p w14:paraId="3829F71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BEGIN</w:t>
      </w:r>
    </w:p>
    <w:p w14:paraId="3CF8343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IF TG_OP = 'UPDATE' AND OLD.status IN ('DONE', 'CANCELLED') AND NEW.status &lt;&gt; OLD.status THEN</w:t>
      </w:r>
    </w:p>
    <w:p w14:paraId="18F8B6E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</w:t>
      </w:r>
      <w:r>
        <w:rPr>
          <w:rFonts w:ascii="Courier New" w:eastAsia="Courier New" w:hAnsi="Courier New"/>
          <w:sz w:val="16"/>
        </w:rPr>
        <w:t xml:space="preserve">    RAISE EXCEPTION 'Приём уже проведён или отменён: изменить его статус нельзя';</w:t>
      </w:r>
    </w:p>
    <w:p w14:paraId="188E160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END IF;</w:t>
      </w:r>
    </w:p>
    <w:p w14:paraId="1DF027B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131810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-- проверяем врача, только если запись новая или её перенесли</w:t>
      </w:r>
    </w:p>
    <w:p w14:paraId="032F138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IF NEW.status = 'SCHEDULED'</w:t>
      </w:r>
    </w:p>
    <w:p w14:paraId="400CE7C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AND (TG_OP = 'INSERT' OR NEW.vet_id &lt;&gt; OLD.vet_id OR NE</w:t>
      </w:r>
      <w:r>
        <w:rPr>
          <w:rFonts w:ascii="Courier New" w:eastAsia="Courier New" w:hAnsi="Courier New"/>
          <w:sz w:val="16"/>
        </w:rPr>
        <w:t>W.start_time &lt;&gt; OLD.start_time) THEN</w:t>
      </w:r>
    </w:p>
    <w:p w14:paraId="4A25816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NOT EXISTS (SELECT 1 FROM vet WHERE vet_id = NEW.vet_id AND is_active) THEN</w:t>
      </w:r>
    </w:p>
    <w:p w14:paraId="1BE367A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RAISE EXCEPTION 'Врач не работает в клинике: запись к нему невозможна';</w:t>
      </w:r>
    </w:p>
    <w:p w14:paraId="7E0B38F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END IF;</w:t>
      </w:r>
    </w:p>
    <w:p w14:paraId="0F9565C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END IF;</w:t>
      </w:r>
    </w:p>
    <w:p w14:paraId="716D40B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7581DF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IF NEW.status = 'CANCELLED'</w:t>
      </w:r>
    </w:p>
    <w:p w14:paraId="5A819DC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   AND EXISTS (SELECT 1 FROM appointment_service WHERE appointment_id = NEW.appointment_id) THEN</w:t>
      </w:r>
    </w:p>
    <w:p w14:paraId="398E1B4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RAISE EXCEPTION 'По приёму уже оказаны услуги: отменить его нельзя';</w:t>
      </w:r>
    </w:p>
    <w:p w14:paraId="1BBA548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END IF;</w:t>
      </w:r>
    </w:p>
    <w:p w14:paraId="5649AD0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38024F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RETURN NEW;</w:t>
      </w:r>
    </w:p>
    <w:p w14:paraId="4617B4E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END $$;</w:t>
      </w:r>
    </w:p>
    <w:p w14:paraId="16840E9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32F5B7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</w:t>
      </w:r>
      <w:r>
        <w:rPr>
          <w:rFonts w:ascii="Courier New" w:eastAsia="Courier New" w:hAnsi="Courier New"/>
          <w:sz w:val="16"/>
        </w:rPr>
        <w:t xml:space="preserve"> TRIGGER trg_appointment_rules</w:t>
      </w:r>
    </w:p>
    <w:p w14:paraId="2AD4C41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BEFORE INSERT OR UPDATE ON appointment</w:t>
      </w:r>
    </w:p>
    <w:p w14:paraId="3F727FD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FOR EACH ROW EXECUTE FUNCTION fn_appointment_rules();</w:t>
      </w:r>
    </w:p>
    <w:p w14:paraId="26A02A4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98212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-- </w:t>
      </w:r>
      <w:r>
        <w:rPr>
          <w:rFonts w:ascii="Courier New" w:eastAsia="Courier New" w:hAnsi="Courier New"/>
          <w:sz w:val="16"/>
        </w:rPr>
        <w:t>---------------------------------------------------------------------</w:t>
      </w:r>
    </w:p>
    <w:p w14:paraId="3E0006E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Триггер услуг приёма: BR-17 (отменённый приём, неактивная услуга)</w:t>
      </w:r>
    </w:p>
    <w:p w14:paraId="22160C3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---------------------------------------------------------------------</w:t>
      </w:r>
    </w:p>
    <w:p w14:paraId="42DE445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FUNCTION fn_appointment_service_rules</w:t>
      </w:r>
      <w:r>
        <w:rPr>
          <w:rFonts w:ascii="Courier New" w:eastAsia="Courier New" w:hAnsi="Courier New"/>
          <w:sz w:val="16"/>
        </w:rPr>
        <w:t>() RETURNS trigger</w:t>
      </w:r>
    </w:p>
    <w:p w14:paraId="63F15CB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LANGUAGE plpgsql AS $$</w:t>
      </w:r>
    </w:p>
    <w:p w14:paraId="3D7F4D9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DECLARE</w:t>
      </w:r>
    </w:p>
    <w:p w14:paraId="57CFB97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v_status appointment.status%TYPE;</w:t>
      </w:r>
    </w:p>
    <w:p w14:paraId="570C26B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v_active service.is_active%TYPE;</w:t>
      </w:r>
    </w:p>
    <w:p w14:paraId="0835EB5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BEGIN</w:t>
      </w:r>
    </w:p>
    <w:p w14:paraId="1792063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SELECT status INTO v_status FROM appointment WHERE appointment_id = NEW.appointment_id;</w:t>
      </w:r>
    </w:p>
    <w:p w14:paraId="5804C91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IF v_status = 'CANCELLED' THE</w:t>
      </w:r>
      <w:r>
        <w:rPr>
          <w:rFonts w:ascii="Courier New" w:eastAsia="Courier New" w:hAnsi="Courier New"/>
          <w:sz w:val="16"/>
        </w:rPr>
        <w:t>N</w:t>
      </w:r>
    </w:p>
    <w:p w14:paraId="4AA2524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RAISE EXCEPTION 'Приём отменён: добавлять в него услуги нельзя';</w:t>
      </w:r>
    </w:p>
    <w:p w14:paraId="503BB4C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END IF;</w:t>
      </w:r>
    </w:p>
    <w:p w14:paraId="1D94071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2E10FC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IF TG_OP = 'INSERT' OR NEW.service_id &lt;&gt; OLD.service_id THEN</w:t>
      </w:r>
    </w:p>
    <w:p w14:paraId="1F26A93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SELECT is_active INTO v_active FROM service WHERE service_id = NEW.service_id;</w:t>
      </w:r>
    </w:p>
    <w:p w14:paraId="2935B89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v_ac</w:t>
      </w:r>
      <w:r>
        <w:rPr>
          <w:rFonts w:ascii="Courier New" w:eastAsia="Courier New" w:hAnsi="Courier New"/>
          <w:sz w:val="16"/>
        </w:rPr>
        <w:t>tive = FALSE THEN</w:t>
      </w:r>
    </w:p>
    <w:p w14:paraId="0CF708A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RAISE EXCEPTION 'Услуга больше не оказывается: добавить её нельзя';</w:t>
      </w:r>
    </w:p>
    <w:p w14:paraId="7C14481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END IF;</w:t>
      </w:r>
    </w:p>
    <w:p w14:paraId="311F38A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END IF;</w:t>
      </w:r>
    </w:p>
    <w:p w14:paraId="15CD60D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3081F5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RETURN NEW;   -- если приёма/услуги нет, сработает внешний ключ</w:t>
      </w:r>
    </w:p>
    <w:p w14:paraId="69A66E1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END $$;</w:t>
      </w:r>
    </w:p>
    <w:p w14:paraId="30DB733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DE0725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TRIGGER trg_appointment_service_rules</w:t>
      </w:r>
    </w:p>
    <w:p w14:paraId="568FD1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B</w:t>
      </w:r>
      <w:r>
        <w:rPr>
          <w:rFonts w:ascii="Courier New" w:eastAsia="Courier New" w:hAnsi="Courier New"/>
          <w:sz w:val="16"/>
        </w:rPr>
        <w:t>EFORE INSERT OR UPDATE ON appointment_service</w:t>
      </w:r>
    </w:p>
    <w:p w14:paraId="665DFC8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FOR EACH ROW EXECUTE FUNCTION fn_appointment_service_rules();</w:t>
      </w:r>
    </w:p>
    <w:p w14:paraId="3EAE64D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35E9D9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---------------------------------------------------------------------</w:t>
      </w:r>
    </w:p>
    <w:p w14:paraId="1FD0606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Представление: сумма счёта по каждому приёму</w:t>
      </w:r>
    </w:p>
    <w:p w14:paraId="180F324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-- </w:t>
      </w:r>
      <w:r>
        <w:rPr>
          <w:rFonts w:ascii="Courier New" w:eastAsia="Courier New" w:hAnsi="Courier New"/>
          <w:sz w:val="16"/>
        </w:rPr>
        <w:t>---------------------------------------------------------------------</w:t>
      </w:r>
    </w:p>
    <w:p w14:paraId="1A078B2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VIEW v_appointment_total AS</w:t>
      </w:r>
    </w:p>
    <w:p w14:paraId="2E714E9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SELECT a.appointment_id,</w:t>
      </w:r>
    </w:p>
    <w:p w14:paraId="4BE0323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a.start_time,</w:t>
      </w:r>
    </w:p>
    <w:p w14:paraId="72F37FD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a.status,</w:t>
      </w:r>
    </w:p>
    <w:p w14:paraId="027CFBE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a.pet_id,</w:t>
      </w:r>
    </w:p>
    <w:p w14:paraId="0FD7C26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a.vet_id,</w:t>
      </w:r>
    </w:p>
    <w:p w14:paraId="6348BC5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COUNT(s.service_id)                     AS service_count,</w:t>
      </w:r>
    </w:p>
    <w:p w14:paraId="786E097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COALESCE(SUM(s.price * s.quantity), 0)  AS total_amount</w:t>
      </w:r>
    </w:p>
    <w:p w14:paraId="306D9BA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FROM appointment a</w:t>
      </w:r>
    </w:p>
    <w:p w14:paraId="77F940E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LEFT JOIN appointment_service s ON s.appointment_id = a.appointment_id</w:t>
      </w:r>
    </w:p>
    <w:p w14:paraId="303B41E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GROUP BY a.appointment_id, a.start_tim</w:t>
      </w:r>
      <w:r>
        <w:rPr>
          <w:rFonts w:ascii="Courier New" w:eastAsia="Courier New" w:hAnsi="Courier New"/>
          <w:sz w:val="16"/>
        </w:rPr>
        <w:t>e, a.status, a.pet_id, a.vet_id;</w:t>
      </w:r>
    </w:p>
    <w:p w14:paraId="6C5BCABA" w14:textId="77777777" w:rsidR="008D1CDF" w:rsidRDefault="008D1CDF"/>
    <w:p w14:paraId="187D27ED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sql/postgresql/03_constraint_tests.sql</w:t>
      </w:r>
    </w:p>
    <w:p w14:paraId="1471675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=====================================================================</w:t>
      </w:r>
    </w:p>
    <w:p w14:paraId="5D976AC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ВетКлиник. PostgreSQL. Шаг 3: проверка ограничений целостности.</w:t>
      </w:r>
    </w:p>
    <w:p w14:paraId="14E8F24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  psql -h localhost -U vet_app -d v</w:t>
      </w:r>
      <w:r>
        <w:rPr>
          <w:rFonts w:ascii="Courier New" w:eastAsia="Courier New" w:hAnsi="Courier New"/>
          <w:sz w:val="16"/>
        </w:rPr>
        <w:t>et_clinic -f sql/postgresql/03_constraint_tests.sql</w:t>
      </w:r>
    </w:p>
    <w:p w14:paraId="47A40D7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Каждый тест пытается нарушить одно правило и ожидает ошибку (или,</w:t>
      </w:r>
    </w:p>
    <w:p w14:paraId="7BA4C55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наоборот, проверяет, что допустимые данные принимаются).</w:t>
      </w:r>
    </w:p>
    <w:p w14:paraId="7B32E51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Результат: строки «PASS …» / «FAIL …». Данные не изменяются:</w:t>
      </w:r>
    </w:p>
    <w:p w14:paraId="6A8C22A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каждая п</w:t>
      </w:r>
      <w:r>
        <w:rPr>
          <w:rFonts w:ascii="Courier New" w:eastAsia="Courier New" w:hAnsi="Courier New"/>
          <w:sz w:val="16"/>
        </w:rPr>
        <w:t>опытка выполняется во вложенном блоке, который откатывается.</w:t>
      </w:r>
    </w:p>
    <w:p w14:paraId="1D199B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Номера тестов совпадают с sql/mssql/03_constraint_tests.sql.</w:t>
      </w:r>
    </w:p>
    <w:p w14:paraId="7A69F19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-- </w:t>
      </w:r>
      <w:r>
        <w:rPr>
          <w:rFonts w:ascii="Courier New" w:eastAsia="Courier New" w:hAnsi="Courier New"/>
          <w:sz w:val="16"/>
        </w:rPr>
        <w:t>=====================================================================</w:t>
      </w:r>
    </w:p>
    <w:p w14:paraId="4D65E72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SET client_encoding = 'UTF8';</w:t>
      </w:r>
    </w:p>
    <w:p w14:paraId="5962818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SET client_min_messages = NOTICE;</w:t>
      </w:r>
    </w:p>
    <w:p w14:paraId="33105CF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5CAE3F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TEMP TABLE test_result (code VARCHAR(5), passed BOOLEAN);</w:t>
      </w:r>
    </w:p>
    <w:p w14:paraId="2398671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8B736C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>-- p_expect_ok = FALSE — ждём ошибку, TRUE — ждём усп</w:t>
      </w:r>
      <w:r>
        <w:rPr>
          <w:rFonts w:ascii="Courier New" w:eastAsia="Courier New" w:hAnsi="Courier New"/>
          <w:sz w:val="16"/>
        </w:rPr>
        <w:t>ех.</w:t>
      </w:r>
    </w:p>
    <w:p w14:paraId="17BCE88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p_setup — необязательная подготовка (откатывается вместе с тестом).</w:t>
      </w:r>
    </w:p>
    <w:p w14:paraId="4530548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FUNCTION pg_temp.run_test(p_code TEXT, p_rule TEXT, p_expect_ok BOOLEAN,</w:t>
      </w:r>
    </w:p>
    <w:p w14:paraId="6A27E40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         p_sql TEXT, p_setup TEXT DEFAULT NULL)</w:t>
      </w:r>
    </w:p>
    <w:p w14:paraId="1764061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RETURNS VOID LANGUAGE plpgsql</w:t>
      </w:r>
      <w:r>
        <w:rPr>
          <w:rFonts w:ascii="Courier New" w:eastAsia="Courier New" w:hAnsi="Courier New"/>
          <w:sz w:val="16"/>
        </w:rPr>
        <w:t xml:space="preserve"> AS $$</w:t>
      </w:r>
    </w:p>
    <w:p w14:paraId="734950A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DECLARE</w:t>
      </w:r>
    </w:p>
    <w:p w14:paraId="5EA8036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v_passed BOOLEAN;</w:t>
      </w:r>
    </w:p>
    <w:p w14:paraId="6E96DC6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v_stage  TEXT := 'setup';</w:t>
      </w:r>
    </w:p>
    <w:p w14:paraId="2C91794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BEGIN</w:t>
      </w:r>
    </w:p>
    <w:p w14:paraId="63E5DB4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BEGIN</w:t>
      </w:r>
    </w:p>
    <w:p w14:paraId="041A07C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p_setup IS NOT NULL THEN</w:t>
      </w:r>
    </w:p>
    <w:p w14:paraId="75A89CE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EXECUTE p_setup;</w:t>
      </w:r>
    </w:p>
    <w:p w14:paraId="60992F2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END IF;</w:t>
      </w:r>
    </w:p>
    <w:p w14:paraId="6FB3AD9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v_stage := 'test';</w:t>
      </w:r>
    </w:p>
    <w:p w14:paraId="5B171DF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EXECUTE p_sql;</w:t>
      </w:r>
    </w:p>
    <w:p w14:paraId="20E5A23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v_passed := p_expect_ok;</w:t>
      </w:r>
    </w:p>
    <w:p w14:paraId="248CD9C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</w:t>
      </w:r>
      <w:r>
        <w:rPr>
          <w:rFonts w:ascii="Courier New" w:eastAsia="Courier New" w:hAnsi="Courier New"/>
          <w:sz w:val="16"/>
        </w:rPr>
        <w:t>F v_passed THEN</w:t>
      </w:r>
    </w:p>
    <w:p w14:paraId="4A8B207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RAISE NOTICE 'PASS % %: допустимые данные приняты', p_code, p_rule;</w:t>
      </w:r>
    </w:p>
    <w:p w14:paraId="5669ADD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ELSE</w:t>
      </w:r>
    </w:p>
    <w:p w14:paraId="2F3F739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RAISE NOTICE 'FAIL % %: оператор выполнился без ошибки', p_code, p_rule;</w:t>
      </w:r>
    </w:p>
    <w:p w14:paraId="30432BB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END IF;</w:t>
      </w:r>
    </w:p>
    <w:p w14:paraId="1BF0277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RAISE EXCEPTION USING ERRCODE = 'VC999</w:t>
      </w:r>
      <w:r>
        <w:rPr>
          <w:rFonts w:ascii="Courier New" w:eastAsia="Courier New" w:hAnsi="Courier New"/>
          <w:sz w:val="16"/>
        </w:rPr>
        <w:t>';   -- откатываем изменения теста</w:t>
      </w:r>
    </w:p>
    <w:p w14:paraId="672654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EXCEPTION</w:t>
      </w:r>
    </w:p>
    <w:p w14:paraId="4477FD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WHEN SQLSTATE 'VC999' THEN NULL;</w:t>
      </w:r>
    </w:p>
    <w:p w14:paraId="4A3DE46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WHEN OTHERS THEN</w:t>
      </w:r>
    </w:p>
    <w:p w14:paraId="436FB39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v_passed := NOT p_expect_ok AND v_stage = 'test';</w:t>
      </w:r>
    </w:p>
    <w:p w14:paraId="2F4A350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RAISE NOTICE '% % % (%) [%] %', CASE WHEN v_passed THEN 'PASS' ELSE 'FAIL' END,</w:t>
      </w:r>
    </w:p>
    <w:p w14:paraId="4CE005D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 p_code, p_rule, v_stage, SQLSTATE, SQLERRM;</w:t>
      </w:r>
    </w:p>
    <w:p w14:paraId="494D9FF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END;</w:t>
      </w:r>
    </w:p>
    <w:p w14:paraId="41FF894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INSERT INTO test_result VALUES (p_code, v_passed);</w:t>
      </w:r>
    </w:p>
    <w:p w14:paraId="0343010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END $$;</w:t>
      </w:r>
    </w:p>
    <w:p w14:paraId="3C8B29E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1D3843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внешний блок с мет</w:t>
      </w:r>
      <w:r>
        <w:rPr>
          <w:rFonts w:ascii="Courier New" w:eastAsia="Courier New" w:hAnsi="Courier New"/>
          <w:sz w:val="16"/>
        </w:rPr>
        <w:t>кой $tests$, т.к. внутри тестов встречается «$$»</w:t>
      </w:r>
    </w:p>
    <w:p w14:paraId="6A8542F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DO $tests$</w:t>
      </w:r>
    </w:p>
    <w:p w14:paraId="15680FE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BEGIN</w:t>
      </w:r>
    </w:p>
    <w:p w14:paraId="5435B2A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pg_temp.run_test('T01', 'BR-01 фамилия владельца обязательна', FALSE,</w:t>
      </w:r>
    </w:p>
    <w:p w14:paraId="2B14A0C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$q$INSERT INTO owner (last_name, first_name, phone) VALUES (NULL, 'Иван', '+79990000001')$q$);</w:t>
      </w:r>
    </w:p>
    <w:p w14:paraId="51694E9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</w:t>
      </w:r>
      <w:r>
        <w:rPr>
          <w:rFonts w:ascii="Courier New" w:eastAsia="Courier New" w:hAnsi="Courier New"/>
          <w:sz w:val="16"/>
        </w:rPr>
        <w:t>ERFORM pg_temp.run_test('T02', 'BR-01 пустая фамилия врача', FALSE,</w:t>
      </w:r>
    </w:p>
    <w:p w14:paraId="4FF884D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$q$INSERT INTO vet (specialization_id, last_name, first_name, phone, hire_date) VALUES (1, '  ', 'Иван', '+79990000002', DATE '2020-01-01')$q$);</w:t>
      </w:r>
    </w:p>
    <w:p w14:paraId="0C0E113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pg_temp.run_test('T03',</w:t>
      </w:r>
      <w:r>
        <w:rPr>
          <w:rFonts w:ascii="Courier New" w:eastAsia="Courier New" w:hAnsi="Courier New"/>
          <w:sz w:val="16"/>
        </w:rPr>
        <w:t xml:space="preserve"> 'BR-02 неверный формат телефона', FALSE,</w:t>
      </w:r>
    </w:p>
    <w:p w14:paraId="12B7394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$q$INSERT INTO owner (last_name, first_name, phone) VALUES ('Тест', 'Тест', '89031112233')$q$);</w:t>
      </w:r>
    </w:p>
    <w:p w14:paraId="1A1D51E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pg_temp.run_test('T04', 'BR-02 повтор телефона владельца', FALSE,</w:t>
      </w:r>
    </w:p>
    <w:p w14:paraId="71DAEC9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$q$INSERT INTO owner (la</w:t>
      </w:r>
      <w:r>
        <w:rPr>
          <w:rFonts w:ascii="Courier New" w:eastAsia="Courier New" w:hAnsi="Courier New"/>
          <w:sz w:val="16"/>
        </w:rPr>
        <w:t>st_name, first_name, phone) VALUES ('Тест', 'Тест', '+79031112201')$q$);</w:t>
      </w:r>
    </w:p>
    <w:p w14:paraId="76B3647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pg_temp.run_test('T05', 'BR-03 e-mail без @', FALSE,</w:t>
      </w:r>
    </w:p>
    <w:p w14:paraId="5B226D7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$q$INSERT INTO owner (last_name, first_name, phone, email) VALUES ('Тест', 'Тест', '+79990000003', 'mail.ru')$</w:t>
      </w:r>
      <w:r>
        <w:rPr>
          <w:rFonts w:ascii="Courier New" w:eastAsia="Courier New" w:hAnsi="Courier New"/>
          <w:sz w:val="16"/>
        </w:rPr>
        <w:t>q$);</w:t>
      </w:r>
    </w:p>
    <w:p w14:paraId="52CE63A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pg_temp.run_test('T06', 'BR-03 повтор e-mail', FALSE,</w:t>
      </w:r>
    </w:p>
    <w:p w14:paraId="52D17C9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$q$INSERT INTO owner (last_name, first_name, phone, email) VALUES ('Тест', 'Тест', '+79990000004', 'ivanov.sp@mail.ru')$q$);</w:t>
      </w:r>
    </w:p>
    <w:p w14:paraId="49A6A4C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pg_temp.run_test('T07', 'BR-03 несколько</w:t>
      </w:r>
      <w:r>
        <w:rPr>
          <w:rFonts w:ascii="Courier New" w:eastAsia="Courier New" w:hAnsi="Courier New"/>
          <w:sz w:val="16"/>
        </w:rPr>
        <w:t xml:space="preserve"> владельцев без e-mail', TRUE,</w:t>
      </w:r>
    </w:p>
    <w:p w14:paraId="190BFE9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$q$INSERT INTO owner (last_name, first_name, phone) VALUES ('А', 'А', '+79990000005'), ('Б', 'Б', '+79990000006')$q$);</w:t>
      </w:r>
    </w:p>
    <w:p w14:paraId="7C31FB2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pg_temp.run_test('T08', 'BR-04 несуществующий владелец', FALSE,</w:t>
      </w:r>
    </w:p>
    <w:p w14:paraId="247E133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$q$INSERT INTO pet (owner_id, species_id, pet_name, sex) VALUES (999, 1, 'Тест', 'M')$q$);</w:t>
      </w:r>
    </w:p>
    <w:p w14:paraId="13B4EAF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pg_temp.run_test('T09', 'BR-05 недопустимый пол', FALSE,</w:t>
      </w:r>
    </w:p>
    <w:p w14:paraId="1EA7F85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$q$INSERT INTO pet (owner_id, species_id, pet_name, sex) VALUES (1, 1, 'Тест', '</w:t>
      </w:r>
      <w:r>
        <w:rPr>
          <w:rFonts w:ascii="Courier New" w:eastAsia="Courier New" w:hAnsi="Courier New"/>
          <w:sz w:val="16"/>
        </w:rPr>
        <w:t>X')$q$);</w:t>
      </w:r>
    </w:p>
    <w:p w14:paraId="2CEE712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pg_temp.run_test('T10', 'BR-06 дата рождения в будущем', FALSE,</w:t>
      </w:r>
    </w:p>
    <w:p w14:paraId="5276C4D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$q$INSERT INTO pet (owner_id, species_id, pet_name, sex, birth_date) VALUES (1, 1, 'Тест', 'M', CURRENT_DATE + 1)$q$);</w:t>
      </w:r>
    </w:p>
    <w:p w14:paraId="3169913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pg_temp.run_test('T11', 'BR-07 н</w:t>
      </w:r>
      <w:r>
        <w:rPr>
          <w:rFonts w:ascii="Courier New" w:eastAsia="Courier New" w:hAnsi="Courier New"/>
          <w:sz w:val="16"/>
        </w:rPr>
        <w:t>улевой вес', FALSE,</w:t>
      </w:r>
    </w:p>
    <w:p w14:paraId="39F4DE8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$q$INSERT INTO pet (owner_id, species_id, pet_name, sex, weight_kg) VALUES (1, 1, 'Тест', 'M', 0)$q$);</w:t>
      </w:r>
    </w:p>
    <w:p w14:paraId="0209719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pg_temp.run_test('T12', 'BR-08 чип не из 15 цифр', FALSE,</w:t>
      </w:r>
    </w:p>
    <w:p w14:paraId="3F58004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$q$INSERT INTO pet (owner_id, species_id, pet_n</w:t>
      </w:r>
      <w:r>
        <w:rPr>
          <w:rFonts w:ascii="Courier New" w:eastAsia="Courier New" w:hAnsi="Courier New"/>
          <w:sz w:val="16"/>
        </w:rPr>
        <w:t>ame, sex, chip_number) VALUES (1, 1, 'Тест', 'M', '12345ABC')$q$);</w:t>
      </w:r>
    </w:p>
    <w:p w14:paraId="2E0E994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pg_temp.run_test('T13', 'BR-08 повтор номера чипа', FALSE,</w:t>
      </w:r>
    </w:p>
    <w:p w14:paraId="011A22B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$q$INSERT INTO pet (owner_id, species_id, pet_name, sex, chip_number) VALUES (1, 1, 'Тест', 'M', '643094100000</w:t>
      </w:r>
      <w:r>
        <w:rPr>
          <w:rFonts w:ascii="Courier New" w:eastAsia="Courier New" w:hAnsi="Courier New"/>
          <w:sz w:val="16"/>
        </w:rPr>
        <w:t>001')$q$);</w:t>
      </w:r>
    </w:p>
    <w:p w14:paraId="62B2809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pg_temp.run_test('T14', 'BR-09 повтор названия вида', FALSE,</w:t>
      </w:r>
    </w:p>
    <w:p w14:paraId="74FD522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$q$INSERT INTO species (species_name) VALUES ('Кошка')$q$);</w:t>
      </w:r>
    </w:p>
    <w:p w14:paraId="35460AF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pg_temp.run_test('T15', 'BR-10 отрицательная цена услуги', FALSE,</w:t>
      </w:r>
    </w:p>
    <w:p w14:paraId="5B1FB3B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$q$INSERT INTO ser</w:t>
      </w:r>
      <w:r>
        <w:rPr>
          <w:rFonts w:ascii="Courier New" w:eastAsia="Courier New" w:hAnsi="Courier New"/>
          <w:sz w:val="16"/>
        </w:rPr>
        <w:t>vice (service_name, price) VALUES ('Тест', -1)$q$);</w:t>
      </w:r>
    </w:p>
    <w:p w14:paraId="6A3E7BB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pg_temp.run_test('T16', 'BR-23 дата приёма на работу в будущем', FALSE,</w:t>
      </w:r>
    </w:p>
    <w:p w14:paraId="7A1C646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    $q$INSERT INTO vet (specialization_id, last_name, first_name, phone, hire_date) VALUES (1, 'Тест', 'Тест', '+799</w:t>
      </w:r>
      <w:r>
        <w:rPr>
          <w:rFonts w:ascii="Courier New" w:eastAsia="Courier New" w:hAnsi="Courier New"/>
          <w:sz w:val="16"/>
        </w:rPr>
        <w:t>90000007', CURRENT_DATE + 30)$q$);</w:t>
      </w:r>
    </w:p>
    <w:p w14:paraId="2E44D69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pg_temp.run_test('T17', 'BR-11 приём в 07:30', FALSE,</w:t>
      </w:r>
    </w:p>
    <w:p w14:paraId="21E8BBB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$q$INSERT INTO appointment (pet_id, vet_id, start_time) VALUES (1, 1, TIMESTAMP '2026-12-01 07:30:00')$q$);</w:t>
      </w:r>
    </w:p>
    <w:p w14:paraId="78762E0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pg_temp.run_test('T18', 'BR</w:t>
      </w:r>
      <w:r>
        <w:rPr>
          <w:rFonts w:ascii="Courier New" w:eastAsia="Courier New" w:hAnsi="Courier New"/>
          <w:sz w:val="16"/>
        </w:rPr>
        <w:t>-11 приём в 10:15', FALSE,</w:t>
      </w:r>
    </w:p>
    <w:p w14:paraId="68D1890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$q$INSERT INTO appointment (pet_id, vet_id, start_time) VALUES (1, 1, TIMESTAMP '2026-12-01 10:15:00')$q$);</w:t>
      </w:r>
    </w:p>
    <w:p w14:paraId="4981D4F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pg_temp.run_test('T19', 'BR-11 недопустимый статус', FALSE,</w:t>
      </w:r>
    </w:p>
    <w:p w14:paraId="14D2D26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$q$INSERT INTO appointment (pet_id, vet_id, start_time, status) VALUES (1, 1, TIMESTAMP '2026-12-01 10:00:00', 'LOST')$q$);</w:t>
      </w:r>
    </w:p>
    <w:p w14:paraId="76DEA3B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pg_temp.run_test('T20', 'BR-12 врач занят в это время', FALSE,</w:t>
      </w:r>
    </w:p>
    <w:p w14:paraId="563C803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$q$INSERT INTO appointment (pet_id, vet_i</w:t>
      </w:r>
      <w:r>
        <w:rPr>
          <w:rFonts w:ascii="Courier New" w:eastAsia="Courier New" w:hAnsi="Courier New"/>
          <w:sz w:val="16"/>
        </w:rPr>
        <w:t>d, start_time) VALUES (2, 1, TIMESTAMP '2026-10-21 10:00:00')$q$);</w:t>
      </w:r>
    </w:p>
    <w:p w14:paraId="6A0EE5C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pg_temp.run_test('T21', 'BR-13 питомец уже записан на это время', FALSE,</w:t>
      </w:r>
    </w:p>
    <w:p w14:paraId="589258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$q$INSERT INTO appointment (pet_id, vet_id, start_time) VALUES (1, 2, TIMESTAMP '2026-10-21 10:0</w:t>
      </w:r>
      <w:r>
        <w:rPr>
          <w:rFonts w:ascii="Courier New" w:eastAsia="Courier New" w:hAnsi="Courier New"/>
          <w:sz w:val="16"/>
        </w:rPr>
        <w:t>0:00')$q$);</w:t>
      </w:r>
    </w:p>
    <w:p w14:paraId="014FFE8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pg_temp.run_test('T22', 'BR-12 слот отменённого приёма можно занять', TRUE,</w:t>
      </w:r>
    </w:p>
    <w:p w14:paraId="74E4E0E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$q$INSERT INTO appointment (pet_id, vet_id, start_time) VALUES (13, 3, TIMESTAMP '2026-10-16 08:00:00')$q$);</w:t>
      </w:r>
    </w:p>
    <w:p w14:paraId="0B95DA6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pg_temp.run_test('T23', 'BR-14 проведённый приём без диагноза', FALSE,</w:t>
      </w:r>
    </w:p>
    <w:p w14:paraId="0EE8CC5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$q$UPDATE appointment SET status = 'DONE' WHERE </w:t>
      </w:r>
      <w:r>
        <w:rPr>
          <w:rFonts w:ascii="Courier New" w:eastAsia="Courier New" w:hAnsi="Courier New"/>
          <w:sz w:val="16"/>
        </w:rPr>
        <w:t>appointment_id = 17$q$);</w:t>
      </w:r>
    </w:p>
    <w:p w14:paraId="13F398B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pg_temp.run_test('T24', 'BR-15 запись к уволенному врачу', FALSE,</w:t>
      </w:r>
    </w:p>
    <w:p w14:paraId="03369B6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$q$INSERT INTO appointment (pet_id, vet_id, start_time) VALUES (1, 5, TIMESTAMP '2026-12-01 10:00:00')$q$);</w:t>
      </w:r>
    </w:p>
    <w:p w14:paraId="60F42F4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pg_temp.run_test('T25', '</w:t>
      </w:r>
      <w:r>
        <w:rPr>
          <w:rFonts w:ascii="Courier New" w:eastAsia="Courier New" w:hAnsi="Courier New"/>
          <w:sz w:val="16"/>
        </w:rPr>
        <w:t>BR-16 возврат отменённого приёма в работу', FALSE,</w:t>
      </w:r>
    </w:p>
    <w:p w14:paraId="12C6C2D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$q$UPDATE appointment SET status = 'SCHEDULED' WHERE appointment_id = 12$q$);</w:t>
      </w:r>
    </w:p>
    <w:p w14:paraId="6E2D68E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pg_temp.run_test('T26', 'BR-16 возврат проведённого приёма в работу', FALSE,</w:t>
      </w:r>
    </w:p>
    <w:p w14:paraId="5F1D511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$q$UPDATE appointment </w:t>
      </w:r>
      <w:r>
        <w:rPr>
          <w:rFonts w:ascii="Courier New" w:eastAsia="Courier New" w:hAnsi="Courier New"/>
          <w:sz w:val="16"/>
        </w:rPr>
        <w:t>SET status = 'SCHEDULED' WHERE appointment_id = 1$q$);</w:t>
      </w:r>
    </w:p>
    <w:p w14:paraId="02BD833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pg_temp.run_test('T27', 'BR-17 отмена приёма с оказанными услугами', FALSE,</w:t>
      </w:r>
    </w:p>
    <w:p w14:paraId="3B5F282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$q$UPDATE appointment SET status = 'CANCELLED' WHERE appointment_id = 17$q$,</w:t>
      </w:r>
    </w:p>
    <w:p w14:paraId="4C9508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$q$INSERT INTO appoi</w:t>
      </w:r>
      <w:r>
        <w:rPr>
          <w:rFonts w:ascii="Courier New" w:eastAsia="Courier New" w:hAnsi="Courier New"/>
          <w:sz w:val="16"/>
        </w:rPr>
        <w:t>ntment_service (appointment_id, service_id, quantity, price) VALUES (17, 1, 1, 1200)$q$);</w:t>
      </w:r>
    </w:p>
    <w:p w14:paraId="0C6EA33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pg_temp.run_test('T28', 'BR-17 услуга в отменённом приёме', FALSE,</w:t>
      </w:r>
    </w:p>
    <w:p w14:paraId="0B7931A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$q$INSERT INTO appointment_service (appointment_id, service_id, quantity, price</w:t>
      </w:r>
      <w:r>
        <w:rPr>
          <w:rFonts w:ascii="Courier New" w:eastAsia="Courier New" w:hAnsi="Courier New"/>
          <w:sz w:val="16"/>
        </w:rPr>
        <w:t>) VALUES (12, 1, 1, 1200)$q$);</w:t>
      </w:r>
    </w:p>
    <w:p w14:paraId="4371B87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pg_temp.run_test('T29', 'BR-17 неактивная услуга', FALSE,</w:t>
      </w:r>
    </w:p>
    <w:p w14:paraId="7CBF8CC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$q$INSERT INTO appointment_service (appointment_id, service_id, quantity, price) VALUES (17, 11, 1, 400)$q$);</w:t>
      </w:r>
    </w:p>
    <w:p w14:paraId="5B892B7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pg_temp.run_test('T30', '</w:t>
      </w:r>
      <w:r>
        <w:rPr>
          <w:rFonts w:ascii="Courier New" w:eastAsia="Courier New" w:hAnsi="Courier New"/>
          <w:sz w:val="16"/>
        </w:rPr>
        <w:t>BR-18 количество 0', FALSE,</w:t>
      </w:r>
    </w:p>
    <w:p w14:paraId="3855B82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$q$INSERT INTO appointment_service (appointment_id, service_id, quantity, price) VALUES (17, 1, 0, 1200)$q$);</w:t>
      </w:r>
    </w:p>
    <w:p w14:paraId="4B87231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pg_temp.run_test('T31', 'BR-19 повтор услуги в приёме', FALSE,</w:t>
      </w:r>
    </w:p>
    <w:p w14:paraId="1A59D83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$q$INSERT INTO appointment_</w:t>
      </w:r>
      <w:r>
        <w:rPr>
          <w:rFonts w:ascii="Courier New" w:eastAsia="Courier New" w:hAnsi="Courier New"/>
          <w:sz w:val="16"/>
        </w:rPr>
        <w:t>service (appointment_id, service_id, quantity, price) VALUES (1, 1, 1, 1200)$q$);</w:t>
      </w:r>
    </w:p>
    <w:p w14:paraId="03C7711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pg_temp.run_test('T32', 'BR-20 удаление владельца с питомцами', FALSE,</w:t>
      </w:r>
    </w:p>
    <w:p w14:paraId="15498BE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$q$DELETE FROM owner WHERE owner_id = 1$q$);</w:t>
      </w:r>
    </w:p>
    <w:p w14:paraId="4188873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pg_temp.run_test('T33', 'B</w:t>
      </w:r>
      <w:r>
        <w:rPr>
          <w:rFonts w:ascii="Courier New" w:eastAsia="Courier New" w:hAnsi="Courier New"/>
          <w:sz w:val="16"/>
        </w:rPr>
        <w:t>R-20 удаление услуги, которая есть в приёмах', FALSE,</w:t>
      </w:r>
    </w:p>
    <w:p w14:paraId="2DB722B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$q$DELETE FROM service WHERE service_id = 1$q$);</w:t>
      </w:r>
    </w:p>
    <w:p w14:paraId="65BB9DF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-- для проверки каскада: удаляем приём (setup), затем ищем его строки услуг</w:t>
      </w:r>
    </w:p>
    <w:p w14:paraId="69A91F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PERFORM pg_temp.run_test('T34', 'BR-21 удаление приёма каскад</w:t>
      </w:r>
      <w:r>
        <w:rPr>
          <w:rFonts w:ascii="Courier New" w:eastAsia="Courier New" w:hAnsi="Courier New"/>
          <w:sz w:val="16"/>
        </w:rPr>
        <w:t>но удаляет его услуги', TRUE,</w:t>
      </w:r>
    </w:p>
    <w:p w14:paraId="182924A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$q$DO $c$ BEGIN</w:t>
      </w:r>
    </w:p>
    <w:p w14:paraId="7D6FB6E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IF EXISTS (SELECT 1 FROM appointment_service WHERE appointment_id = 1) THEN</w:t>
      </w:r>
    </w:p>
    <w:p w14:paraId="41C91B3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RAISE EXCEPTION 'Строки услуг не удалились';</w:t>
      </w:r>
    </w:p>
    <w:p w14:paraId="5B257ED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END IF;</w:t>
      </w:r>
    </w:p>
    <w:p w14:paraId="487F0B7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END $c$$q$,</w:t>
      </w:r>
    </w:p>
    <w:p w14:paraId="4CE7B18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$q$DELETE FROM appointment WHERE appointment_id = 1$q$);</w:t>
      </w:r>
    </w:p>
    <w:p w14:paraId="6F91F44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END $tests$;</w:t>
      </w:r>
    </w:p>
    <w:p w14:paraId="4D5489F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F3E1B5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Итог и контроль того, что данные не изменились</w:t>
      </w:r>
    </w:p>
    <w:p w14:paraId="4CAC3C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SELECT COUNT(*) </w:t>
      </w:r>
      <w:r>
        <w:rPr>
          <w:rFonts w:ascii="Courier New" w:eastAsia="Courier New" w:hAnsi="Courier New"/>
          <w:sz w:val="16"/>
        </w:rPr>
        <w:t>FILTER (WHERE passed)     AS pass,</w:t>
      </w:r>
    </w:p>
    <w:p w14:paraId="068FC34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COUNT(*) FILTER (WHERE NOT passed) AS fail</w:t>
      </w:r>
    </w:p>
    <w:p w14:paraId="54427F4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FROM test_result;</w:t>
      </w:r>
    </w:p>
    <w:p w14:paraId="161AECB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1F7FB5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SELECT (SELECT COUNT(*) FROM owner)               AS owners,</w:t>
      </w:r>
    </w:p>
    <w:p w14:paraId="4172817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(SELECT COUNT(*) FROM appointment)         AS appointments,</w:t>
      </w:r>
    </w:p>
    <w:p w14:paraId="60DE716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(SELECT COUNT(*)</w:t>
      </w:r>
      <w:r>
        <w:rPr>
          <w:rFonts w:ascii="Courier New" w:eastAsia="Courier New" w:hAnsi="Courier New"/>
          <w:sz w:val="16"/>
        </w:rPr>
        <w:t xml:space="preserve"> FROM appointment_service) AS appointment_services;</w:t>
      </w:r>
    </w:p>
    <w:p w14:paraId="50B23458" w14:textId="77777777" w:rsidR="008D1CDF" w:rsidRDefault="008D1CDF"/>
    <w:p w14:paraId="5F8EF453" w14:textId="77777777" w:rsidR="008D1CDF" w:rsidRDefault="00037898">
      <w:pPr>
        <w:pStyle w:val="1"/>
        <w:spacing w:after="0"/>
        <w:ind w:firstLine="0"/>
        <w:jc w:val="center"/>
      </w:pPr>
      <w:bookmarkStart w:id="34" w:name="_Toc243281964"/>
      <w:r>
        <w:lastRenderedPageBreak/>
        <w:t>ПРИЛОЖЕНИЕ Б</w:t>
      </w:r>
      <w:bookmarkEnd w:id="34"/>
    </w:p>
    <w:p w14:paraId="0A4004A0" w14:textId="77777777" w:rsidR="008D1CDF" w:rsidRDefault="00037898">
      <w:pPr>
        <w:ind w:firstLine="0"/>
        <w:jc w:val="center"/>
      </w:pPr>
      <w:r>
        <w:t>(обязательное)</w:t>
      </w:r>
    </w:p>
    <w:p w14:paraId="54FE13E3" w14:textId="77777777" w:rsidR="008D1CDF" w:rsidRDefault="00037898">
      <w:pPr>
        <w:spacing w:after="240"/>
        <w:ind w:firstLine="0"/>
        <w:jc w:val="center"/>
      </w:pPr>
      <w:r>
        <w:rPr>
          <w:b/>
        </w:rPr>
        <w:t>Скрипты базы данных Microsoft SQL Server</w:t>
      </w:r>
    </w:p>
    <w:p w14:paraId="324DDA49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sql/mssql/00_create_database.sql</w:t>
      </w:r>
    </w:p>
    <w:p w14:paraId="6FBBEEC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-- </w:t>
      </w:r>
      <w:r>
        <w:rPr>
          <w:rFonts w:ascii="Courier New" w:eastAsia="Courier New" w:hAnsi="Courier New"/>
          <w:sz w:val="16"/>
        </w:rPr>
        <w:t>=====================================================================</w:t>
      </w:r>
    </w:p>
    <w:p w14:paraId="17C4DE8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ВетКлиник. Microsoft SQL Server. Шаг 0: база данных.</w:t>
      </w:r>
    </w:p>
    <w:p w14:paraId="7698BEF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Запуск (Windows-аутентификация):</w:t>
      </w:r>
    </w:p>
    <w:p w14:paraId="5CE3349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  sqlcmd -S localhost -E -C -I -f 65001 -i sql\mssql\00_create_database.sql</w:t>
      </w:r>
    </w:p>
    <w:p w14:paraId="13647DE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-- Скрипт </w:t>
      </w:r>
      <w:r>
        <w:rPr>
          <w:rFonts w:ascii="Courier New" w:eastAsia="Courier New" w:hAnsi="Courier New"/>
          <w:sz w:val="16"/>
        </w:rPr>
        <w:t>идемпотентный: если база уже есть, ничего не делает.</w:t>
      </w:r>
    </w:p>
    <w:p w14:paraId="113F28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=====================================================================</w:t>
      </w:r>
    </w:p>
    <w:p w14:paraId="3EFA68A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IF DB_ID(N'vet_clinic') IS NULL</w:t>
      </w:r>
    </w:p>
    <w:p w14:paraId="278D44C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BEGIN</w:t>
      </w:r>
    </w:p>
    <w:p w14:paraId="7194610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-- Кириллица хранится в NVARCHAR, поэтому сортировка БД может быть любой;</w:t>
      </w:r>
    </w:p>
    <w:p w14:paraId="645B48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-- явно за</w:t>
      </w:r>
      <w:r>
        <w:rPr>
          <w:rFonts w:ascii="Courier New" w:eastAsia="Courier New" w:hAnsi="Courier New"/>
          <w:sz w:val="16"/>
        </w:rPr>
        <w:t>даём кириллическую, чтобы ORDER BY по фамилиям работал правильно.</w:t>
      </w:r>
    </w:p>
    <w:p w14:paraId="1CF8186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CREATE DATABASE vet_clinic COLLATE Cyrillic_General_CI_AS;</w:t>
      </w:r>
    </w:p>
    <w:p w14:paraId="74CD2E7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END;</w:t>
      </w:r>
    </w:p>
    <w:p w14:paraId="7E7B64A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GO</w:t>
      </w:r>
    </w:p>
    <w:p w14:paraId="5ED1AFD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D539C1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-----------------------------------------------------------------------</w:t>
      </w:r>
    </w:p>
    <w:p w14:paraId="7B9878D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Необязательно: вход с SQL-аутентификаци</w:t>
      </w:r>
      <w:r>
        <w:rPr>
          <w:rFonts w:ascii="Courier New" w:eastAsia="Courier New" w:hAnsi="Courier New"/>
          <w:sz w:val="16"/>
        </w:rPr>
        <w:t>ей для одногруппника/Linux-клиента.</w:t>
      </w:r>
    </w:p>
    <w:p w14:paraId="2360E9C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Работает, только если на сервере включён смешанный режим аутентификации.</w:t>
      </w:r>
    </w:p>
    <w:p w14:paraId="57F58C7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Раскомментируйте при необходимости (пароль — как в config/db.properties).</w:t>
      </w:r>
    </w:p>
    <w:p w14:paraId="021AF09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----------------------------------------------------------------</w:t>
      </w:r>
      <w:r>
        <w:rPr>
          <w:rFonts w:ascii="Courier New" w:eastAsia="Courier New" w:hAnsi="Courier New"/>
          <w:sz w:val="16"/>
        </w:rPr>
        <w:t>-------</w:t>
      </w:r>
    </w:p>
    <w:p w14:paraId="5E8CF3F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IF SUSER_ID(N'vet_app') IS NULL</w:t>
      </w:r>
    </w:p>
    <w:p w14:paraId="607881D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    CREATE LOGIN vet_app WITH PASSWORD = N'VetApp_2026', CHECK_POLICY = OFF;</w:t>
      </w:r>
    </w:p>
    <w:p w14:paraId="0A1A9CB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GO</w:t>
      </w:r>
    </w:p>
    <w:p w14:paraId="39FA7FA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USE vet_clinic;</w:t>
      </w:r>
    </w:p>
    <w:p w14:paraId="5A010B5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IF USER_ID(N'vet_app') IS NULL</w:t>
      </w:r>
    </w:p>
    <w:p w14:paraId="751C7C8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BEGIN</w:t>
      </w:r>
    </w:p>
    <w:p w14:paraId="60E2B0F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    CREATE USER vet_app FOR LOGIN vet_app;</w:t>
      </w:r>
    </w:p>
    <w:p w14:paraId="73ABF73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    ALTER ROLE d</w:t>
      </w:r>
      <w:r>
        <w:rPr>
          <w:rFonts w:ascii="Courier New" w:eastAsia="Courier New" w:hAnsi="Courier New"/>
          <w:sz w:val="16"/>
        </w:rPr>
        <w:t>b_owner ADD MEMBER vet_app;</w:t>
      </w:r>
    </w:p>
    <w:p w14:paraId="273863C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END;</w:t>
      </w:r>
    </w:p>
    <w:p w14:paraId="3959B9D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GO</w:t>
      </w:r>
    </w:p>
    <w:p w14:paraId="423C3FEE" w14:textId="77777777" w:rsidR="008D1CDF" w:rsidRDefault="008D1CDF"/>
    <w:p w14:paraId="1C6D75D7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sql/mssql/01_schema.sql</w:t>
      </w:r>
    </w:p>
    <w:p w14:paraId="2E4E6D8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=====================================================================</w:t>
      </w:r>
    </w:p>
    <w:p w14:paraId="11CDC01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ВетКлиник. Microsoft SQL Server. Шаг 1: схема базы данных (8 таблиц).</w:t>
      </w:r>
    </w:p>
    <w:p w14:paraId="1D502F7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--   sqlcmd -S localhost -E -C -I -f </w:t>
      </w:r>
      <w:r>
        <w:rPr>
          <w:rFonts w:ascii="Courier New" w:eastAsia="Courier New" w:hAnsi="Courier New"/>
          <w:sz w:val="16"/>
        </w:rPr>
        <w:t>65001 -d vet_clinic -i sql\mssql\01_schema.sql</w:t>
      </w:r>
    </w:p>
    <w:p w14:paraId="2838D52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Скрипт пересоздаёт все объекты, данные при этом удаляются.</w:t>
      </w:r>
    </w:p>
    <w:p w14:paraId="2755D72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</w:t>
      </w:r>
    </w:p>
    <w:p w14:paraId="232B4CB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Отличия от версии для PostgreSQL:</w:t>
      </w:r>
    </w:p>
    <w:p w14:paraId="4F2B74C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  * IDENTITY вместо GENERATED ... AS IDENTITY, BIT вместо BOOLEAN,</w:t>
      </w:r>
    </w:p>
    <w:p w14:paraId="512CD8A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    DATETIME2(0) вместо TIMESTAMP(</w:t>
      </w:r>
      <w:r>
        <w:rPr>
          <w:rFonts w:ascii="Courier New" w:eastAsia="Courier New" w:hAnsi="Courier New"/>
          <w:sz w:val="16"/>
        </w:rPr>
        <w:t>0), NVARCHAR для текста на кириллице;</w:t>
      </w:r>
    </w:p>
    <w:p w14:paraId="407F718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  * UNIQUE в SQL Server считает NULL равными, поэтому уникальность</w:t>
      </w:r>
    </w:p>
    <w:p w14:paraId="7432339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    необязательных e-mail и номера чипа — через фильтрованные индексы;</w:t>
      </w:r>
    </w:p>
    <w:p w14:paraId="44F2C80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  * регулярных выражений нет — форматы проверяются через LIKE;</w:t>
      </w:r>
    </w:p>
    <w:p w14:paraId="30F0A52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  * т</w:t>
      </w:r>
      <w:r>
        <w:rPr>
          <w:rFonts w:ascii="Courier New" w:eastAsia="Courier New" w:hAnsi="Courier New"/>
          <w:sz w:val="16"/>
        </w:rPr>
        <w:t>риггеры AFTER, работают с наборами строк inserted/deleted.</w:t>
      </w:r>
    </w:p>
    <w:p w14:paraId="1AFCEFF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=====================================================================</w:t>
      </w:r>
    </w:p>
    <w:p w14:paraId="748E709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SET ANSI_NULLS ON;</w:t>
      </w:r>
    </w:p>
    <w:p w14:paraId="1781D12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SET QUOTED_IDENTIFIER ON;   -- обязательно для фильтрованных индексов</w:t>
      </w:r>
    </w:p>
    <w:p w14:paraId="6A41BAE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GO</w:t>
      </w:r>
    </w:p>
    <w:p w14:paraId="76AB314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08EBEC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DROP VIEW  IF EXISTS </w:t>
      </w:r>
      <w:r>
        <w:rPr>
          <w:rFonts w:ascii="Courier New" w:eastAsia="Courier New" w:hAnsi="Courier New"/>
          <w:sz w:val="16"/>
        </w:rPr>
        <w:t>v_appointment_total;</w:t>
      </w:r>
    </w:p>
    <w:p w14:paraId="1F39722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DROP TABLE IF EXISTS appointment_service;</w:t>
      </w:r>
    </w:p>
    <w:p w14:paraId="79DCC27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DROP TABLE IF EXISTS appointment;</w:t>
      </w:r>
    </w:p>
    <w:p w14:paraId="251D44F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DROP TABLE IF EXISTS service;</w:t>
      </w:r>
    </w:p>
    <w:p w14:paraId="6EEAB92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DROP TABLE IF EXISTS vet;</w:t>
      </w:r>
    </w:p>
    <w:p w14:paraId="3DCED53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DROP TABLE IF EXISTS specialization;</w:t>
      </w:r>
    </w:p>
    <w:p w14:paraId="42D60E6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DROP TABLE IF EXISTS pet;</w:t>
      </w:r>
    </w:p>
    <w:p w14:paraId="28F4199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DROP TABLE IF EXISTS owner;</w:t>
      </w:r>
    </w:p>
    <w:p w14:paraId="3787170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DROP TABLE I</w:t>
      </w:r>
      <w:r>
        <w:rPr>
          <w:rFonts w:ascii="Courier New" w:eastAsia="Courier New" w:hAnsi="Courier New"/>
          <w:sz w:val="16"/>
        </w:rPr>
        <w:t>F EXISTS species;</w:t>
      </w:r>
    </w:p>
    <w:p w14:paraId="548AC7C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GO</w:t>
      </w:r>
    </w:p>
    <w:p w14:paraId="6B1ED02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824E84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---------------------------------------------------------------------</w:t>
      </w:r>
    </w:p>
    <w:p w14:paraId="5AEF999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-- 1. Вид животного (справочник)</w:t>
      </w:r>
    </w:p>
    <w:p w14:paraId="34E3759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-- </w:t>
      </w:r>
      <w:r>
        <w:rPr>
          <w:rFonts w:ascii="Courier New" w:eastAsia="Courier New" w:hAnsi="Courier New"/>
          <w:sz w:val="16"/>
        </w:rPr>
        <w:t>---------------------------------------------------------------------</w:t>
      </w:r>
    </w:p>
    <w:p w14:paraId="15221B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TABLE species (</w:t>
      </w:r>
    </w:p>
    <w:p w14:paraId="5880708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species_id   INT           IDENTITY(1,1) NOT NULL,</w:t>
      </w:r>
    </w:p>
    <w:p w14:paraId="526A28F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species_name NVARCHAR(40)  NOT NULL,</w:t>
      </w:r>
    </w:p>
    <w:p w14:paraId="4DB336F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pk_species      PRIMARY KEY (species_id),</w:t>
      </w:r>
    </w:p>
    <w:p w14:paraId="6F519A3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</w:t>
      </w:r>
      <w:r>
        <w:rPr>
          <w:rFonts w:ascii="Courier New" w:eastAsia="Courier New" w:hAnsi="Courier New"/>
          <w:sz w:val="16"/>
        </w:rPr>
        <w:t>AINT uq_species_name UNIQUE (species_name),</w:t>
      </w:r>
    </w:p>
    <w:p w14:paraId="289732E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ck_species_name CHECK (LEN(TRIM(species_name)) &gt; 0)</w:t>
      </w:r>
    </w:p>
    <w:p w14:paraId="4B88EE2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);</w:t>
      </w:r>
    </w:p>
    <w:p w14:paraId="5F265D3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DD3B0A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---------------------------------------------------------------------</w:t>
      </w:r>
    </w:p>
    <w:p w14:paraId="1D2D833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-- 2. Владелец питомца</w:t>
      </w:r>
    </w:p>
    <w:p w14:paraId="760F887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-----------------------------------------</w:t>
      </w:r>
      <w:r>
        <w:rPr>
          <w:rFonts w:ascii="Courier New" w:eastAsia="Courier New" w:hAnsi="Courier New"/>
          <w:sz w:val="16"/>
        </w:rPr>
        <w:t>----------------------------</w:t>
      </w:r>
    </w:p>
    <w:p w14:paraId="4CF2C22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TABLE owner (</w:t>
      </w:r>
    </w:p>
    <w:p w14:paraId="181011E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owner_id      INT           IDENTITY(1,1) NOT NULL,</w:t>
      </w:r>
    </w:p>
    <w:p w14:paraId="3B8B0DA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last_name     NVARCHAR(50)  NOT NULL,</w:t>
      </w:r>
    </w:p>
    <w:p w14:paraId="60969CF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first_name    NVARCHAR(50)  NOT NULL,</w:t>
      </w:r>
    </w:p>
    <w:p w14:paraId="0D11D5B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middle_name   NVARCHAR(50)  NULL,</w:t>
      </w:r>
    </w:p>
    <w:p w14:paraId="00411A6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phone         VARCHAR(12</w:t>
      </w:r>
      <w:r>
        <w:rPr>
          <w:rFonts w:ascii="Courier New" w:eastAsia="Courier New" w:hAnsi="Courier New"/>
          <w:sz w:val="16"/>
        </w:rPr>
        <w:t>)   NOT NULL,</w:t>
      </w:r>
    </w:p>
    <w:p w14:paraId="5C9EFFD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email         VARCHAR(100)  NULL,</w:t>
      </w:r>
    </w:p>
    <w:p w14:paraId="5AC8CE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address       NVARCHAR(200) NULL,</w:t>
      </w:r>
    </w:p>
    <w:p w14:paraId="649FD60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registered_on DATE          NOT NULL CONSTRAINT df_owner_registered DEFAULT CAST(GETDATE() AS DATE),</w:t>
      </w:r>
    </w:p>
    <w:p w14:paraId="62E3049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pk_owner       PRIMARY KEY (owner_id),</w:t>
      </w:r>
    </w:p>
    <w:p w14:paraId="3A33EF3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</w:t>
      </w:r>
      <w:r>
        <w:rPr>
          <w:rFonts w:ascii="Courier New" w:eastAsia="Courier New" w:hAnsi="Courier New"/>
          <w:sz w:val="16"/>
        </w:rPr>
        <w:t>STRAINT uq_owner_phone UNIQUE (phone),</w:t>
      </w:r>
    </w:p>
    <w:p w14:paraId="756D136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ck_owner_names CHECK (LEN(TRIM(last_name)) &gt; 0 AND LEN(TRIM(first_name)) &gt; 0),</w:t>
      </w:r>
    </w:p>
    <w:p w14:paraId="748F45D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ck_owner_phone CHECK (phone LIKE '+7[0-9][0-9][0-9][0-9][0-9][0-9][0-9][0-9][0-9][0-9]'),</w:t>
      </w:r>
    </w:p>
    <w:p w14:paraId="3778267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ck_owner_email CHECK (email LIKE '_%@_%._%')</w:t>
      </w:r>
    </w:p>
    <w:p w14:paraId="1769AFA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);</w:t>
      </w:r>
    </w:p>
    <w:p w14:paraId="4C855C0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UNIQUE INDEX ux_owner_email ON owner (email) WHERE email IS NOT NULL;</w:t>
      </w:r>
    </w:p>
    <w:p w14:paraId="3327A29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295BAA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</w:t>
      </w:r>
      <w:r>
        <w:rPr>
          <w:rFonts w:ascii="Courier New" w:eastAsia="Courier New" w:hAnsi="Courier New"/>
          <w:sz w:val="16"/>
        </w:rPr>
        <w:t>---------------------------------------------------------------</w:t>
      </w:r>
    </w:p>
    <w:p w14:paraId="1527325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-- 3. Питомец</w:t>
      </w:r>
    </w:p>
    <w:p w14:paraId="1BC26BD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---------------------------------------------------------------------</w:t>
      </w:r>
    </w:p>
    <w:p w14:paraId="0CAF570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TABLE pet (</w:t>
      </w:r>
    </w:p>
    <w:p w14:paraId="3DAB0F3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pet_id      INT           IDENTITY(1,1) NOT NULL,</w:t>
      </w:r>
    </w:p>
    <w:p w14:paraId="6673C9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owner_id    INT           NOT NULL,</w:t>
      </w:r>
    </w:p>
    <w:p w14:paraId="03047FD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species_id  INT           NOT NULL,</w:t>
      </w:r>
    </w:p>
    <w:p w14:paraId="5EA9625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pet_name    NVARCHAR(40)  NOT NULL,</w:t>
      </w:r>
    </w:p>
    <w:p w14:paraId="232EEB3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breed       NVARCHAR(60)  NULL,</w:t>
      </w:r>
    </w:p>
    <w:p w14:paraId="5A0289A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sex         CHAR(1)       NOT NULL,</w:t>
      </w:r>
    </w:p>
    <w:p w14:paraId="2E66A78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bi</w:t>
      </w:r>
      <w:r>
        <w:rPr>
          <w:rFonts w:ascii="Courier New" w:eastAsia="Courier New" w:hAnsi="Courier New"/>
          <w:sz w:val="16"/>
        </w:rPr>
        <w:t>rth_date  DATE          NULL,</w:t>
      </w:r>
    </w:p>
    <w:p w14:paraId="3334B45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weight_kg   DECIMAL(6,2)  NULL,</w:t>
      </w:r>
    </w:p>
    <w:p w14:paraId="07F6409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chip_number CHAR(15)      NULL,</w:t>
      </w:r>
    </w:p>
    <w:p w14:paraId="0D18F7C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pk_pet         PRIMARY KEY (pet_id),</w:t>
      </w:r>
    </w:p>
    <w:p w14:paraId="11E5C6F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fk_pet_owner   FOREIGN KEY (owner_id)   REFERENCES owner (owner_id),</w:t>
      </w:r>
    </w:p>
    <w:p w14:paraId="370DA98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fk_</w:t>
      </w:r>
      <w:r>
        <w:rPr>
          <w:rFonts w:ascii="Courier New" w:eastAsia="Courier New" w:hAnsi="Courier New"/>
          <w:sz w:val="16"/>
        </w:rPr>
        <w:t>pet_species FOREIGN KEY (species_id) REFERENCES species (species_id),</w:t>
      </w:r>
    </w:p>
    <w:p w14:paraId="222D465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ck_pet_name    CHECK (LEN(TRIM(pet_name)) &gt; 0),</w:t>
      </w:r>
    </w:p>
    <w:p w14:paraId="3DEFFDC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ck_pet_sex     CHECK (sex IN ('M', 'F')),</w:t>
      </w:r>
    </w:p>
    <w:p w14:paraId="3AE6848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ck_pet_birth   CHECK (birth_date BETWEEN '1980-01-0</w:t>
      </w:r>
      <w:r>
        <w:rPr>
          <w:rFonts w:ascii="Courier New" w:eastAsia="Courier New" w:hAnsi="Courier New"/>
          <w:sz w:val="16"/>
        </w:rPr>
        <w:t>1' AND CAST(GETDATE() AS DATE)),</w:t>
      </w:r>
    </w:p>
    <w:p w14:paraId="3877A18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ck_pet_weight  CHECK (weight_kg &gt; 0 AND weight_kg &lt; 1000),</w:t>
      </w:r>
    </w:p>
    <w:p w14:paraId="607BF05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ck_pet_chip    CHECK (LEN(chip_number) = 15 AND chip_number NOT LIKE '%[^0-9]%')</w:t>
      </w:r>
    </w:p>
    <w:p w14:paraId="0DBFF39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);</w:t>
      </w:r>
    </w:p>
    <w:p w14:paraId="17F1250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UNIQUE INDEX ux_pet_chip ON pet (chip_numbe</w:t>
      </w:r>
      <w:r>
        <w:rPr>
          <w:rFonts w:ascii="Courier New" w:eastAsia="Courier New" w:hAnsi="Courier New"/>
          <w:sz w:val="16"/>
        </w:rPr>
        <w:t>r) WHERE chip_number IS NOT NULL;</w:t>
      </w:r>
    </w:p>
    <w:p w14:paraId="19272FD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INDEX ix_pet_owner   ON pet (owner_id);</w:t>
      </w:r>
    </w:p>
    <w:p w14:paraId="0F6386A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INDEX ix_pet_species ON pet (species_id);</w:t>
      </w:r>
    </w:p>
    <w:p w14:paraId="783180F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E2C9A4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-- </w:t>
      </w:r>
      <w:r>
        <w:rPr>
          <w:rFonts w:ascii="Courier New" w:eastAsia="Courier New" w:hAnsi="Courier New"/>
          <w:sz w:val="16"/>
        </w:rPr>
        <w:t>---------------------------------------------------------------------</w:t>
      </w:r>
    </w:p>
    <w:p w14:paraId="30288CC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-- 4. Специализация врача (справочник)</w:t>
      </w:r>
    </w:p>
    <w:p w14:paraId="1EAEBF5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---------------------------------------------------------------------</w:t>
      </w:r>
    </w:p>
    <w:p w14:paraId="30EE18E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TABLE specialization (</w:t>
      </w:r>
    </w:p>
    <w:p w14:paraId="393F5D7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specialization_id   INT          IDENTIT</w:t>
      </w:r>
      <w:r>
        <w:rPr>
          <w:rFonts w:ascii="Courier New" w:eastAsia="Courier New" w:hAnsi="Courier New"/>
          <w:sz w:val="16"/>
        </w:rPr>
        <w:t>Y(1,1) NOT NULL,</w:t>
      </w:r>
    </w:p>
    <w:p w14:paraId="4EF28E5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specialization_name NVARCHAR(60) NOT NULL,</w:t>
      </w:r>
    </w:p>
    <w:p w14:paraId="4A4BFBE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pk_specialization      PRIMARY KEY (specialization_id),</w:t>
      </w:r>
    </w:p>
    <w:p w14:paraId="600B5AE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uq_specialization_name UNIQUE (specialization_name),</w:t>
      </w:r>
    </w:p>
    <w:p w14:paraId="2EAC350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ck_specialization_name CHECK (LEN(TRIM</w:t>
      </w:r>
      <w:r>
        <w:rPr>
          <w:rFonts w:ascii="Courier New" w:eastAsia="Courier New" w:hAnsi="Courier New"/>
          <w:sz w:val="16"/>
        </w:rPr>
        <w:t>(specialization_name)) &gt; 0)</w:t>
      </w:r>
    </w:p>
    <w:p w14:paraId="1F7B1BD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);</w:t>
      </w:r>
    </w:p>
    <w:p w14:paraId="50E8003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F5C1FA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---------------------------------------------------------------------</w:t>
      </w:r>
    </w:p>
    <w:p w14:paraId="3C37514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-- 5. Врач</w:t>
      </w:r>
    </w:p>
    <w:p w14:paraId="3136550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---------------------------------------------------------------------</w:t>
      </w:r>
    </w:p>
    <w:p w14:paraId="0C68E2E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TABLE vet (</w:t>
      </w:r>
    </w:p>
    <w:p w14:paraId="2ED4BCD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vet_id            INT          IDENTITY(1,1</w:t>
      </w:r>
      <w:r>
        <w:rPr>
          <w:rFonts w:ascii="Courier New" w:eastAsia="Courier New" w:hAnsi="Courier New"/>
          <w:sz w:val="16"/>
        </w:rPr>
        <w:t>) NOT NULL,</w:t>
      </w:r>
    </w:p>
    <w:p w14:paraId="325C40B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specialization_id INT          NOT NULL,</w:t>
      </w:r>
    </w:p>
    <w:p w14:paraId="182AAAE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last_name         NVARCHAR(50) NOT NULL,</w:t>
      </w:r>
    </w:p>
    <w:p w14:paraId="37EC442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first_name        NVARCHAR(50) NOT NULL,</w:t>
      </w:r>
    </w:p>
    <w:p w14:paraId="7DFE6D6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middle_name       NVARCHAR(50) NULL,</w:t>
      </w:r>
    </w:p>
    <w:p w14:paraId="24B7998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phone             VARCHAR(12)  NOT NULL,</w:t>
      </w:r>
    </w:p>
    <w:p w14:paraId="3288AD3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hire_date         D</w:t>
      </w:r>
      <w:r>
        <w:rPr>
          <w:rFonts w:ascii="Courier New" w:eastAsia="Courier New" w:hAnsi="Courier New"/>
          <w:sz w:val="16"/>
        </w:rPr>
        <w:t>ATE         NOT NULL,</w:t>
      </w:r>
    </w:p>
    <w:p w14:paraId="406A48D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is_active         BIT          NOT NULL CONSTRAINT df_vet_active DEFAULT 1,</w:t>
      </w:r>
    </w:p>
    <w:p w14:paraId="487A020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pk_vet                PRIMARY KEY (vet_id),</w:t>
      </w:r>
    </w:p>
    <w:p w14:paraId="0BABB14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fk_vet_specialization FOREIGN KEY (specialization_id)</w:t>
      </w:r>
    </w:p>
    <w:p w14:paraId="54BD1DF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             REFERENCES specialization (specialization_id),</w:t>
      </w:r>
    </w:p>
    <w:p w14:paraId="7632EAB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uq_vet_phone          UNIQUE (phone),</w:t>
      </w:r>
    </w:p>
    <w:p w14:paraId="1A63367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ck_vet_names          CHECK (LEN(TRIM(last_name)) &gt; 0 AND LEN(TRIM(first_name)) &gt; 0),</w:t>
      </w:r>
    </w:p>
    <w:p w14:paraId="6B2E225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ck_vet_phone          CHECK (phone LIKE '+7[0-9][0-9][0-9][0-9][0-9][0-9][0-9][0-9][0-9</w:t>
      </w:r>
      <w:r>
        <w:rPr>
          <w:rFonts w:ascii="Courier New" w:eastAsia="Courier New" w:hAnsi="Courier New"/>
          <w:sz w:val="16"/>
        </w:rPr>
        <w:t>][0-9]'),</w:t>
      </w:r>
    </w:p>
    <w:p w14:paraId="63E74D2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ck_vet_hire_date      CHECK (hire_date BETWEEN '1980-01-01' AND CAST(GETDATE() AS DATE))</w:t>
      </w:r>
    </w:p>
    <w:p w14:paraId="3B878ED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);</w:t>
      </w:r>
    </w:p>
    <w:p w14:paraId="5A7F6E0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INDEX ix_vet_specialization ON vet (specialization_id);</w:t>
      </w:r>
    </w:p>
    <w:p w14:paraId="65ACC48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FFD566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---------------------------------------------------------------------</w:t>
      </w:r>
    </w:p>
    <w:p w14:paraId="24E8669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</w:t>
      </w:r>
      <w:r>
        <w:rPr>
          <w:rFonts w:ascii="Courier New" w:eastAsia="Courier New" w:hAnsi="Courier New"/>
          <w:sz w:val="16"/>
        </w:rPr>
        <w:t>- 6. Услуга клиники (текущий прайс)</w:t>
      </w:r>
    </w:p>
    <w:p w14:paraId="02B4790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---------------------------------------------------------------------</w:t>
      </w:r>
    </w:p>
    <w:p w14:paraId="609421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TABLE service (</w:t>
      </w:r>
    </w:p>
    <w:p w14:paraId="2DD0D77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service_id   INT            IDENTITY(1,1) NOT NULL,</w:t>
      </w:r>
    </w:p>
    <w:p w14:paraId="3FE793B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service_name NVARCHAR(100)  NOT NULL,</w:t>
      </w:r>
    </w:p>
    <w:p w14:paraId="321A2A3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price        DECIMAL(1</w:t>
      </w:r>
      <w:r>
        <w:rPr>
          <w:rFonts w:ascii="Courier New" w:eastAsia="Courier New" w:hAnsi="Courier New"/>
          <w:sz w:val="16"/>
        </w:rPr>
        <w:t>0,2)  NOT NULL,</w:t>
      </w:r>
    </w:p>
    <w:p w14:paraId="30D196C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is_active    BIT            NOT NULL CONSTRAINT df_service_active DEFAULT 1,</w:t>
      </w:r>
    </w:p>
    <w:p w14:paraId="73924F9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pk_service       PRIMARY KEY (service_id),</w:t>
      </w:r>
    </w:p>
    <w:p w14:paraId="4F046B5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uq_service_name  UNIQUE (service_name),</w:t>
      </w:r>
    </w:p>
    <w:p w14:paraId="77978D0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ck_service_name  CHECK (LEN(TRI</w:t>
      </w:r>
      <w:r>
        <w:rPr>
          <w:rFonts w:ascii="Courier New" w:eastAsia="Courier New" w:hAnsi="Courier New"/>
          <w:sz w:val="16"/>
        </w:rPr>
        <w:t>M(service_name)) &gt; 0),</w:t>
      </w:r>
    </w:p>
    <w:p w14:paraId="0C0B036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ck_service_price CHECK (price &gt;= 0)</w:t>
      </w:r>
    </w:p>
    <w:p w14:paraId="1D8DDAE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);</w:t>
      </w:r>
    </w:p>
    <w:p w14:paraId="6612FBD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15495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---------------------------------------------------------------------</w:t>
      </w:r>
    </w:p>
    <w:p w14:paraId="24F103F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-- 7. Приём (запись питомца к врачу)</w:t>
      </w:r>
    </w:p>
    <w:p w14:paraId="4D31F5C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----------------------------------------------------------------</w:t>
      </w:r>
      <w:r>
        <w:rPr>
          <w:rFonts w:ascii="Courier New" w:eastAsia="Courier New" w:hAnsi="Courier New"/>
          <w:sz w:val="16"/>
        </w:rPr>
        <w:t>-----</w:t>
      </w:r>
    </w:p>
    <w:p w14:paraId="10AE602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TABLE appointment (</w:t>
      </w:r>
    </w:p>
    <w:p w14:paraId="0CAB37D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appointment_id INT            IDENTITY(1,1) NOT NULL,</w:t>
      </w:r>
    </w:p>
    <w:p w14:paraId="1F8B23F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pet_id         INT            NOT NULL,</w:t>
      </w:r>
    </w:p>
    <w:p w14:paraId="37F00FF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vet_id         INT            NOT NULL,</w:t>
      </w:r>
    </w:p>
    <w:p w14:paraId="0FA1C1B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start_time     DATETIME2(0)   NOT NULL,</w:t>
      </w:r>
    </w:p>
    <w:p w14:paraId="4B913F6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status         VARCHAR(10)    NOT NULL CONSTRAINT df_appointment_status DEFAULT 'SCHEDULED',</w:t>
      </w:r>
    </w:p>
    <w:p w14:paraId="1E3B306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complaint      NVARCHAR(500)  NULL,</w:t>
      </w:r>
    </w:p>
    <w:p w14:paraId="5FBCF0A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diagnosis      NVARCHAR(500)  NULL,</w:t>
      </w:r>
    </w:p>
    <w:p w14:paraId="6E682B1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pk_appointment      </w:t>
      </w:r>
      <w:r>
        <w:rPr>
          <w:rFonts w:ascii="Courier New" w:eastAsia="Courier New" w:hAnsi="Courier New"/>
          <w:sz w:val="16"/>
        </w:rPr>
        <w:t xml:space="preserve">  PRIMARY KEY (appointment_id),</w:t>
      </w:r>
    </w:p>
    <w:p w14:paraId="2D4968E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fk_appointment_pet    FOREIGN KEY (pet_id) REFERENCES pet (pet_id),</w:t>
      </w:r>
    </w:p>
    <w:p w14:paraId="7449EFB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fk_appointment_vet    FOREIGN KEY (vet_id) REFERENCES vet (vet_id),</w:t>
      </w:r>
    </w:p>
    <w:p w14:paraId="537ED14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ck_appointment_status CHECK (status IN ('SC</w:t>
      </w:r>
      <w:r>
        <w:rPr>
          <w:rFonts w:ascii="Courier New" w:eastAsia="Courier New" w:hAnsi="Courier New"/>
          <w:sz w:val="16"/>
        </w:rPr>
        <w:t>HEDULED', 'DONE', 'CANCELLED')),</w:t>
      </w:r>
    </w:p>
    <w:p w14:paraId="432F131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ck_appointment_slot   CHECK (DATEPART(HOUR, start_time) BETWEEN 8 AND 19</w:t>
      </w:r>
    </w:p>
    <w:p w14:paraId="7FFD319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               AND DATEPART(MINUTE, start_time) IN (0, 30)</w:t>
      </w:r>
    </w:p>
    <w:p w14:paraId="2F63BFC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               AND DATEPART(</w:t>
      </w:r>
      <w:r>
        <w:rPr>
          <w:rFonts w:ascii="Courier New" w:eastAsia="Courier New" w:hAnsi="Courier New"/>
          <w:sz w:val="16"/>
        </w:rPr>
        <w:t>SECOND, start_time) = 0),</w:t>
      </w:r>
    </w:p>
    <w:p w14:paraId="20C0F40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ck_appointment_done   CHECK (status &lt;&gt; 'DONE'</w:t>
      </w:r>
    </w:p>
    <w:p w14:paraId="255DCBD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               OR (diagnosis IS NOT NULL AND LEN(TRIM(diagnosis)) &gt; 0))</w:t>
      </w:r>
    </w:p>
    <w:p w14:paraId="1A61CC2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);</w:t>
      </w:r>
    </w:p>
    <w:p w14:paraId="34E1ADD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UNIQUE INDEX ux_appointment_vet_slot ON appointment (vet_id, st</w:t>
      </w:r>
      <w:r>
        <w:rPr>
          <w:rFonts w:ascii="Courier New" w:eastAsia="Courier New" w:hAnsi="Courier New"/>
          <w:sz w:val="16"/>
        </w:rPr>
        <w:t>art_time)</w:t>
      </w:r>
    </w:p>
    <w:p w14:paraId="50D7CBE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WHERE status IN ('SCHEDULED', 'DONE');</w:t>
      </w:r>
    </w:p>
    <w:p w14:paraId="01B5535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UNIQUE INDEX ux_appointment_pet_slot ON appointment (pet_id, start_time)</w:t>
      </w:r>
    </w:p>
    <w:p w14:paraId="244B6AA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WHERE status IN ('SCHEDULED', 'DONE');</w:t>
      </w:r>
    </w:p>
    <w:p w14:paraId="7C47630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INDEX ix_appointment_start ON appointment (start_time);</w:t>
      </w:r>
    </w:p>
    <w:p w14:paraId="59AF1CF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DF83C7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-- </w:t>
      </w:r>
      <w:r>
        <w:rPr>
          <w:rFonts w:ascii="Courier New" w:eastAsia="Courier New" w:hAnsi="Courier New"/>
          <w:sz w:val="16"/>
        </w:rPr>
        <w:t>---------------------------------------------------------------------</w:t>
      </w:r>
    </w:p>
    <w:p w14:paraId="2734E5F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-- 8. Услуга, оказанная на приёме (разрешение связи M:N appointment—service)</w:t>
      </w:r>
    </w:p>
    <w:p w14:paraId="33681AA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---------------------------------------------------------------------</w:t>
      </w:r>
    </w:p>
    <w:p w14:paraId="3BD3B9F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TABLE appointment_service (</w:t>
      </w:r>
    </w:p>
    <w:p w14:paraId="4492C44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  <w:r>
        <w:rPr>
          <w:rFonts w:ascii="Courier New" w:eastAsia="Courier New" w:hAnsi="Courier New"/>
          <w:sz w:val="16"/>
        </w:rPr>
        <w:t xml:space="preserve">   appointment_id INT           NOT NULL,</w:t>
      </w:r>
    </w:p>
    <w:p w14:paraId="4D8189F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service_id     INT           NOT NULL,</w:t>
      </w:r>
    </w:p>
    <w:p w14:paraId="7D96102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quantity       SMALLINT      NOT NULL CONSTRAINT df_aps_quantity DEFAULT 1,</w:t>
      </w:r>
    </w:p>
    <w:p w14:paraId="00F6C96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price          DECIMAL(10,2) NOT NULL,   -- цена на момент оказания</w:t>
      </w:r>
    </w:p>
    <w:p w14:paraId="1699BD2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pk_appointment_service PRIMARY KEY (appointment_id, service_id),</w:t>
      </w:r>
    </w:p>
    <w:p w14:paraId="22FA4C4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fk_aps_appointment     FOREIGN KEY (appointment_id)</w:t>
      </w:r>
    </w:p>
    <w:p w14:paraId="774BF26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             </w:t>
      </w:r>
      <w:r>
        <w:rPr>
          <w:rFonts w:ascii="Courier New" w:eastAsia="Courier New" w:hAnsi="Courier New"/>
          <w:sz w:val="16"/>
        </w:rPr>
        <w:t xml:space="preserve"> REFERENCES appointment (appointment_id) ON DELETE CASCADE,</w:t>
      </w:r>
    </w:p>
    <w:p w14:paraId="379E3B2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fk_aps_service         FOREIGN KEY (service_id) REFERENCES service (service_id),</w:t>
      </w:r>
    </w:p>
    <w:p w14:paraId="4C4F58F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ck_aps_quantity        CHECK (quantity BETWEEN 1 AND 100),</w:t>
      </w:r>
    </w:p>
    <w:p w14:paraId="1B1434B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CONSTRAINT ck_aps_pric</w:t>
      </w:r>
      <w:r>
        <w:rPr>
          <w:rFonts w:ascii="Courier New" w:eastAsia="Courier New" w:hAnsi="Courier New"/>
          <w:sz w:val="16"/>
        </w:rPr>
        <w:t>e           CHECK (price &gt;= 0)</w:t>
      </w:r>
    </w:p>
    <w:p w14:paraId="7136895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);</w:t>
      </w:r>
    </w:p>
    <w:p w14:paraId="5440F34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INDEX ix_aps_service ON appointment_service (service_id);</w:t>
      </w:r>
    </w:p>
    <w:p w14:paraId="5AC0D44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GO</w:t>
      </w:r>
    </w:p>
    <w:p w14:paraId="329BEB6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2A298D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---------------------------------------------------------------------</w:t>
      </w:r>
    </w:p>
    <w:p w14:paraId="52CD984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Триггер приёма: BR-15, BR-16, BR-17. Ошибка THROW внутри триггера</w:t>
      </w:r>
    </w:p>
    <w:p w14:paraId="34582D3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откатыв</w:t>
      </w:r>
      <w:r>
        <w:rPr>
          <w:rFonts w:ascii="Courier New" w:eastAsia="Courier New" w:hAnsi="Courier New"/>
          <w:sz w:val="16"/>
        </w:rPr>
        <w:t>ает всю транзакцию, поэтому изменения не сохраняются.</w:t>
      </w:r>
    </w:p>
    <w:p w14:paraId="35CB8B1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>-- ---------------------------------------------------------------------</w:t>
      </w:r>
    </w:p>
    <w:p w14:paraId="5CA4EC9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TRIGGER trg_appointment_rules ON appointment</w:t>
      </w:r>
    </w:p>
    <w:p w14:paraId="3E145B6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AFTER INSERT, UPDATE</w:t>
      </w:r>
    </w:p>
    <w:p w14:paraId="2E0276E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AS</w:t>
      </w:r>
    </w:p>
    <w:p w14:paraId="2F9732A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BEGIN</w:t>
      </w:r>
    </w:p>
    <w:p w14:paraId="567F5B9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SET NOCOUNT ON;</w:t>
      </w:r>
    </w:p>
    <w:p w14:paraId="6EE922F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0EF54A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IF EXISTS (SELECT 1</w:t>
      </w:r>
    </w:p>
    <w:p w14:paraId="788EFB9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  <w:r>
        <w:rPr>
          <w:rFonts w:ascii="Courier New" w:eastAsia="Courier New" w:hAnsi="Courier New"/>
          <w:sz w:val="16"/>
        </w:rPr>
        <w:t xml:space="preserve">              FROM inserted i</w:t>
      </w:r>
    </w:p>
    <w:p w14:paraId="205755F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JOIN deleted d ON d.appointment_id = i.appointment_id</w:t>
      </w:r>
    </w:p>
    <w:p w14:paraId="5189658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WHERE d.status IN ('DONE', 'CANCELLED') AND i.status &lt;&gt; d.status)</w:t>
      </w:r>
    </w:p>
    <w:p w14:paraId="1F09D25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BEGIN</w:t>
      </w:r>
    </w:p>
    <w:p w14:paraId="56D7916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;THROW 50001, N'Приём уже проведён или отменён: изменить е</w:t>
      </w:r>
      <w:r>
        <w:rPr>
          <w:rFonts w:ascii="Courier New" w:eastAsia="Courier New" w:hAnsi="Courier New"/>
          <w:sz w:val="16"/>
        </w:rPr>
        <w:t>го статус нельзя', 1;</w:t>
      </w:r>
    </w:p>
    <w:p w14:paraId="26F1D39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END;</w:t>
      </w:r>
    </w:p>
    <w:p w14:paraId="264E2F8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0821D5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IF EXISTS (SELECT 1</w:t>
      </w:r>
    </w:p>
    <w:p w14:paraId="3AAB8D0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FROM inserted i</w:t>
      </w:r>
    </w:p>
    <w:p w14:paraId="624D64B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JOIN vet v ON v.vet_id = i.vet_id</w:t>
      </w:r>
    </w:p>
    <w:p w14:paraId="4E1E666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LEFT JOIN deleted d ON d.appointment_id = i.appointment_id</w:t>
      </w:r>
    </w:p>
    <w:p w14:paraId="7F4C2D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WHERE i.status = 'SCHEDULED' AND v.is_active = 0</w:t>
      </w:r>
    </w:p>
    <w:p w14:paraId="286DFF6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AND (d.appointment_id IS NULL OR d.vet_id &lt;&gt; i.vet_id OR d.start_time &lt;&gt; i.start_time))</w:t>
      </w:r>
    </w:p>
    <w:p w14:paraId="1EECB79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BEGIN</w:t>
      </w:r>
    </w:p>
    <w:p w14:paraId="7A4CD2A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</w:t>
      </w:r>
      <w:r>
        <w:rPr>
          <w:rFonts w:ascii="Courier New" w:eastAsia="Courier New" w:hAnsi="Courier New"/>
          <w:sz w:val="16"/>
        </w:rPr>
        <w:t xml:space="preserve">     ;THROW 50002, N'Врач не работает в клинике: запись к нему невозможна', 1;</w:t>
      </w:r>
    </w:p>
    <w:p w14:paraId="703A61F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END;</w:t>
      </w:r>
    </w:p>
    <w:p w14:paraId="0ACCAF4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96CDDF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IF EXISTS (SELECT 1</w:t>
      </w:r>
    </w:p>
    <w:p w14:paraId="108CBFF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FROM inserted i</w:t>
      </w:r>
    </w:p>
    <w:p w14:paraId="02AC97F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WHERE i.status = 'CANCELLED'</w:t>
      </w:r>
    </w:p>
    <w:p w14:paraId="324F55B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AND EXISTS (SELECT 1 FROM appointment_service s</w:t>
      </w:r>
    </w:p>
    <w:p w14:paraId="28975B8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     WHERE s.appointment_id = i.appointment_id))</w:t>
      </w:r>
    </w:p>
    <w:p w14:paraId="519EBD3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BEGIN</w:t>
      </w:r>
    </w:p>
    <w:p w14:paraId="51CE57F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;THROW 50003, N'По приёму уже оказаны услуги: отменить его нельзя', 1;</w:t>
      </w:r>
    </w:p>
    <w:p w14:paraId="7410E51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END;</w:t>
      </w:r>
    </w:p>
    <w:p w14:paraId="4732493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END;</w:t>
      </w:r>
    </w:p>
    <w:p w14:paraId="6F2FF8D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GO</w:t>
      </w:r>
    </w:p>
    <w:p w14:paraId="1E69D72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D6FA9A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</w:t>
      </w:r>
      <w:r>
        <w:rPr>
          <w:rFonts w:ascii="Courier New" w:eastAsia="Courier New" w:hAnsi="Courier New"/>
          <w:sz w:val="16"/>
        </w:rPr>
        <w:t>--------------------------------------------------------------</w:t>
      </w:r>
    </w:p>
    <w:p w14:paraId="1FCBD47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Триггер услуг приёма: BR-17</w:t>
      </w:r>
    </w:p>
    <w:p w14:paraId="69A1C10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---------------------------------------------------------------------</w:t>
      </w:r>
    </w:p>
    <w:p w14:paraId="7D77ECE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TRIGGER trg_appointment_service_rules ON appointment_service</w:t>
      </w:r>
    </w:p>
    <w:p w14:paraId="7CC9652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AFTER INSERT, UPDATE</w:t>
      </w:r>
    </w:p>
    <w:p w14:paraId="553ADC1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AS</w:t>
      </w:r>
    </w:p>
    <w:p w14:paraId="4E1A447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BEGIN</w:t>
      </w:r>
    </w:p>
    <w:p w14:paraId="60C212A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SET NOCOUNT ON;</w:t>
      </w:r>
    </w:p>
    <w:p w14:paraId="10516C3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EB0C5D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IF EXISTS (SELECT 1</w:t>
      </w:r>
    </w:p>
    <w:p w14:paraId="7EA2460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FROM inserted i</w:t>
      </w:r>
    </w:p>
    <w:p w14:paraId="32658FF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JOIN appointment a ON a.appointment_id = i.appointment_id</w:t>
      </w:r>
    </w:p>
    <w:p w14:paraId="7D503E9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WHERE a.status = 'CANCELLED')</w:t>
      </w:r>
    </w:p>
    <w:p w14:paraId="0A7EBEA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BEGIN</w:t>
      </w:r>
    </w:p>
    <w:p w14:paraId="3B6456A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;THROW 50004, N'Приём отменён: добавлять в него услуги нельзя', 1;</w:t>
      </w:r>
    </w:p>
    <w:p w14:paraId="135CD33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END;</w:t>
      </w:r>
    </w:p>
    <w:p w14:paraId="6B1F54D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C07C6D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-- новая услуга в приёме = строки inserted, которых не было в deleted</w:t>
      </w:r>
    </w:p>
    <w:p w14:paraId="4163885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IF EXISTS (SELECT 1</w:t>
      </w:r>
    </w:p>
    <w:p w14:paraId="227306F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FROM inserted i</w:t>
      </w:r>
    </w:p>
    <w:p w14:paraId="31E0026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JOIN service s ON s.servic</w:t>
      </w:r>
      <w:r>
        <w:rPr>
          <w:rFonts w:ascii="Courier New" w:eastAsia="Courier New" w:hAnsi="Courier New"/>
          <w:sz w:val="16"/>
        </w:rPr>
        <w:t>e_id = i.service_id</w:t>
      </w:r>
    </w:p>
    <w:p w14:paraId="79C847B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WHERE s.is_active = 0</w:t>
      </w:r>
    </w:p>
    <w:p w14:paraId="1373F05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AND NOT EXISTS (SELECT 1 FROM deleted d</w:t>
      </w:r>
    </w:p>
    <w:p w14:paraId="61D8817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         WHERE d.appointment_id = i.appointment_id</w:t>
      </w:r>
    </w:p>
    <w:p w14:paraId="49EA903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           AND d.service_id = i.service_id)</w:t>
      </w:r>
      <w:r>
        <w:rPr>
          <w:rFonts w:ascii="Courier New" w:eastAsia="Courier New" w:hAnsi="Courier New"/>
          <w:sz w:val="16"/>
        </w:rPr>
        <w:t>)</w:t>
      </w:r>
    </w:p>
    <w:p w14:paraId="46AC32E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BEGIN</w:t>
      </w:r>
    </w:p>
    <w:p w14:paraId="5728967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;THROW 50005, N'Услуга больше не оказывается: добавить её нельзя', 1;</w:t>
      </w:r>
    </w:p>
    <w:p w14:paraId="4B220E7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END;</w:t>
      </w:r>
    </w:p>
    <w:p w14:paraId="7491583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END;</w:t>
      </w:r>
    </w:p>
    <w:p w14:paraId="06F1712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GO</w:t>
      </w:r>
    </w:p>
    <w:p w14:paraId="778D8EF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CB1CE3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---------------------------------------------------------------------</w:t>
      </w:r>
    </w:p>
    <w:p w14:paraId="1C40772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Представление: сумма счёта по каждому приёму</w:t>
      </w:r>
    </w:p>
    <w:p w14:paraId="70272FC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-- -----------------------</w:t>
      </w:r>
      <w:r>
        <w:rPr>
          <w:rFonts w:ascii="Courier New" w:eastAsia="Courier New" w:hAnsi="Courier New"/>
          <w:sz w:val="16"/>
        </w:rPr>
        <w:t>----------------------------------------------</w:t>
      </w:r>
    </w:p>
    <w:p w14:paraId="2A621DF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CREATE VIEW v_appointment_total AS</w:t>
      </w:r>
    </w:p>
    <w:p w14:paraId="1123AF9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SELECT a.appointment_id,</w:t>
      </w:r>
    </w:p>
    <w:p w14:paraId="21143C8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a.start_time,</w:t>
      </w:r>
    </w:p>
    <w:p w14:paraId="2062C68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   a.status,</w:t>
      </w:r>
    </w:p>
    <w:p w14:paraId="08663D4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a.pet_id,</w:t>
      </w:r>
    </w:p>
    <w:p w14:paraId="554A5EC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a.vet_id,</w:t>
      </w:r>
    </w:p>
    <w:p w14:paraId="2123E8A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COUNT(s.service_id)                    AS service_count,</w:t>
      </w:r>
    </w:p>
    <w:p w14:paraId="79A0B3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COALESCE(SUM(s.price * s.quantity), 0) AS total_amount</w:t>
      </w:r>
    </w:p>
    <w:p w14:paraId="250C1F2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FROM appointment a</w:t>
      </w:r>
    </w:p>
    <w:p w14:paraId="5D14681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LEFT JOIN appointment_service s ON s.appointment_id = a.appointment_id</w:t>
      </w:r>
    </w:p>
    <w:p w14:paraId="72EA58C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GROUP BY a.appointment_id, a.start_time,</w:t>
      </w:r>
      <w:r>
        <w:rPr>
          <w:rFonts w:ascii="Courier New" w:eastAsia="Courier New" w:hAnsi="Courier New"/>
          <w:sz w:val="16"/>
        </w:rPr>
        <w:t xml:space="preserve"> a.status, a.pet_id, a.vet_id;</w:t>
      </w:r>
    </w:p>
    <w:p w14:paraId="235BBD8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GO</w:t>
      </w:r>
    </w:p>
    <w:p w14:paraId="1181CC2B" w14:textId="77777777" w:rsidR="008D1CDF" w:rsidRDefault="008D1CDF"/>
    <w:p w14:paraId="3B8239FB" w14:textId="77777777" w:rsidR="008D1CDF" w:rsidRDefault="00037898">
      <w:pPr>
        <w:pStyle w:val="1"/>
        <w:spacing w:after="0"/>
        <w:ind w:firstLine="0"/>
        <w:jc w:val="center"/>
      </w:pPr>
      <w:bookmarkStart w:id="35" w:name="_Toc243281965"/>
      <w:r>
        <w:lastRenderedPageBreak/>
        <w:t>ПРИЛОЖЕНИЕ В</w:t>
      </w:r>
      <w:bookmarkEnd w:id="35"/>
    </w:p>
    <w:p w14:paraId="0DF71A0B" w14:textId="77777777" w:rsidR="008D1CDF" w:rsidRDefault="00037898">
      <w:pPr>
        <w:ind w:firstLine="0"/>
        <w:jc w:val="center"/>
      </w:pPr>
      <w:r>
        <w:t>(обязательное)</w:t>
      </w:r>
    </w:p>
    <w:p w14:paraId="5BAED2E3" w14:textId="77777777" w:rsidR="008D1CDF" w:rsidRDefault="00037898">
      <w:pPr>
        <w:spacing w:after="240"/>
        <w:ind w:firstLine="0"/>
        <w:jc w:val="center"/>
      </w:pPr>
      <w:r>
        <w:rPr>
          <w:b/>
        </w:rPr>
        <w:t>Конфигурационные файлы</w:t>
      </w:r>
    </w:p>
    <w:p w14:paraId="5CDD45D3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config/db.properties</w:t>
      </w:r>
    </w:p>
    <w:p w14:paraId="2FCC97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=====================================================================</w:t>
      </w:r>
    </w:p>
    <w:p w14:paraId="56CBC10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ВетКлиник — параметры подключения к базе данных.</w:t>
      </w:r>
    </w:p>
    <w:p w14:paraId="61B9650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</w:t>
      </w:r>
    </w:p>
    <w:p w14:paraId="20650FC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Порядок чтения на</w:t>
      </w:r>
      <w:r>
        <w:rPr>
          <w:rFonts w:ascii="Courier New" w:eastAsia="Courier New" w:hAnsi="Courier New"/>
          <w:sz w:val="18"/>
        </w:rPr>
        <w:t>строек (каждый следующий источник важнее):</w:t>
      </w:r>
    </w:p>
    <w:p w14:paraId="601A865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  1. config/os/&lt;windows|linux|macos&gt;.properties — настройки, зависящие от ОС;</w:t>
      </w:r>
    </w:p>
    <w:p w14:paraId="74A114B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  2. config/db.properties                      — этот файл;</w:t>
      </w:r>
    </w:p>
    <w:p w14:paraId="62A4B18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 xml:space="preserve">#   3. config/local.properties                   — личные </w:t>
      </w:r>
      <w:r>
        <w:rPr>
          <w:rFonts w:ascii="Courier New" w:eastAsia="Courier New" w:hAnsi="Courier New"/>
          <w:sz w:val="18"/>
        </w:rPr>
        <w:t>настройки (в git не попадает);</w:t>
      </w:r>
    </w:p>
    <w:p w14:paraId="633A99F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  4. параметры JVM: java -Ddb.active=mssql -jar vetclinic.jar</w:t>
      </w:r>
    </w:p>
    <w:p w14:paraId="5A31C5D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В значениях можно использовать ${user.home} и другие системные свойства Java.</w:t>
      </w:r>
    </w:p>
    <w:p w14:paraId="427EAD0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=====================================================================</w:t>
      </w:r>
    </w:p>
    <w:p w14:paraId="10C0D80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512C99B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Актив</w:t>
      </w:r>
      <w:r>
        <w:rPr>
          <w:rFonts w:ascii="Courier New" w:eastAsia="Courier New" w:hAnsi="Courier New"/>
          <w:sz w:val="18"/>
        </w:rPr>
        <w:t>ная СУБД по умолчанию: postgresql или mssql</w:t>
      </w:r>
    </w:p>
    <w:p w14:paraId="371240D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(при запуске её можно сменить в окне выбора роли)</w:t>
      </w:r>
    </w:p>
    <w:p w14:paraId="524E9B3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db.active=postgresql</w:t>
      </w:r>
    </w:p>
    <w:p w14:paraId="2CA5C41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6E6116F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Список профилей, которые показываются в окне выбора</w:t>
      </w:r>
    </w:p>
    <w:p w14:paraId="1DBA4BA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db.profiles=postgresql,mssql</w:t>
      </w:r>
    </w:p>
    <w:p w14:paraId="0EF45A4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4F38E44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--------------------------- PostgreSQL -----------</w:t>
      </w:r>
      <w:r>
        <w:rPr>
          <w:rFonts w:ascii="Courier New" w:eastAsia="Courier New" w:hAnsi="Courier New"/>
          <w:sz w:val="18"/>
        </w:rPr>
        <w:t>-------------------</w:t>
      </w:r>
    </w:p>
    <w:p w14:paraId="549A93B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postgresql.title=PostgreSQL</w:t>
      </w:r>
    </w:p>
    <w:p w14:paraId="4921D3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postgresql.driver=org.postgresql.Driver</w:t>
      </w:r>
    </w:p>
    <w:p w14:paraId="31BA12A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postgresql.url=jdbc:postgresql://localhost:5432/vet_clinic</w:t>
      </w:r>
    </w:p>
    <w:p w14:paraId="4A69B69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postgresql.user=vet_app</w:t>
      </w:r>
    </w:p>
    <w:p w14:paraId="548F256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postgresql.password=VetApp_2026</w:t>
      </w:r>
    </w:p>
    <w:p w14:paraId="129B037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5FE0A94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------------------------ Microsoft SQL Server ---</w:t>
      </w:r>
      <w:r>
        <w:rPr>
          <w:rFonts w:ascii="Courier New" w:eastAsia="Courier New" w:hAnsi="Courier New"/>
          <w:sz w:val="18"/>
        </w:rPr>
        <w:t>--------------------</w:t>
      </w:r>
    </w:p>
    <w:p w14:paraId="48CBA3D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Способ входа задаёт mssql.integratedSecurity в config/os/*.properties:</w:t>
      </w:r>
    </w:p>
    <w:p w14:paraId="475A84F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  true  — Windows-аутентификация (user/password не используются,</w:t>
      </w:r>
    </w:p>
    <w:p w14:paraId="76ACDC1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          нужна библиотека mssql-jdbc_auth-*.dll, её кладёт сборка в app/target/native);</w:t>
      </w:r>
    </w:p>
    <w:p w14:paraId="608433B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 xml:space="preserve">#   </w:t>
      </w:r>
      <w:r>
        <w:rPr>
          <w:rFonts w:ascii="Courier New" w:eastAsia="Courier New" w:hAnsi="Courier New"/>
          <w:sz w:val="18"/>
        </w:rPr>
        <w:t>false — SQL-аутентификация (нужен смешанный режим и логин из sql/mssql/00_create_database.sql).</w:t>
      </w:r>
    </w:p>
    <w:p w14:paraId="4AC02FA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mssql.title=Microsoft SQL Server</w:t>
      </w:r>
    </w:p>
    <w:p w14:paraId="49F1A49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mssql.driver=com.microsoft.sqlserver.jdbc.SQLServerDriver</w:t>
      </w:r>
    </w:p>
    <w:p w14:paraId="5643024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mssql.url=jdbc:sqlserver://localhost:1433;databaseName=vet_clinic;encrypt=true;trustServerCertificate=true</w:t>
      </w:r>
    </w:p>
    <w:p w14:paraId="63BC239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mssql.user=vet_app</w:t>
      </w:r>
    </w:p>
    <w:p w14:paraId="43ADDC4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mssql.password=VetApp_2026</w:t>
      </w:r>
    </w:p>
    <w:p w14:paraId="7FE85EC4" w14:textId="77777777" w:rsidR="008D1CDF" w:rsidRDefault="008D1CDF"/>
    <w:p w14:paraId="10887047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config/os/windows.properties</w:t>
      </w:r>
    </w:p>
    <w:p w14:paraId="5D481CF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 xml:space="preserve"># </w:t>
      </w:r>
      <w:r>
        <w:rPr>
          <w:rFonts w:ascii="Courier New" w:eastAsia="Courier New" w:hAnsi="Courier New"/>
          <w:sz w:val="18"/>
        </w:rPr>
        <w:t>=====================================================================</w:t>
      </w:r>
    </w:p>
    <w:p w14:paraId="328D4E3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Настройки ВетКлиник, специфичные для Windows.</w:t>
      </w:r>
    </w:p>
    <w:p w14:paraId="71FF275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Читаются раньше config/db.properties (значения из db.properties важнее).</w:t>
      </w:r>
    </w:p>
    <w:p w14:paraId="649522C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=============================================================</w:t>
      </w:r>
      <w:r>
        <w:rPr>
          <w:rFonts w:ascii="Courier New" w:eastAsia="Courier New" w:hAnsi="Courier New"/>
          <w:sz w:val="18"/>
        </w:rPr>
        <w:t>========</w:t>
      </w:r>
    </w:p>
    <w:p w14:paraId="4862FA3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1824E67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SQL Server на Windows — вход под текущей учётной записью Windows</w:t>
      </w:r>
    </w:p>
    <w:p w14:paraId="5AAB4E8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mssql.integratedSecurity=true</w:t>
      </w:r>
    </w:p>
    <w:p w14:paraId="78F1952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66F48EE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Внешний вид: system — родной вид Windows</w:t>
      </w:r>
    </w:p>
    <w:p w14:paraId="4F1C012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ui.lookAndFeel=system</w:t>
      </w:r>
    </w:p>
    <w:p w14:paraId="0063F91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ui.fontName=Segoe UI</w:t>
      </w:r>
    </w:p>
    <w:p w14:paraId="1658111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ui.fontSize=13</w:t>
      </w:r>
    </w:p>
    <w:p w14:paraId="4B93A2F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масштаб интерфейса берёт на себя Windows (п</w:t>
      </w:r>
      <w:r>
        <w:rPr>
          <w:rFonts w:ascii="Courier New" w:eastAsia="Courier New" w:hAnsi="Courier New"/>
          <w:sz w:val="18"/>
        </w:rPr>
        <w:t>араметр «Масштаб» в настройках экрана)</w:t>
      </w:r>
    </w:p>
    <w:p w14:paraId="79E024F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ui.scale=</w:t>
      </w:r>
    </w:p>
    <w:p w14:paraId="26F638F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lastRenderedPageBreak/>
        <w:t xml:space="preserve"> </w:t>
      </w:r>
    </w:p>
    <w:p w14:paraId="4EF37E7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Куда сохранять счета, разделитель строк и кодировка текстовых файлов</w:t>
      </w:r>
    </w:p>
    <w:p w14:paraId="6E46AFC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export.dir=${user.home}/Documents</w:t>
      </w:r>
    </w:p>
    <w:p w14:paraId="28D279B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export.lineSeparator=CRLF</w:t>
      </w:r>
    </w:p>
    <w:p w14:paraId="2D94A7F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export.charset=UTF-8</w:t>
      </w:r>
    </w:p>
    <w:p w14:paraId="3AFC8EF0" w14:textId="77777777" w:rsidR="008D1CDF" w:rsidRDefault="008D1CDF"/>
    <w:p w14:paraId="06046FB9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config/os/linux.properties</w:t>
      </w:r>
    </w:p>
    <w:p w14:paraId="733EBA3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==================</w:t>
      </w:r>
      <w:r>
        <w:rPr>
          <w:rFonts w:ascii="Courier New" w:eastAsia="Courier New" w:hAnsi="Courier New"/>
          <w:sz w:val="18"/>
        </w:rPr>
        <w:t>===================================================</w:t>
      </w:r>
    </w:p>
    <w:p w14:paraId="487A97B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Настройки ВетКлиник, специфичные для Linux.</w:t>
      </w:r>
    </w:p>
    <w:p w14:paraId="221A0E5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Читаются раньше config/db.properties (значения из db.properties важнее).</w:t>
      </w:r>
    </w:p>
    <w:p w14:paraId="5CA4B31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 xml:space="preserve"># </w:t>
      </w:r>
      <w:r>
        <w:rPr>
          <w:rFonts w:ascii="Courier New" w:eastAsia="Courier New" w:hAnsi="Courier New"/>
          <w:sz w:val="18"/>
        </w:rPr>
        <w:t>=====================================================================</w:t>
      </w:r>
    </w:p>
    <w:p w14:paraId="3577358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394D2A0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Windows-аутентификация SQL Server в Linux недоступна — только логин/пароль</w:t>
      </w:r>
    </w:p>
    <w:p w14:paraId="6052FC6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mssql.integratedSecurity=false</w:t>
      </w:r>
    </w:p>
    <w:p w14:paraId="6AAADB4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37AB326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Родной GTK-вид в Java часто выглядит неаккуратно, поэтому Nimbus</w:t>
      </w:r>
    </w:p>
    <w:p w14:paraId="3DB9335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ui.look</w:t>
      </w:r>
      <w:r>
        <w:rPr>
          <w:rFonts w:ascii="Courier New" w:eastAsia="Courier New" w:hAnsi="Courier New"/>
          <w:sz w:val="18"/>
        </w:rPr>
        <w:t>AndFeel=nimbus</w:t>
      </w:r>
    </w:p>
    <w:p w14:paraId="04F38AF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шрифт с кириллицей, который есть почти в любом дистрибутиве</w:t>
      </w:r>
    </w:p>
    <w:p w14:paraId="0E26F0F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ui.fontName=DejaVu Sans</w:t>
      </w:r>
    </w:p>
    <w:p w14:paraId="06F6CEE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ui.fontSize=12</w:t>
      </w:r>
    </w:p>
    <w:p w14:paraId="456D57D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# масштаб для экранов высокой чёткости (пусто — не менять), например 1.5</w:t>
      </w:r>
    </w:p>
    <w:p w14:paraId="0ECF31E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ui.scale=</w:t>
      </w:r>
    </w:p>
    <w:p w14:paraId="3DBAA5F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3C7CD06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export.dir=${user.home}</w:t>
      </w:r>
    </w:p>
    <w:p w14:paraId="1B543F6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export.lineSeparator=LF</w:t>
      </w:r>
    </w:p>
    <w:p w14:paraId="0A107A6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8"/>
        </w:rPr>
        <w:t>export.</w:t>
      </w:r>
      <w:r>
        <w:rPr>
          <w:rFonts w:ascii="Courier New" w:eastAsia="Courier New" w:hAnsi="Courier New"/>
          <w:sz w:val="18"/>
        </w:rPr>
        <w:t>charset=UTF-8</w:t>
      </w:r>
    </w:p>
    <w:p w14:paraId="3533A4AB" w14:textId="77777777" w:rsidR="008D1CDF" w:rsidRDefault="008D1CDF"/>
    <w:p w14:paraId="19410E43" w14:textId="77777777" w:rsidR="008D1CDF" w:rsidRDefault="00037898">
      <w:pPr>
        <w:pStyle w:val="1"/>
        <w:spacing w:after="0"/>
        <w:ind w:firstLine="0"/>
        <w:jc w:val="center"/>
      </w:pPr>
      <w:bookmarkStart w:id="36" w:name="_Toc243281966"/>
      <w:r>
        <w:lastRenderedPageBreak/>
        <w:t>ПРИЛОЖЕНИЕ Г</w:t>
      </w:r>
      <w:bookmarkEnd w:id="36"/>
    </w:p>
    <w:p w14:paraId="6FCCE785" w14:textId="77777777" w:rsidR="008D1CDF" w:rsidRDefault="00037898">
      <w:pPr>
        <w:ind w:firstLine="0"/>
        <w:jc w:val="center"/>
      </w:pPr>
      <w:r>
        <w:t>(обязательное)</w:t>
      </w:r>
    </w:p>
    <w:p w14:paraId="22DAC896" w14:textId="77777777" w:rsidR="008D1CDF" w:rsidRDefault="00037898">
      <w:pPr>
        <w:spacing w:after="240"/>
        <w:ind w:firstLine="0"/>
        <w:jc w:val="center"/>
      </w:pPr>
      <w:r>
        <w:rPr>
          <w:b/>
        </w:rPr>
        <w:t>Исходный код приложения</w:t>
      </w:r>
    </w:p>
    <w:p w14:paraId="3E4DF24B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app/src/main/java/ru/vetclinic/Main.java</w:t>
      </w:r>
    </w:p>
    <w:p w14:paraId="4F54EBE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ru.vetclinic;</w:t>
      </w:r>
    </w:p>
    <w:p w14:paraId="07E9FF4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6F2961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ru.vetclinic.config.AppConfig;</w:t>
      </w:r>
    </w:p>
    <w:p w14:paraId="1374C7A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ru.vetclinic.ui.MainFrame;</w:t>
      </w:r>
    </w:p>
    <w:p w14:paraId="021BF6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import </w:t>
      </w:r>
      <w:r>
        <w:rPr>
          <w:rFonts w:ascii="Courier New" w:eastAsia="Courier New" w:hAnsi="Courier New"/>
          <w:sz w:val="16"/>
        </w:rPr>
        <w:t>ru.vetclinic.ui.RoleDialog;</w:t>
      </w:r>
    </w:p>
    <w:p w14:paraId="05C227D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ru.vetclinic.ui.UiSupport;</w:t>
      </w:r>
    </w:p>
    <w:p w14:paraId="047F97B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DEAFBF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javax.swing.JOptionPane;</w:t>
      </w:r>
    </w:p>
    <w:p w14:paraId="2AD116C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javax.swing.SwingUtilities;</w:t>
      </w:r>
    </w:p>
    <w:p w14:paraId="3264111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java.io.IOException;</w:t>
      </w:r>
    </w:p>
    <w:p w14:paraId="43F03A5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1FA915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</w:t>
      </w:r>
    </w:p>
    <w:p w14:paraId="34A694D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Точка входа приложения «ВетКлиник».</w:t>
      </w:r>
    </w:p>
    <w:p w14:paraId="75A9CF9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Запуск из корня проекта: {@code java -jar app/tar</w:t>
      </w:r>
      <w:r>
        <w:rPr>
          <w:rFonts w:ascii="Courier New" w:eastAsia="Courier New" w:hAnsi="Courier New"/>
          <w:sz w:val="16"/>
        </w:rPr>
        <w:t>get/vetclinic.jar}</w:t>
      </w:r>
    </w:p>
    <w:p w14:paraId="0E8E47A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(или scripts/run.bat, scripts/run.sh).</w:t>
      </w:r>
    </w:p>
    <w:p w14:paraId="03606DB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*/</w:t>
      </w:r>
    </w:p>
    <w:p w14:paraId="255E1CB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final class Main {</w:t>
      </w:r>
    </w:p>
    <w:p w14:paraId="267F548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DDB32B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Main() {</w:t>
      </w:r>
    </w:p>
    <w:p w14:paraId="5D353E4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EA2A1E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02AD82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26B39FA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AppConfig config;</w:t>
      </w:r>
    </w:p>
    <w:p w14:paraId="5400555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try {</w:t>
      </w:r>
    </w:p>
    <w:p w14:paraId="2BD76AC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config = AppConfig.load();</w:t>
      </w:r>
    </w:p>
    <w:p w14:paraId="02287BF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 </w:t>
      </w:r>
      <w:r>
        <w:rPr>
          <w:rFonts w:ascii="Courier New" w:eastAsia="Courier New" w:hAnsi="Courier New"/>
          <w:sz w:val="16"/>
        </w:rPr>
        <w:t>catch (IOException e) {</w:t>
      </w:r>
    </w:p>
    <w:p w14:paraId="662939A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System.err.println(e.getMessage());</w:t>
      </w:r>
    </w:p>
    <w:p w14:paraId="5695A3F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JOptionPane.showMessageDialog(null, e.getMessage(), "ВетКлиник: нет файла настроек", JOptionPane.ERROR_MESSAGE);</w:t>
      </w:r>
    </w:p>
    <w:p w14:paraId="45C04BF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System.exit(1);</w:t>
      </w:r>
    </w:p>
    <w:p w14:paraId="7D2E372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return;</w:t>
      </w:r>
    </w:p>
    <w:p w14:paraId="71062AB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14A1384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System.out.println("ВетКлиник: ОС " + config.os() + ", файлы настроек " + config.loadedFiles());</w:t>
      </w:r>
    </w:p>
    <w:p w14:paraId="07F98DA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BBC3BE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// масштаб интерфейса нужно задать до создания первого окна</w:t>
      </w:r>
    </w:p>
    <w:p w14:paraId="4F52C68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(!config.uiScale().isEmpty()) {</w:t>
      </w:r>
    </w:p>
    <w:p w14:paraId="359769C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</w:t>
      </w:r>
      <w:r>
        <w:rPr>
          <w:rFonts w:ascii="Courier New" w:eastAsia="Courier New" w:hAnsi="Courier New"/>
          <w:sz w:val="16"/>
        </w:rPr>
        <w:t xml:space="preserve">    System.setProperty("sun.java2d.uiScale", config.uiScale());</w:t>
      </w:r>
    </w:p>
    <w:p w14:paraId="0CC1183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66CA963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final AppConfig cfg = config;</w:t>
      </w:r>
    </w:p>
    <w:p w14:paraId="04F1006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SwingUtilities.invokeLater(() -&gt; {</w:t>
      </w:r>
    </w:p>
    <w:p w14:paraId="2CA9ACD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UiSupport.applyLookAndFeel(cfg);</w:t>
      </w:r>
    </w:p>
    <w:p w14:paraId="04586EC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showLogin(cfg, cfg.activeProfile());</w:t>
      </w:r>
    </w:p>
    <w:p w14:paraId="4F9E846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</w:t>
      </w:r>
      <w:r>
        <w:rPr>
          <w:rFonts w:ascii="Courier New" w:eastAsia="Courier New" w:hAnsi="Courier New"/>
          <w:sz w:val="16"/>
        </w:rPr>
        <w:t xml:space="preserve"> });</w:t>
      </w:r>
    </w:p>
    <w:p w14:paraId="0F49975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540BCF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F9E95C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Показывает окно входа и, если пользователь вошёл, главное окно. */</w:t>
      </w:r>
    </w:p>
    <w:p w14:paraId="31E45CF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void showLogin(AppConfig config, String preferredProfile) {</w:t>
      </w:r>
    </w:p>
    <w:p w14:paraId="20CF44C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RoleDialog.Choice choice = new RoleDialog(config, preferredProfile).ask();</w:t>
      </w:r>
    </w:p>
    <w:p w14:paraId="4A8E3FF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(choice == null) {</w:t>
      </w:r>
    </w:p>
    <w:p w14:paraId="4E39A18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System.exit(0);</w:t>
      </w:r>
    </w:p>
    <w:p w14:paraId="13F5AE7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return;</w:t>
      </w:r>
    </w:p>
    <w:p w14:paraId="5333454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70F58F2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new MainFrame(config, choice).setVisible(true);</w:t>
      </w:r>
    </w:p>
    <w:p w14:paraId="1781CD9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9BA096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2106A60E" w14:textId="77777777" w:rsidR="008D1CDF" w:rsidRDefault="008D1CDF"/>
    <w:p w14:paraId="171D3C6F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 xml:space="preserve">Файл </w:t>
      </w:r>
      <w:r>
        <w:rPr>
          <w:b/>
          <w:sz w:val="22"/>
        </w:rPr>
        <w:t>app/src/main/java/ru/vetclinic/config/AppConfig.java</w:t>
      </w:r>
    </w:p>
    <w:p w14:paraId="57A41D8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ru.vetclinic.config;</w:t>
      </w:r>
    </w:p>
    <w:p w14:paraId="4E0DAE8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DECDC0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>import java.io.IOException;</w:t>
      </w:r>
    </w:p>
    <w:p w14:paraId="02C3310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java.io.Reader;</w:t>
      </w:r>
    </w:p>
    <w:p w14:paraId="153D6E1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java.nio.charset.StandardCharsets;</w:t>
      </w:r>
    </w:p>
    <w:p w14:paraId="70B5C5F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java.nio.file.Files;</w:t>
      </w:r>
    </w:p>
    <w:p w14:paraId="08799D5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java.nio.file.Path;</w:t>
      </w:r>
    </w:p>
    <w:p w14:paraId="3C967E1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java.nio.file.Pat</w:t>
      </w:r>
      <w:r>
        <w:rPr>
          <w:rFonts w:ascii="Courier New" w:eastAsia="Courier New" w:hAnsi="Courier New"/>
          <w:sz w:val="16"/>
        </w:rPr>
        <w:t>hs;</w:t>
      </w:r>
    </w:p>
    <w:p w14:paraId="7470A7A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java.util.ArrayList;</w:t>
      </w:r>
    </w:p>
    <w:p w14:paraId="20DD77D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java.util.Arrays;</w:t>
      </w:r>
    </w:p>
    <w:p w14:paraId="6B4AF41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java.util.List;</w:t>
      </w:r>
    </w:p>
    <w:p w14:paraId="35828AF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java.util.Locale;</w:t>
      </w:r>
    </w:p>
    <w:p w14:paraId="6C1A0E8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java.util.Properties;</w:t>
      </w:r>
    </w:p>
    <w:p w14:paraId="3EAD3BD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java.util.regex.Matcher;</w:t>
      </w:r>
    </w:p>
    <w:p w14:paraId="16DDBAC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java.util.regex.Pattern;</w:t>
      </w:r>
    </w:p>
    <w:p w14:paraId="5353B1B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CD6C87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</w:t>
      </w:r>
    </w:p>
    <w:p w14:paraId="66D5ACD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Настройки приложения. Собираются из нескольких фа</w:t>
      </w:r>
      <w:r>
        <w:rPr>
          <w:rFonts w:ascii="Courier New" w:eastAsia="Courier New" w:hAnsi="Courier New"/>
          <w:sz w:val="16"/>
        </w:rPr>
        <w:t>йлов по порядку</w:t>
      </w:r>
    </w:p>
    <w:p w14:paraId="2E556B2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(каждый следующий источник перекрывает предыдущий):</w:t>
      </w:r>
    </w:p>
    <w:p w14:paraId="1DFBD0D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&lt;ol&gt;</w:t>
      </w:r>
    </w:p>
    <w:p w14:paraId="6086B71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  &lt;li&gt;{@code config/os/&lt;ОС&gt;.properties} — настройки, зависящие от операционной системы;&lt;/li&gt;</w:t>
      </w:r>
    </w:p>
    <w:p w14:paraId="2B2BE7E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  &lt;li&gt;{@code config/db.properties} — подключение к базам данных;&lt;/li&gt;</w:t>
      </w:r>
    </w:p>
    <w:p w14:paraId="4E6C088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  &lt;li</w:t>
      </w:r>
      <w:r>
        <w:rPr>
          <w:rFonts w:ascii="Courier New" w:eastAsia="Courier New" w:hAnsi="Courier New"/>
          <w:sz w:val="16"/>
        </w:rPr>
        <w:t>&gt;{@code config/local.properties} — личные настройки пользователя (не хранится в git);&lt;/li&gt;</w:t>
      </w:r>
    </w:p>
    <w:p w14:paraId="219099D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  &lt;li&gt;системные свойства JVM ({@code -Dключ=значение}).&lt;/li&gt;</w:t>
      </w:r>
    </w:p>
    <w:p w14:paraId="436B4CD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&lt;/ol&gt;</w:t>
      </w:r>
    </w:p>
    <w:p w14:paraId="066F854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*/</w:t>
      </w:r>
    </w:p>
    <w:p w14:paraId="7F5814C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final class AppConfig {</w:t>
      </w:r>
    </w:p>
    <w:p w14:paraId="71232F4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DD8935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Операционные системы, для которых есть отдельный файл настроек. */</w:t>
      </w:r>
    </w:p>
    <w:p w14:paraId="289A9DB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enum OsFamily {</w:t>
      </w:r>
    </w:p>
    <w:p w14:paraId="4EA17F9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WINDOWS("windows"), LINUX("linux"), MACOS("macos");</w:t>
      </w:r>
    </w:p>
    <w:p w14:paraId="24A7FB2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B5BBFD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private final String fileName;</w:t>
      </w:r>
    </w:p>
    <w:p w14:paraId="69DB9AC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8CDD84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OsFamily(String fileName) {</w:t>
      </w:r>
    </w:p>
    <w:p w14:paraId="7BEEEBA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thi</w:t>
      </w:r>
      <w:r>
        <w:rPr>
          <w:rFonts w:ascii="Courier New" w:eastAsia="Courier New" w:hAnsi="Courier New"/>
          <w:sz w:val="16"/>
        </w:rPr>
        <w:t>s.fileName = fileName;</w:t>
      </w:r>
    </w:p>
    <w:p w14:paraId="17D3CAB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3314FFB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7A1CCA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public String fileName() {</w:t>
      </w:r>
    </w:p>
    <w:p w14:paraId="25358BC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fileName;</w:t>
      </w:r>
    </w:p>
    <w:p w14:paraId="123FE1A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37BFA7E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E98BDD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/** Определяет семейство ОС по значению системного свойства {@code os.name}. */</w:t>
      </w:r>
    </w:p>
    <w:p w14:paraId="54B74C5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public static OsFamily detect(String osName) {</w:t>
      </w:r>
    </w:p>
    <w:p w14:paraId="16F8E67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String n = osName == null ? "" : osName.toLowerCase(Locale.ROOT);</w:t>
      </w:r>
    </w:p>
    <w:p w14:paraId="65AE784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(n.contains("win")) </w:t>
      </w:r>
      <w:r>
        <w:rPr>
          <w:rFonts w:ascii="Courier New" w:eastAsia="Courier New" w:hAnsi="Courier New"/>
          <w:sz w:val="16"/>
        </w:rPr>
        <w:t>{</w:t>
      </w:r>
    </w:p>
    <w:p w14:paraId="7148870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return WINDOWS;</w:t>
      </w:r>
    </w:p>
    <w:p w14:paraId="06718FA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4D9FFD3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(n.contains("mac") || n.contains("darwin")) {</w:t>
      </w:r>
    </w:p>
    <w:p w14:paraId="0DC1E5C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return MACOS;</w:t>
      </w:r>
    </w:p>
    <w:p w14:paraId="629898A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1324E93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LINUX;   // Linux и прочие Unix-подобные системы</w:t>
      </w:r>
    </w:p>
    <w:p w14:paraId="0A14368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447BC3F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B18963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946C4F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final Pattern PLACEHOLDER = Pattern.compile("\\$\\{([^}]+)}");</w:t>
      </w:r>
    </w:p>
    <w:p w14:paraId="0B00336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1C06B7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Properties props;</w:t>
      </w:r>
    </w:p>
    <w:p w14:paraId="6DE8139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OsFamily os;</w:t>
      </w:r>
    </w:p>
    <w:p w14:paraId="7B4473C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Path configDir;</w:t>
      </w:r>
    </w:p>
    <w:p w14:paraId="0C197C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List&lt;String&gt; loadedFiles;</w:t>
      </w:r>
    </w:p>
    <w:p w14:paraId="48BD5B5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36694D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AppConfig(Properties </w:t>
      </w:r>
      <w:r>
        <w:rPr>
          <w:rFonts w:ascii="Courier New" w:eastAsia="Courier New" w:hAnsi="Courier New"/>
          <w:sz w:val="16"/>
        </w:rPr>
        <w:t>props, OsFamily os, Path configDir, List&lt;String&gt; loadedFiles) {</w:t>
      </w:r>
    </w:p>
    <w:p w14:paraId="3167D8D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this.props = props;</w:t>
      </w:r>
    </w:p>
    <w:p w14:paraId="77F66B7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this.os = os;</w:t>
      </w:r>
    </w:p>
    <w:p w14:paraId="4384EF3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this.configDir = configDir;</w:t>
      </w:r>
    </w:p>
    <w:p w14:paraId="5DDA2C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this.loadedFiles = loadedFiles;</w:t>
      </w:r>
    </w:p>
    <w:p w14:paraId="15E85AA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DEB4DF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71B535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Загружает настройки для текущей ОС из каталога, на</w:t>
      </w:r>
      <w:r>
        <w:rPr>
          <w:rFonts w:ascii="Courier New" w:eastAsia="Courier New" w:hAnsi="Courier New"/>
          <w:sz w:val="16"/>
        </w:rPr>
        <w:t>йденного {@link #findConfigDir()}. */</w:t>
      </w:r>
    </w:p>
    <w:p w14:paraId="0E58796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AppConfig load() throws IOException {</w:t>
      </w:r>
    </w:p>
    <w:p w14:paraId="733583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load(findConfigDir(), OsFamily.detect(System.getProperty("os.name")), System.getProperties());</w:t>
      </w:r>
    </w:p>
    <w:p w14:paraId="67011E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}</w:t>
      </w:r>
    </w:p>
    <w:p w14:paraId="30EAF75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11FD94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Загружает настройки из указанного ка</w:t>
      </w:r>
      <w:r>
        <w:rPr>
          <w:rFonts w:ascii="Courier New" w:eastAsia="Courier New" w:hAnsi="Courier New"/>
          <w:sz w:val="16"/>
        </w:rPr>
        <w:t>талога (метод открыт для модульных тестов). */</w:t>
      </w:r>
    </w:p>
    <w:p w14:paraId="7DDEC79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AppConfig load(Path configDir, OsFamily os, Properties systemOverrides) throws IOException {</w:t>
      </w:r>
    </w:p>
    <w:p w14:paraId="669AD28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Path main = configDir.resolve("db.properties");</w:t>
      </w:r>
    </w:p>
    <w:p w14:paraId="5C8C532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(!Files.isRegularFile(main)) {</w:t>
      </w:r>
    </w:p>
    <w:p w14:paraId="0E5EB02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throw new IOException("Не найден файл настроек " + main.toAbsolutePath()</w:t>
      </w:r>
    </w:p>
    <w:p w14:paraId="619959E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+ ". Запускайте программу из корня проекта или укажите -Dvetclinic.config=&lt;каталог&gt;.");</w:t>
      </w:r>
    </w:p>
    <w:p w14:paraId="5319FB0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26C04A2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Properties merged = new Properties();</w:t>
      </w:r>
    </w:p>
    <w:p w14:paraId="39E8C73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List&lt;String&gt; loaded = new ArrayList&lt;&gt;();</w:t>
      </w:r>
    </w:p>
    <w:p w14:paraId="322FE3D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mergeFile(merged, configDir.resolve("os").resolve(os.fileName() + ".properties"), loaded);</w:t>
      </w:r>
    </w:p>
    <w:p w14:paraId="7244C54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mergeFile(merged, main, loaded);</w:t>
      </w:r>
    </w:p>
    <w:p w14:paraId="5350757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mergeFile(merged, configDir.resolve("local.properties"), lo</w:t>
      </w:r>
      <w:r>
        <w:rPr>
          <w:rFonts w:ascii="Courier New" w:eastAsia="Courier New" w:hAnsi="Courier New"/>
          <w:sz w:val="16"/>
        </w:rPr>
        <w:t>aded);</w:t>
      </w:r>
    </w:p>
    <w:p w14:paraId="50B7B6F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// из системных свойств берём только «наши» ключи, чтобы не тащить всё окружение JVM</w:t>
      </w:r>
    </w:p>
    <w:p w14:paraId="32F20B6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for (String key : systemOverrides.stringPropertyNames()) {</w:t>
      </w:r>
    </w:p>
    <w:p w14:paraId="0AAD203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(merged.containsKey(key) || key.startsWith("db.") || key.startsWith("ui.")</w:t>
      </w:r>
    </w:p>
    <w:p w14:paraId="2EB928E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|| key.startsWith("export.") || key.startsWith("postgresql.") || key.startsWith("mssql.")) {</w:t>
      </w:r>
    </w:p>
    <w:p w14:paraId="10641B9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merged.setProperty(key, systemOverrid</w:t>
      </w:r>
      <w:r>
        <w:rPr>
          <w:rFonts w:ascii="Courier New" w:eastAsia="Courier New" w:hAnsi="Courier New"/>
          <w:sz w:val="16"/>
        </w:rPr>
        <w:t>es.getProperty(key));</w:t>
      </w:r>
    </w:p>
    <w:p w14:paraId="6B831D4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2006700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32048A8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new AppConfig(merged, os, configDir, loaded);</w:t>
      </w:r>
    </w:p>
    <w:p w14:paraId="7343D3B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C1D9F1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76D3B8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void mergeFile(Properties target, Path file, List&lt;String&gt; loaded) throws IOException {</w:t>
      </w:r>
    </w:p>
    <w:p w14:paraId="6492764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(!Files.isRegularFile(fi</w:t>
      </w:r>
      <w:r>
        <w:rPr>
          <w:rFonts w:ascii="Courier New" w:eastAsia="Courier New" w:hAnsi="Courier New"/>
          <w:sz w:val="16"/>
        </w:rPr>
        <w:t>le)) {</w:t>
      </w:r>
    </w:p>
    <w:p w14:paraId="61D0446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return;</w:t>
      </w:r>
    </w:p>
    <w:p w14:paraId="0DDD0F9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74ACDEF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Properties p = new Properties();</w:t>
      </w:r>
    </w:p>
    <w:p w14:paraId="26F276E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// properties читаем в UTF-8, иначе кириллица в значениях испортится</w:t>
      </w:r>
    </w:p>
    <w:p w14:paraId="3EC87FB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try (Reader r = Files.newBufferedReader(file, StandardCharsets.UTF_8)) {</w:t>
      </w:r>
    </w:p>
    <w:p w14:paraId="2CD87CB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p.load(r</w:t>
      </w:r>
      <w:r>
        <w:rPr>
          <w:rFonts w:ascii="Courier New" w:eastAsia="Courier New" w:hAnsi="Courier New"/>
          <w:sz w:val="16"/>
        </w:rPr>
        <w:t>);</w:t>
      </w:r>
    </w:p>
    <w:p w14:paraId="0835BEF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10EBE9F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target.putAll(p);</w:t>
      </w:r>
    </w:p>
    <w:p w14:paraId="457A7EB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loaded.add(file.toString());</w:t>
      </w:r>
    </w:p>
    <w:p w14:paraId="075C2D3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63F5EA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820594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</w:t>
      </w:r>
    </w:p>
    <w:p w14:paraId="0C0D123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 Ищет каталог config: свойство {@code vetclinic.config}, затем ./config</w:t>
      </w:r>
    </w:p>
    <w:p w14:paraId="6C80AEB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 и ../config (если программу запустили из каталога app).</w:t>
      </w:r>
    </w:p>
    <w:p w14:paraId="1FBB30B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*/</w:t>
      </w:r>
    </w:p>
    <w:p w14:paraId="6B48CA1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Path findConfigDir() {</w:t>
      </w:r>
    </w:p>
    <w:p w14:paraId="627E17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explicit = System.getProperty("vetclinic.config");</w:t>
      </w:r>
    </w:p>
    <w:p w14:paraId="1A51708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(explicit != null &amp;&amp; !explicit.isBlank()) {</w:t>
      </w:r>
    </w:p>
    <w:p w14:paraId="4157507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Path</w:t>
      </w:r>
      <w:r>
        <w:rPr>
          <w:rFonts w:ascii="Courier New" w:eastAsia="Courier New" w:hAnsi="Courier New"/>
          <w:sz w:val="16"/>
        </w:rPr>
        <w:t>s.get(explicit);</w:t>
      </w:r>
    </w:p>
    <w:p w14:paraId="4DB712D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035A96A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for (String candidate : new String[]{"config", "../config"}) {</w:t>
      </w:r>
    </w:p>
    <w:p w14:paraId="45514DC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Path p = Paths.get(candidate);</w:t>
      </w:r>
    </w:p>
    <w:p w14:paraId="5B2149A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(Files.isRegularFile(p.resolve("db.properties"))) {</w:t>
      </w:r>
    </w:p>
    <w:p w14:paraId="271318E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return p;</w:t>
      </w:r>
    </w:p>
    <w:p w14:paraId="22B0421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5EE37DA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</w:t>
      </w:r>
      <w:r>
        <w:rPr>
          <w:rFonts w:ascii="Courier New" w:eastAsia="Courier New" w:hAnsi="Courier New"/>
          <w:sz w:val="16"/>
        </w:rPr>
        <w:t>}</w:t>
      </w:r>
    </w:p>
    <w:p w14:paraId="585997E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Paths.get("config");</w:t>
      </w:r>
    </w:p>
    <w:p w14:paraId="0025B0B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0F94BF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6E4741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// ------------------------------------------------------------------ общие методы</w:t>
      </w:r>
    </w:p>
    <w:p w14:paraId="7546560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65FCCF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Значение параметра с подстановкой ${...} из системных свойств; null, если параметра нет. */</w:t>
      </w:r>
    </w:p>
    <w:p w14:paraId="444732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String get</w:t>
      </w:r>
      <w:r>
        <w:rPr>
          <w:rFonts w:ascii="Courier New" w:eastAsia="Courier New" w:hAnsi="Courier New"/>
          <w:sz w:val="16"/>
        </w:rPr>
        <w:t>(String key) {</w:t>
      </w:r>
    </w:p>
    <w:p w14:paraId="7A6405A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v = props.getProperty(key);</w:t>
      </w:r>
    </w:p>
    <w:p w14:paraId="6A3AD3A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v == null ? null : resolvePlaceholders(v.trim());</w:t>
      </w:r>
    </w:p>
    <w:p w14:paraId="6DD5A53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8305E7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2A4BE4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String get(String key, String defaultValue) {</w:t>
      </w:r>
    </w:p>
    <w:p w14:paraId="75250C8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v = get(key);</w:t>
      </w:r>
    </w:p>
    <w:p w14:paraId="295E633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v == null || v.isEmpty() ? defaultValue : v;</w:t>
      </w:r>
    </w:p>
    <w:p w14:paraId="2512376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6E3A01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581650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public int getInt(String key, int defaultValue) {</w:t>
      </w:r>
    </w:p>
    <w:p w14:paraId="700C984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v = get(key);</w:t>
      </w:r>
    </w:p>
    <w:p w14:paraId="2E39B4A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(v == null || v.isEmpty()) {</w:t>
      </w:r>
    </w:p>
    <w:p w14:paraId="76D3552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defaultValue;</w:t>
      </w:r>
    </w:p>
    <w:p w14:paraId="2477DDF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258B2A2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try {</w:t>
      </w:r>
    </w:p>
    <w:p w14:paraId="66DD7A8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Integer.parseInt(v);</w:t>
      </w:r>
    </w:p>
    <w:p w14:paraId="59B17A4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 catch (NumberFormatException e) {</w:t>
      </w:r>
    </w:p>
    <w:p w14:paraId="08AC163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defaultValue;</w:t>
      </w:r>
    </w:p>
    <w:p w14:paraId="4CDBEB9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2BEA6DA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B7E73E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D31D1B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boolean getBoolean(String key, boolean defaultValue) {</w:t>
      </w:r>
    </w:p>
    <w:p w14:paraId="1B464C8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v = get(key);</w:t>
      </w:r>
    </w:p>
    <w:p w14:paraId="72F330C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</w:t>
      </w:r>
      <w:r>
        <w:rPr>
          <w:rFonts w:ascii="Courier New" w:eastAsia="Courier New" w:hAnsi="Courier New"/>
          <w:sz w:val="16"/>
        </w:rPr>
        <w:t>rn v == null || v.isEmpty() ? defaultValue : Boolean.parseBoolean(v);</w:t>
      </w:r>
    </w:p>
    <w:p w14:paraId="76A3630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51A5BC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F3EEA1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static String resolvePlaceholders(String value) {</w:t>
      </w:r>
    </w:p>
    <w:p w14:paraId="7BA701E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Matcher m = PLACEHOLDER.matcher(value);</w:t>
      </w:r>
    </w:p>
    <w:p w14:paraId="5101697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StringBuilder sb = new StringBuilder();</w:t>
      </w:r>
    </w:p>
    <w:p w14:paraId="3E38C77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while (m.find()) {</w:t>
      </w:r>
    </w:p>
    <w:p w14:paraId="2347E42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  <w:r>
        <w:rPr>
          <w:rFonts w:ascii="Courier New" w:eastAsia="Courier New" w:hAnsi="Courier New"/>
          <w:sz w:val="16"/>
        </w:rPr>
        <w:t xml:space="preserve">           String name = m.group(1);</w:t>
      </w:r>
    </w:p>
    <w:p w14:paraId="1808D5E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String replacement = System.getProperty(name, System.getenv().getOrDefault(name, ""));</w:t>
      </w:r>
    </w:p>
    <w:p w14:paraId="2602028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m.appendReplacement(sb, Matcher.quoteReplacement(replacement));</w:t>
      </w:r>
    </w:p>
    <w:p w14:paraId="36282DE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3E7561C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m.appendTail(sb);</w:t>
      </w:r>
    </w:p>
    <w:p w14:paraId="383553A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sb.toString();</w:t>
      </w:r>
    </w:p>
    <w:p w14:paraId="70D8171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CFBE31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643D9A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OsFamily os() {</w:t>
      </w:r>
    </w:p>
    <w:p w14:paraId="0402800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os;</w:t>
      </w:r>
    </w:p>
    <w:p w14:paraId="6EF6D05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DA3186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4EC2B3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Path configDir() {</w:t>
      </w:r>
    </w:p>
    <w:p w14:paraId="3342CA3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configDir;</w:t>
      </w:r>
    </w:p>
    <w:p w14:paraId="2454E6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81A437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29A023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List&lt;String&gt; loadedFiles() {</w:t>
      </w:r>
    </w:p>
    <w:p w14:paraId="7953F2B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List.copyOf(loadedFiles);</w:t>
      </w:r>
    </w:p>
    <w:p w14:paraId="24931E3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AF9EAD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0B2CD9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// ----</w:t>
      </w:r>
      <w:r>
        <w:rPr>
          <w:rFonts w:ascii="Courier New" w:eastAsia="Courier New" w:hAnsi="Courier New"/>
          <w:sz w:val="16"/>
        </w:rPr>
        <w:t>-------------------------------------------------------------- база данных</w:t>
      </w:r>
    </w:p>
    <w:p w14:paraId="0685D60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770788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Профиль СУБД, выбранный по умолчанию ({@code db.active}). */</w:t>
      </w:r>
    </w:p>
    <w:p w14:paraId="10CD80E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String activeProfile() {</w:t>
      </w:r>
    </w:p>
    <w:p w14:paraId="36D7FDC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get("db.active", "postgresql");</w:t>
      </w:r>
    </w:p>
    <w:p w14:paraId="172FBAE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D21C9D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449377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Все профили СУБД из {@code db.profiles}. */</w:t>
      </w:r>
    </w:p>
    <w:p w14:paraId="77E19B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List&lt;String&gt; profiles() {</w:t>
      </w:r>
    </w:p>
    <w:p w14:paraId="2515BF6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list = get("db.profiles", activeProfile());</w:t>
      </w:r>
    </w:p>
    <w:p w14:paraId="4E5DB66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Arrays.stream(list.split(",")).map(Str</w:t>
      </w:r>
      <w:r>
        <w:rPr>
          <w:rFonts w:ascii="Courier New" w:eastAsia="Courier New" w:hAnsi="Courier New"/>
          <w:sz w:val="16"/>
        </w:rPr>
        <w:t>ing::trim).filter(s -&gt; !s.isEmpty()).toList();</w:t>
      </w:r>
    </w:p>
    <w:p w14:paraId="7C2B664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7FFC25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9CEF93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Параметры подключения для профиля (postgresql, mssql). */</w:t>
      </w:r>
    </w:p>
    <w:p w14:paraId="343A9D2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DbSettings dbSettings(String profile) {</w:t>
      </w:r>
    </w:p>
    <w:p w14:paraId="47AAA3A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url = get(profile + ".url");</w:t>
      </w:r>
    </w:p>
    <w:p w14:paraId="7855EF8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(url == null || url.isEmpty()) {</w:t>
      </w:r>
    </w:p>
    <w:p w14:paraId="13D2D3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throw new IllegalArgumentException("В настройках нет параметра " + profile + ".url");</w:t>
      </w:r>
    </w:p>
    <w:p w14:paraId="19F77EC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46C8599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new DbSettings(</w:t>
      </w:r>
    </w:p>
    <w:p w14:paraId="0F21A48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profile,</w:t>
      </w:r>
    </w:p>
    <w:p w14:paraId="18B1FBD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</w:t>
      </w:r>
      <w:r>
        <w:rPr>
          <w:rFonts w:ascii="Courier New" w:eastAsia="Courier New" w:hAnsi="Courier New"/>
          <w:sz w:val="16"/>
        </w:rPr>
        <w:t xml:space="preserve">            get(profile + ".title", profile),</w:t>
      </w:r>
    </w:p>
    <w:p w14:paraId="7F16C89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get(profile + ".driver", ""),</w:t>
      </w:r>
    </w:p>
    <w:p w14:paraId="281AE54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url,</w:t>
      </w:r>
    </w:p>
    <w:p w14:paraId="2ADAE87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get(profile + ".user", ""),</w:t>
      </w:r>
    </w:p>
    <w:p w14:paraId="2B156AA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get(profile + ".password", ""),</w:t>
      </w:r>
    </w:p>
    <w:p w14:paraId="6FAA97A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getBoolean(profile + ".integratedSe</w:t>
      </w:r>
      <w:r>
        <w:rPr>
          <w:rFonts w:ascii="Courier New" w:eastAsia="Courier New" w:hAnsi="Courier New"/>
          <w:sz w:val="16"/>
        </w:rPr>
        <w:t>curity", false));</w:t>
      </w:r>
    </w:p>
    <w:p w14:paraId="7E89114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B6987D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A8C5CD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// ------------------------------------------------------------------ интерфейс и экспорт</w:t>
      </w:r>
    </w:p>
    <w:p w14:paraId="05D20D4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653411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String lookAndFeel() {</w:t>
      </w:r>
    </w:p>
    <w:p w14:paraId="22F4FE5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get("ui.lookAndFeel", "system");</w:t>
      </w:r>
    </w:p>
    <w:p w14:paraId="2BCD905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828344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96B32C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String fontName() {</w:t>
      </w:r>
    </w:p>
    <w:p w14:paraId="70870C9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</w:t>
      </w:r>
      <w:r>
        <w:rPr>
          <w:rFonts w:ascii="Courier New" w:eastAsia="Courier New" w:hAnsi="Courier New"/>
          <w:sz w:val="16"/>
        </w:rPr>
        <w:t>n get("ui.fontName", "Dialog");</w:t>
      </w:r>
    </w:p>
    <w:p w14:paraId="07FA43E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70C19B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64238D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 fontSize() {</w:t>
      </w:r>
    </w:p>
    <w:p w14:paraId="058ABFD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getInt("ui.fontSize", 13);</w:t>
      </w:r>
    </w:p>
    <w:p w14:paraId="36EF202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EB1721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872310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Масштаб интерфейса (пустая строка — не задан). */</w:t>
      </w:r>
    </w:p>
    <w:p w14:paraId="5FD073A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String uiScale() {</w:t>
      </w:r>
    </w:p>
    <w:p w14:paraId="5AF17C6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get("ui.scale", "");</w:t>
      </w:r>
    </w:p>
    <w:p w14:paraId="7D3F224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A1234C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780ECB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Path exportDir() {</w:t>
      </w:r>
    </w:p>
    <w:p w14:paraId="1805607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Paths.get(get("export.dir", System.getProperty("user.home")));</w:t>
      </w:r>
    </w:p>
    <w:p w14:paraId="2152ECC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553756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DCCA13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Разделитель строк для текстовых файлов: CRLF (Windows) или LF (Linux, macOS). */</w:t>
      </w:r>
    </w:p>
    <w:p w14:paraId="5E52049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String lineSeparator() {</w:t>
      </w:r>
    </w:p>
    <w:p w14:paraId="0B87CD1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"CRLF".equalsIgnoreCase(get("export.lineSeparator", "LF")) ? "\r\n" : "\n";</w:t>
      </w:r>
    </w:p>
    <w:p w14:paraId="73D3747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2290C1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BC2CEF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String exportCharset(</w:t>
      </w:r>
      <w:r>
        <w:rPr>
          <w:rFonts w:ascii="Courier New" w:eastAsia="Courier New" w:hAnsi="Courier New"/>
          <w:sz w:val="16"/>
        </w:rPr>
        <w:t>) {</w:t>
      </w:r>
    </w:p>
    <w:p w14:paraId="0B8A9B1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get("export.charset", "UTF-8");</w:t>
      </w:r>
    </w:p>
    <w:p w14:paraId="5F6BC40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44B124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0F085B27" w14:textId="77777777" w:rsidR="008D1CDF" w:rsidRDefault="008D1CDF"/>
    <w:p w14:paraId="4E9D8D3B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app/src/main/java/ru/vetclinic/config/DbSettings.java</w:t>
      </w:r>
    </w:p>
    <w:p w14:paraId="0D3FF4C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ru.vetclinic.config;</w:t>
      </w:r>
    </w:p>
    <w:p w14:paraId="699DBEF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3B5148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</w:t>
      </w:r>
    </w:p>
    <w:p w14:paraId="34E15B5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Параметры подключения к одной СУБД, прочитанные из файла настроек.</w:t>
      </w:r>
    </w:p>
    <w:p w14:paraId="447A838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</w:t>
      </w:r>
    </w:p>
    <w:p w14:paraId="2B13D6B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@param profile             код профиля: postgresql или mssql</w:t>
      </w:r>
    </w:p>
    <w:p w14:paraId="3320DEB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@param title               название СУБД для показа пользователю</w:t>
      </w:r>
    </w:p>
    <w:p w14:paraId="0F0C906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@param driver              класс JDBC-драйвера (можно не указывать — JDBC 4 найдёт сам)</w:t>
      </w:r>
    </w:p>
    <w:p w14:paraId="700BD62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@param url                 стр</w:t>
      </w:r>
      <w:r>
        <w:rPr>
          <w:rFonts w:ascii="Courier New" w:eastAsia="Courier New" w:hAnsi="Courier New"/>
          <w:sz w:val="16"/>
        </w:rPr>
        <w:t>ока подключения JDBC</w:t>
      </w:r>
    </w:p>
    <w:p w14:paraId="11231B6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@param user                имя пользователя</w:t>
      </w:r>
    </w:p>
    <w:p w14:paraId="0ADF809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@param password            пароль</w:t>
      </w:r>
    </w:p>
    <w:p w14:paraId="3B53B9A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@param integratedSecurity  вход под учётной записью Windows (только SQL Server)</w:t>
      </w:r>
    </w:p>
    <w:p w14:paraId="16051A8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*/</w:t>
      </w:r>
    </w:p>
    <w:p w14:paraId="5CD65F2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record DbSettings(String profile, String title, String dr</w:t>
      </w:r>
      <w:r>
        <w:rPr>
          <w:rFonts w:ascii="Courier New" w:eastAsia="Courier New" w:hAnsi="Courier New"/>
          <w:sz w:val="16"/>
        </w:rPr>
        <w:t>iver, String url,</w:t>
      </w:r>
    </w:p>
    <w:p w14:paraId="270CBC3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 String user, String password, boolean integratedSecurity) {</w:t>
      </w:r>
    </w:p>
    <w:p w14:paraId="2E9DAFE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270DDB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Строка подключения без пароля — для показа в строке состояния и в логах. */</w:t>
      </w:r>
    </w:p>
    <w:p w14:paraId="6EF5CDC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String safeDescription() {</w:t>
      </w:r>
    </w:p>
    <w:p w14:paraId="66E43C8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title + " — " </w:t>
      </w:r>
      <w:r>
        <w:rPr>
          <w:rFonts w:ascii="Courier New" w:eastAsia="Courier New" w:hAnsi="Courier New"/>
          <w:sz w:val="16"/>
        </w:rPr>
        <w:t>+ url + (integratedSecurity ? " (Windows-аутентификация)" : " (пользователь " + user + ")");</w:t>
      </w:r>
    </w:p>
    <w:p w14:paraId="5CF232B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291BC5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BF2AE6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@Override</w:t>
      </w:r>
    </w:p>
    <w:p w14:paraId="681A18C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String toString() {</w:t>
      </w:r>
    </w:p>
    <w:p w14:paraId="4C35AFA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title;</w:t>
      </w:r>
    </w:p>
    <w:p w14:paraId="42A0BBA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B4C375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25F48CA8" w14:textId="77777777" w:rsidR="008D1CDF" w:rsidRDefault="008D1CDF"/>
    <w:p w14:paraId="31C4C068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app/src/main/java/ru/vetclinic/db/ConstraintMessages.java</w:t>
      </w:r>
    </w:p>
    <w:p w14:paraId="641612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</w:t>
      </w:r>
      <w:r>
        <w:rPr>
          <w:rFonts w:ascii="Courier New" w:eastAsia="Courier New" w:hAnsi="Courier New"/>
          <w:sz w:val="16"/>
        </w:rPr>
        <w:t>inic.db;</w:t>
      </w:r>
    </w:p>
    <w:p w14:paraId="3DC40B4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4F0C4A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java.util.LinkedHashMap;</w:t>
      </w:r>
    </w:p>
    <w:p w14:paraId="43B6420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>import java.util.Locale;</w:t>
      </w:r>
    </w:p>
    <w:p w14:paraId="420F887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java.util.Map;</w:t>
      </w:r>
    </w:p>
    <w:p w14:paraId="68F418F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76EE21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</w:t>
      </w:r>
    </w:p>
    <w:p w14:paraId="73E3AFA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Понятные пользователю сообщения о нарушении ограничений.</w:t>
      </w:r>
    </w:p>
    <w:p w14:paraId="00D718F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Имена ограничений одинаковы в PostgreSQL и SQL Server (см. sql/&amp;#42;/01_schema.sql),</w:t>
      </w:r>
    </w:p>
    <w:p w14:paraId="56E4F66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поэтому достаточно найти имя ограничения в тексте ошибки СУБД.</w:t>
      </w:r>
    </w:p>
    <w:p w14:paraId="28CE666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*/</w:t>
      </w:r>
    </w:p>
    <w:p w14:paraId="113B423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final class ConstraintMessages {</w:t>
      </w:r>
    </w:p>
    <w:p w14:paraId="296794F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5CB8E6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final Map&lt;String, String&gt; CHECK_AND_UNIQUE =</w:t>
      </w:r>
      <w:r>
        <w:rPr>
          <w:rFonts w:ascii="Courier New" w:eastAsia="Courier New" w:hAnsi="Courier New"/>
          <w:sz w:val="16"/>
        </w:rPr>
        <w:t xml:space="preserve"> new LinkedHashMap&lt;&gt;();</w:t>
      </w:r>
    </w:p>
    <w:p w14:paraId="6D2376E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Для внешних ключей: [0] — при вставке/изменении, [1] — при удалении родителя. */</w:t>
      </w:r>
    </w:p>
    <w:p w14:paraId="0495B2E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final Map&lt;String, String[]&gt; FOREIGN_KEYS = new LinkedHashMap&lt;&gt;();</w:t>
      </w:r>
    </w:p>
    <w:p w14:paraId="7DFCC48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50D020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static {</w:t>
      </w:r>
    </w:p>
    <w:p w14:paraId="3F13B85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CHECK_AND_UNIQUE.put("uq_species_na</w:t>
      </w:r>
      <w:r>
        <w:rPr>
          <w:rFonts w:ascii="Courier New" w:eastAsia="Courier New" w:hAnsi="Courier New"/>
          <w:sz w:val="16"/>
        </w:rPr>
        <w:t>me", "Такой вид животного уже есть.");</w:t>
      </w:r>
    </w:p>
    <w:p w14:paraId="729477E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CHECK_AND_UNIQUE.put("ck_species_name", "Название вида не может быть пустым.");</w:t>
      </w:r>
    </w:p>
    <w:p w14:paraId="44C830D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CHECK_AND_UNIQUE.put("uq_specialization_name", "Такая специализация уже есть.");</w:t>
      </w:r>
    </w:p>
    <w:p w14:paraId="4F062E7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CHECK_AND_UNIQUE.put("ck_special</w:t>
      </w:r>
      <w:r>
        <w:rPr>
          <w:rFonts w:ascii="Courier New" w:eastAsia="Courier New" w:hAnsi="Courier New"/>
          <w:sz w:val="16"/>
        </w:rPr>
        <w:t>ization_name", "Название специализации не может быть пустым.");</w:t>
      </w:r>
    </w:p>
    <w:p w14:paraId="3B31C2A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CHECK_AND_UNIQUE.put("uq_owner_phone", "Владелец с таким телефоном уже зарегистрирован.");</w:t>
      </w:r>
    </w:p>
    <w:p w14:paraId="7F0573A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CHECK_AND_UNIQUE.put("uq_owner_email", "Владелец с таким e-mail уже зарегистрирован."</w:t>
      </w:r>
      <w:r>
        <w:rPr>
          <w:rFonts w:ascii="Courier New" w:eastAsia="Courier New" w:hAnsi="Courier New"/>
          <w:sz w:val="16"/>
        </w:rPr>
        <w:t>);</w:t>
      </w:r>
    </w:p>
    <w:p w14:paraId="0F33D37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CHECK_AND_UNIQUE.put("ux_owner_email", "Владелец с таким e-mail уже зарегистрирован.");</w:t>
      </w:r>
    </w:p>
    <w:p w14:paraId="5243925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CHECK_AND_UNIQUE.put("ck_owner_names", "Фамилия и имя владельца обязательны.");</w:t>
      </w:r>
    </w:p>
    <w:p w14:paraId="0552940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CHECK_AND_UNIQUE.put("ck_owner_phone", "Телефон должен быть в</w:t>
      </w:r>
      <w:r>
        <w:rPr>
          <w:rFonts w:ascii="Courier New" w:eastAsia="Courier New" w:hAnsi="Courier New"/>
          <w:sz w:val="16"/>
        </w:rPr>
        <w:t xml:space="preserve"> формате +7XXXXXXXXXX.");</w:t>
      </w:r>
    </w:p>
    <w:p w14:paraId="4C05009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CHECK_AND_UNIQUE.put("ck_owner_email", "E-mail указан неверно.");</w:t>
      </w:r>
    </w:p>
    <w:p w14:paraId="76F4A85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CHECK_AND_UNIQUE.put("uq_pet_chip", "Питомец с таким номером чипа уже есть.");</w:t>
      </w:r>
    </w:p>
    <w:p w14:paraId="22EA619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CHECK_AND_UNIQUE.put("ux_pet_chip", "Питомец с таким номером </w:t>
      </w:r>
      <w:r>
        <w:rPr>
          <w:rFonts w:ascii="Courier New" w:eastAsia="Courier New" w:hAnsi="Courier New"/>
          <w:sz w:val="16"/>
        </w:rPr>
        <w:t>чипа уже есть.");</w:t>
      </w:r>
    </w:p>
    <w:p w14:paraId="14AE342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CHECK_AND_UNIQUE.put("ck_pet_name", "Кличка не может быть пустой.");</w:t>
      </w:r>
    </w:p>
    <w:p w14:paraId="7A125C6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CHECK_AND_UNIQUE.put("ck_pet_sex", "Пол питомца: самец или самка.");</w:t>
      </w:r>
    </w:p>
    <w:p w14:paraId="2D70D9A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CHECK_AND_UNIQUE.put("ck_pet_birth", "Дата рождения — не позже сегодняшнего дня и не раньше 1980 года.");</w:t>
      </w:r>
    </w:p>
    <w:p w14:paraId="5D59BE1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CHECK_AND_UNIQUE.put("ck_pet_weight", "Вес должен быть больше 0 и меньше 1000 кг.");</w:t>
      </w:r>
    </w:p>
    <w:p w14:paraId="56DE78E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CHECK_AND_UNIQUE.put("ck_pet_chip", "Номе</w:t>
      </w:r>
      <w:r>
        <w:rPr>
          <w:rFonts w:ascii="Courier New" w:eastAsia="Courier New" w:hAnsi="Courier New"/>
          <w:sz w:val="16"/>
        </w:rPr>
        <w:t>р чипа — ровно 15 цифр.");</w:t>
      </w:r>
    </w:p>
    <w:p w14:paraId="2FD236F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CHECK_AND_UNIQUE.put("uq_vet_phone", "Врач с таким телефоном уже есть.");</w:t>
      </w:r>
    </w:p>
    <w:p w14:paraId="2E93D99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CHECK_AND_UNIQUE.put("ck_vet_names", "Фамилия и имя врача обязательны.");</w:t>
      </w:r>
    </w:p>
    <w:p w14:paraId="790FDF6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CHECK_AND_UNIQUE.put("ck_vet_phone", "Телефон должен быть</w:t>
      </w:r>
      <w:r>
        <w:rPr>
          <w:rFonts w:ascii="Courier New" w:eastAsia="Courier New" w:hAnsi="Courier New"/>
          <w:sz w:val="16"/>
        </w:rPr>
        <w:t xml:space="preserve"> в формате +7XXXXXXXXXX.");</w:t>
      </w:r>
    </w:p>
    <w:p w14:paraId="70FA794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CHECK_AND_UNIQUE.put("ck_vet_hire_date", "Дата приёма на работу — не позже сегодняшнего дня и не раньше 1980 года.");</w:t>
      </w:r>
    </w:p>
    <w:p w14:paraId="540BE3E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CHECK_AND_UNIQUE.put("uq_service_name", "Услуга с таким названием уже есть.");</w:t>
      </w:r>
    </w:p>
    <w:p w14:paraId="6733BF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</w:t>
      </w:r>
      <w:r>
        <w:rPr>
          <w:rFonts w:ascii="Courier New" w:eastAsia="Courier New" w:hAnsi="Courier New"/>
          <w:sz w:val="16"/>
        </w:rPr>
        <w:t>ND_UNIQUE.put("ck_service_name", "Название услуги не может быть пустым.");</w:t>
      </w:r>
    </w:p>
    <w:p w14:paraId="4735729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CHECK_AND_UNIQUE.put("ck_service_price", "Цена услуги не может быть отрицательной.");</w:t>
      </w:r>
    </w:p>
    <w:p w14:paraId="687B253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CHECK_AND_UNIQUE.put("ck_appointment_status", "Недопустимый статус приёма.");</w:t>
      </w:r>
    </w:p>
    <w:p w14:paraId="5750691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  <w:r>
        <w:rPr>
          <w:rFonts w:ascii="Courier New" w:eastAsia="Courier New" w:hAnsi="Courier New"/>
          <w:sz w:val="16"/>
        </w:rPr>
        <w:t xml:space="preserve">       CHECK_AND_UNIQUE.put("ck_appointment_slot", "Приём возможен с 08:00 до 19:30, в начале или в середине часа.");</w:t>
      </w:r>
    </w:p>
    <w:p w14:paraId="42DC0EE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CHECK_AND_UNIQUE.put("ck_appointment_done", "Чтобы завершить приём, укажите диагноз.");</w:t>
      </w:r>
    </w:p>
    <w:p w14:paraId="0F34068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CHECK_AND_UNIQUE.put("ux_appointme</w:t>
      </w:r>
      <w:r>
        <w:rPr>
          <w:rFonts w:ascii="Courier New" w:eastAsia="Courier New" w:hAnsi="Courier New"/>
          <w:sz w:val="16"/>
        </w:rPr>
        <w:t>nt_vet_slot", "У врача уже есть приём на это время.");</w:t>
      </w:r>
    </w:p>
    <w:p w14:paraId="59EAA69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CHECK_AND_UNIQUE.put("ux_appointment_pet_slot", "Питомец уже записан на это время.");</w:t>
      </w:r>
    </w:p>
    <w:p w14:paraId="1A05778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CHECK_AND_UNIQUE.put("pk_appointment_service", "Эта услуга уже есть в приёме — измените количество.</w:t>
      </w:r>
      <w:r>
        <w:rPr>
          <w:rFonts w:ascii="Courier New" w:eastAsia="Courier New" w:hAnsi="Courier New"/>
          <w:sz w:val="16"/>
        </w:rPr>
        <w:t>");</w:t>
      </w:r>
    </w:p>
    <w:p w14:paraId="5EC8126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CHECK_AND_UNIQUE.put("ck_aps_quantity", "Количество услуги — от 1 до 100.");</w:t>
      </w:r>
    </w:p>
    <w:p w14:paraId="3C76930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CHECK_AND_UNIQUE.put("ck_aps_price", "Цена не может быть отрицательной.");</w:t>
      </w:r>
    </w:p>
    <w:p w14:paraId="2BF3EB7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79DA96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FOREIGN_KEYS.put("fk_pet_owner", new String[]{</w:t>
      </w:r>
    </w:p>
    <w:p w14:paraId="06786E1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"Владелец н</w:t>
      </w:r>
      <w:r>
        <w:rPr>
          <w:rFonts w:ascii="Courier New" w:eastAsia="Courier New" w:hAnsi="Courier New"/>
          <w:sz w:val="16"/>
        </w:rPr>
        <w:t>е найден.", "Нельзя удалить владельца: у него есть питомцы."});</w:t>
      </w:r>
    </w:p>
    <w:p w14:paraId="55255A5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FOREIGN_KEYS.put("fk_pet_species", new String[]{</w:t>
      </w:r>
    </w:p>
    <w:p w14:paraId="1508064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"Вид животного не найден.", "Нельзя удалить вид: есть питомцы этого вида."});</w:t>
      </w:r>
    </w:p>
    <w:p w14:paraId="6FE6055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FOREIGN_KEYS.put("fk_vet_speciali</w:t>
      </w:r>
      <w:r>
        <w:rPr>
          <w:rFonts w:ascii="Courier New" w:eastAsia="Courier New" w:hAnsi="Courier New"/>
          <w:sz w:val="16"/>
        </w:rPr>
        <w:t>zation", new String[]{</w:t>
      </w:r>
    </w:p>
    <w:p w14:paraId="6666FCB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"Специализация не найдена.", "Нельзя удалить специализацию: есть врачи с этой специализацией."});</w:t>
      </w:r>
    </w:p>
    <w:p w14:paraId="17FA084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FOREIGN_KEYS.put("fk_appointment_pet", new String[]{</w:t>
      </w:r>
    </w:p>
    <w:p w14:paraId="6E1C085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"Питомец не найден.", "Нельзя удалить питомца: у него есть приёмы (история болезни)."});</w:t>
      </w:r>
    </w:p>
    <w:p w14:paraId="44790A8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FOREIGN_KEYS.put("fk_appointment_vet", new String[]{</w:t>
      </w:r>
    </w:p>
    <w:p w14:paraId="7295F94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"Врач не найден.", "Нельзя удалить врача: у него есть приёмы. Отметьте его</w:t>
      </w:r>
      <w:r>
        <w:rPr>
          <w:rFonts w:ascii="Courier New" w:eastAsia="Courier New" w:hAnsi="Courier New"/>
          <w:sz w:val="16"/>
        </w:rPr>
        <w:t xml:space="preserve"> как неработающего."});</w:t>
      </w:r>
    </w:p>
    <w:p w14:paraId="7E889B3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FOREIGN_KEYS.put("fk_aps_appointment", new String[]{</w:t>
      </w:r>
    </w:p>
    <w:p w14:paraId="59B6797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"Приём не найден.", "Нельзя удалить приём."});</w:t>
      </w:r>
    </w:p>
    <w:p w14:paraId="485DF1B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FOREIGN_KEYS.put("fk_aps_service", new String[]{</w:t>
      </w:r>
    </w:p>
    <w:p w14:paraId="570FCC0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"Услуга не найдена.", "Нельзя удали</w:t>
      </w:r>
      <w:r>
        <w:rPr>
          <w:rFonts w:ascii="Courier New" w:eastAsia="Courier New" w:hAnsi="Courier New"/>
          <w:sz w:val="16"/>
        </w:rPr>
        <w:t>ть услугу: она уже оказывалась. Снимите её с прайса."});</w:t>
      </w:r>
    </w:p>
    <w:p w14:paraId="1412353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990DD5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5893D2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ConstraintMessages() {</w:t>
      </w:r>
    </w:p>
    <w:p w14:paraId="5CFD0C5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2CF3E6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</w:t>
      </w:r>
    </w:p>
    <w:p w14:paraId="13998BE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Ищет имя известного ограничения в тексте ошибки; null — если не нашли. */</w:t>
      </w:r>
    </w:p>
    <w:p w14:paraId="0498BCE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static String find(String errorText) {</w:t>
      </w:r>
    </w:p>
    <w:p w14:paraId="729425F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(errorText =</w:t>
      </w:r>
      <w:r>
        <w:rPr>
          <w:rFonts w:ascii="Courier New" w:eastAsia="Courier New" w:hAnsi="Courier New"/>
          <w:sz w:val="16"/>
        </w:rPr>
        <w:t>= null) {</w:t>
      </w:r>
    </w:p>
    <w:p w14:paraId="3882319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null;</w:t>
      </w:r>
    </w:p>
    <w:p w14:paraId="75B5C0E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58B7381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text = errorText.toLowerCase(Locale.ROOT);</w:t>
      </w:r>
    </w:p>
    <w:p w14:paraId="07EF84B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for (Map.Entry&lt;String, String&gt; e : CHECK_AND_UNIQUE.entrySet()) {</w:t>
      </w:r>
    </w:p>
    <w:p w14:paraId="0AC39A2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(text.contains(e.getKey())) {</w:t>
      </w:r>
    </w:p>
    <w:p w14:paraId="0CFDA8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return e.getValue(</w:t>
      </w:r>
      <w:r>
        <w:rPr>
          <w:rFonts w:ascii="Courier New" w:eastAsia="Courier New" w:hAnsi="Courier New"/>
          <w:sz w:val="16"/>
        </w:rPr>
        <w:t>);</w:t>
      </w:r>
    </w:p>
    <w:p w14:paraId="7A24EB6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7568228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3701EAA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for (Map.Entry&lt;String, String[]&gt; e : FOREIGN_KEYS.entrySet()) {</w:t>
      </w:r>
    </w:p>
    <w:p w14:paraId="5F94503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(text.contains(e.getKey())) {</w:t>
      </w:r>
    </w:p>
    <w:p w14:paraId="57D5A99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// и PostgreSQL, и SQL Server (на любом языке) пишут слово DELETE при удалении родителя</w:t>
      </w:r>
    </w:p>
    <w:p w14:paraId="3AD6EEE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</w:t>
      </w:r>
      <w:r>
        <w:rPr>
          <w:rFonts w:ascii="Courier New" w:eastAsia="Courier New" w:hAnsi="Courier New"/>
          <w:sz w:val="16"/>
        </w:rPr>
        <w:t xml:space="preserve">        return text.contains("delete") ? e.getValue()[1] : e.getValue()[0];</w:t>
      </w:r>
    </w:p>
    <w:p w14:paraId="6296E0F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51422D0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72C6BE6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null;</w:t>
      </w:r>
    </w:p>
    <w:p w14:paraId="4D82A91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89CC79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21A0F013" w14:textId="77777777" w:rsidR="008D1CDF" w:rsidRDefault="008D1CDF"/>
    <w:p w14:paraId="3626E00B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app/src/main/java/ru/vetclinic/db/Database.java</w:t>
      </w:r>
    </w:p>
    <w:p w14:paraId="0C6DE95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ru.vetclinic.db;</w:t>
      </w:r>
    </w:p>
    <w:p w14:paraId="6F9DF5F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9F2D20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import </w:t>
      </w:r>
      <w:r>
        <w:rPr>
          <w:rFonts w:ascii="Courier New" w:eastAsia="Courier New" w:hAnsi="Courier New"/>
          <w:sz w:val="16"/>
        </w:rPr>
        <w:t>ru.vetclinic.config.DbSettings;</w:t>
      </w:r>
    </w:p>
    <w:p w14:paraId="136F948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AA1FE4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java.sql.Connection;</w:t>
      </w:r>
    </w:p>
    <w:p w14:paraId="73A487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java.sql.DriverManager;</w:t>
      </w:r>
    </w:p>
    <w:p w14:paraId="09E517C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java.sql.ResultSet;</w:t>
      </w:r>
    </w:p>
    <w:p w14:paraId="34CD5D3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java.sql.SQLException;</w:t>
      </w:r>
    </w:p>
    <w:p w14:paraId="457D1A5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java.sql.Statement;</w:t>
      </w:r>
    </w:p>
    <w:p w14:paraId="6B68208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java.util.Properties;</w:t>
      </w:r>
    </w:p>
    <w:p w14:paraId="14B5636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DB2C69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</w:t>
      </w:r>
    </w:p>
    <w:p w14:paraId="1E78C7A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Точка доступа к базе данных: открывает JDBC-соединения по настройкам</w:t>
      </w:r>
    </w:p>
    <w:p w14:paraId="1A90FC4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и выполняет работу в режиме автофиксации или в транзакции.</w:t>
      </w:r>
    </w:p>
    <w:p w14:paraId="472A439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Пул соединений не используется: для настольного приложения с одним</w:t>
      </w:r>
    </w:p>
    <w:p w14:paraId="3B70135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пользователем достаточно открывать соединение на </w:t>
      </w:r>
      <w:r>
        <w:rPr>
          <w:rFonts w:ascii="Courier New" w:eastAsia="Courier New" w:hAnsi="Courier New"/>
          <w:sz w:val="16"/>
        </w:rPr>
        <w:t>каждую операцию.</w:t>
      </w:r>
    </w:p>
    <w:p w14:paraId="55A27A0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*/</w:t>
      </w:r>
    </w:p>
    <w:p w14:paraId="5530F3D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class Database {</w:t>
      </w:r>
    </w:p>
    <w:p w14:paraId="5207D5B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19E164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final int LOGIN_TIMEOUT_SECONDS = 10;</w:t>
      </w:r>
    </w:p>
    <w:p w14:paraId="78C8C0D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89AA9E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DbSettings settings;</w:t>
      </w:r>
    </w:p>
    <w:p w14:paraId="707607B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Dialect dialect;</w:t>
      </w:r>
    </w:p>
    <w:p w14:paraId="7B130C2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4C582F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Database(DbSettings settings) {</w:t>
      </w:r>
    </w:p>
    <w:p w14:paraId="483D248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this.settings = settings;</w:t>
      </w:r>
    </w:p>
    <w:p w14:paraId="6CAE313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this.dialect = Dialect.forProfile(settings.profile());</w:t>
      </w:r>
    </w:p>
    <w:p w14:paraId="71A4033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C1B6FC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39B09D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DbSettings settings() {</w:t>
      </w:r>
    </w:p>
    <w:p w14:paraId="6DD4746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settings;</w:t>
      </w:r>
    </w:p>
    <w:p w14:paraId="0A83BA8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A980F7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696C93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Dialect dialect() {</w:t>
      </w:r>
    </w:p>
    <w:p w14:paraId="51B2DDD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</w:t>
      </w:r>
      <w:r>
        <w:rPr>
          <w:rFonts w:ascii="Courier New" w:eastAsia="Courier New" w:hAnsi="Courier New"/>
          <w:sz w:val="16"/>
        </w:rPr>
        <w:t>eturn dialect;</w:t>
      </w:r>
    </w:p>
    <w:p w14:paraId="55F528D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92BBE1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E28E60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Открывает новое соединение. Закрывать его должен вызывающий код (try-with-resources). */</w:t>
      </w:r>
    </w:p>
    <w:p w14:paraId="620D7AA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Connection openConnection() throws SQLException {</w:t>
      </w:r>
    </w:p>
    <w:p w14:paraId="3A281A6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(settings.driver() != null &amp;&amp; !settings.driver().isBlank()) {</w:t>
      </w:r>
    </w:p>
    <w:p w14:paraId="2F8A06A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</w:t>
      </w:r>
      <w:r>
        <w:rPr>
          <w:rFonts w:ascii="Courier New" w:eastAsia="Courier New" w:hAnsi="Courier New"/>
          <w:sz w:val="16"/>
        </w:rPr>
        <w:t xml:space="preserve">          try {</w:t>
      </w:r>
    </w:p>
    <w:p w14:paraId="5D2D628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Class.forName(settings.driver());</w:t>
      </w:r>
    </w:p>
    <w:p w14:paraId="312A6BB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 catch (ClassNotFoundException e) {</w:t>
      </w:r>
    </w:p>
    <w:p w14:paraId="43729FD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throw new SQLException("JDBC-драйвер не найден: " + settings.driver(), "08001", e);</w:t>
      </w:r>
    </w:p>
    <w:p w14:paraId="1F6C12C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        }</w:t>
      </w:r>
    </w:p>
    <w:p w14:paraId="1019B4F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45410D1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Propertie</w:t>
      </w:r>
      <w:r>
        <w:rPr>
          <w:rFonts w:ascii="Courier New" w:eastAsia="Courier New" w:hAnsi="Courier New"/>
          <w:sz w:val="16"/>
        </w:rPr>
        <w:t>s p = new Properties();</w:t>
      </w:r>
    </w:p>
    <w:p w14:paraId="6B9F707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(settings.integratedSecurity()) {</w:t>
      </w:r>
    </w:p>
    <w:p w14:paraId="5EAA418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p.setProperty("integratedSecurity", "true");</w:t>
      </w:r>
    </w:p>
    <w:p w14:paraId="44A17A3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 else {</w:t>
      </w:r>
    </w:p>
    <w:p w14:paraId="01DB62F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p.setProperty("user", settings.user());</w:t>
      </w:r>
    </w:p>
    <w:p w14:paraId="587020F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p.setProperty("password", settings.password());</w:t>
      </w:r>
    </w:p>
    <w:p w14:paraId="60AD033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686125E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DriverManager.setLoginTimeout(LOGIN_TIMEOUT_SECONDS);</w:t>
      </w:r>
    </w:p>
    <w:p w14:paraId="71F7EF5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DriverManager.getConnection(settings.url(), p);</w:t>
      </w:r>
    </w:p>
    <w:p w14:paraId="4FA620C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343EDB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003A8F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Выполняет работу в режиме автофиксации (для ч</w:t>
      </w:r>
      <w:r>
        <w:rPr>
          <w:rFonts w:ascii="Courier New" w:eastAsia="Courier New" w:hAnsi="Courier New"/>
          <w:sz w:val="16"/>
        </w:rPr>
        <w:t>тения и одиночных изменений). */</w:t>
      </w:r>
    </w:p>
    <w:p w14:paraId="37763F5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&lt;T&gt; T run(SqlFunction&lt;Connection, T&gt; work) {</w:t>
      </w:r>
    </w:p>
    <w:p w14:paraId="4E6888C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try (Connection c = openConnection()) {</w:t>
      </w:r>
    </w:p>
    <w:p w14:paraId="1B541F8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work.apply(c);</w:t>
      </w:r>
    </w:p>
    <w:p w14:paraId="054A1A5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 catch (SQLException e) {</w:t>
      </w:r>
    </w:p>
    <w:p w14:paraId="06E254F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throw translate(e);</w:t>
      </w:r>
    </w:p>
    <w:p w14:paraId="33E1CF1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78D24C8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6CF4A4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960B73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</w:t>
      </w:r>
    </w:p>
    <w:p w14:paraId="1E60BE4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 Выполняет работу в одной транзакции: COMMIT при успехе,</w:t>
      </w:r>
    </w:p>
    <w:p w14:paraId="006F62D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 ROLLBACK при любой ошибке (в том числе ошибке триггера).</w:t>
      </w:r>
    </w:p>
    <w:p w14:paraId="4C3061F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*/</w:t>
      </w:r>
    </w:p>
    <w:p w14:paraId="772A5A7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&lt;T&gt; T inTransaction(SqlFunction&lt;Connection, T&gt; work)</w:t>
      </w:r>
      <w:r>
        <w:rPr>
          <w:rFonts w:ascii="Courier New" w:eastAsia="Courier New" w:hAnsi="Courier New"/>
          <w:sz w:val="16"/>
        </w:rPr>
        <w:t xml:space="preserve"> {</w:t>
      </w:r>
    </w:p>
    <w:p w14:paraId="2EDCFBC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try (Connection c = openConnection()) {</w:t>
      </w:r>
    </w:p>
    <w:p w14:paraId="6EB3702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c.setAutoCommit(false);</w:t>
      </w:r>
    </w:p>
    <w:p w14:paraId="74E1B1B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try {</w:t>
      </w:r>
    </w:p>
    <w:p w14:paraId="116B08D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T result = work.apply(c);</w:t>
      </w:r>
    </w:p>
    <w:p w14:paraId="523F718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c.commit();</w:t>
      </w:r>
    </w:p>
    <w:p w14:paraId="66F33C2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return result;</w:t>
      </w:r>
    </w:p>
    <w:p w14:paraId="1C589F6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 catch (SQLException | RuntimeException e) {</w:t>
      </w:r>
    </w:p>
    <w:p w14:paraId="0EE730F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rollbackQuietly(c);</w:t>
      </w:r>
    </w:p>
    <w:p w14:paraId="564D6C2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throw e;</w:t>
      </w:r>
    </w:p>
    <w:p w14:paraId="733C30B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6726076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 catch (SQLException e) {</w:t>
      </w:r>
    </w:p>
    <w:p w14:paraId="38F66D9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throw translate(e);</w:t>
      </w:r>
    </w:p>
    <w:p w14:paraId="60D7AAD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4CC1407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CD3BB1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1BD97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Проверяет соединение и возвращ</w:t>
      </w:r>
      <w:r>
        <w:rPr>
          <w:rFonts w:ascii="Courier New" w:eastAsia="Courier New" w:hAnsi="Courier New"/>
          <w:sz w:val="16"/>
        </w:rPr>
        <w:t>ает строку версии сервера. */</w:t>
      </w:r>
    </w:p>
    <w:p w14:paraId="7158E04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String serverVersion() {</w:t>
      </w:r>
    </w:p>
    <w:p w14:paraId="79A10F1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run(c -&gt; {</w:t>
      </w:r>
    </w:p>
    <w:p w14:paraId="32CC8C3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try (Statement st = c.createStatement(); ResultSet rs = st.executeQuery(dialect.versionQuery())) {</w:t>
      </w:r>
    </w:p>
    <w:p w14:paraId="6C2D0AD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rs.next();</w:t>
      </w:r>
    </w:p>
    <w:p w14:paraId="17062F5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String v =</w:t>
      </w:r>
      <w:r>
        <w:rPr>
          <w:rFonts w:ascii="Courier New" w:eastAsia="Courier New" w:hAnsi="Courier New"/>
          <w:sz w:val="16"/>
        </w:rPr>
        <w:t xml:space="preserve"> rs.getString(1);</w:t>
      </w:r>
    </w:p>
    <w:p w14:paraId="635367B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int nl = v.indexOf('\n');</w:t>
      </w:r>
    </w:p>
    <w:p w14:paraId="11BF818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return nl &gt; 0 ? v.substring(0, nl).trim() : v.trim();</w:t>
      </w:r>
    </w:p>
    <w:p w14:paraId="7AD9A11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0A04CE6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});</w:t>
      </w:r>
    </w:p>
    <w:p w14:paraId="756F65B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D9CFF1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AF2A31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Преобразует ошибку СУБД в исключение с понятным сообщением. */</w:t>
      </w:r>
    </w:p>
    <w:p w14:paraId="6966A63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DbExceptio</w:t>
      </w:r>
      <w:r>
        <w:rPr>
          <w:rFonts w:ascii="Courier New" w:eastAsia="Courier New" w:hAnsi="Courier New"/>
          <w:sz w:val="16"/>
        </w:rPr>
        <w:t>n translate(SQLException e) {</w:t>
      </w:r>
    </w:p>
    <w:p w14:paraId="2204043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new DbException(dialect.userMessage(e), e);</w:t>
      </w:r>
    </w:p>
    <w:p w14:paraId="0F22A99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FCFF59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80E955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void rollbackQuietly(Connection c) {</w:t>
      </w:r>
    </w:p>
    <w:p w14:paraId="5284673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try {</w:t>
      </w:r>
    </w:p>
    <w:p w14:paraId="3C77F0A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c.rollback();</w:t>
      </w:r>
    </w:p>
    <w:p w14:paraId="6057604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 catch (SQLException ignored) {</w:t>
      </w:r>
    </w:p>
    <w:p w14:paraId="13154D1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// транзакцию уже откатил сервер (например, после THROW в триггере SQL Server)</w:t>
      </w:r>
    </w:p>
    <w:p w14:paraId="333A9E1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6AD0413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26362F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49D8017B" w14:textId="77777777" w:rsidR="008D1CDF" w:rsidRDefault="008D1CDF"/>
    <w:p w14:paraId="7EBDB986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app/src/main/java/ru/vetclinic/db/DbException.java</w:t>
      </w:r>
    </w:p>
    <w:p w14:paraId="4F8354D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ru.vetclinic.db;</w:t>
      </w:r>
    </w:p>
    <w:p w14:paraId="7C59E1F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F3EAD3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>/**</w:t>
      </w:r>
    </w:p>
    <w:p w14:paraId="4288648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Ошибка работы с базой данных с уже подготовленным сообщением для пользователя.</w:t>
      </w:r>
    </w:p>
    <w:p w14:paraId="0584B24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Исходное {@link java.sql.SQLException} сохраняется как причина.</w:t>
      </w:r>
    </w:p>
    <w:p w14:paraId="4EB852F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*/</w:t>
      </w:r>
    </w:p>
    <w:p w14:paraId="1052B8C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class DbException extends RuntimeException {</w:t>
      </w:r>
    </w:p>
    <w:p w14:paraId="508759D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38FA6F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DbException(String userMessage, Throwa</w:t>
      </w:r>
      <w:r>
        <w:rPr>
          <w:rFonts w:ascii="Courier New" w:eastAsia="Courier New" w:hAnsi="Courier New"/>
          <w:sz w:val="16"/>
        </w:rPr>
        <w:t>ble cause) {</w:t>
      </w:r>
    </w:p>
    <w:p w14:paraId="69051B3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super(userMessage, cause);</w:t>
      </w:r>
    </w:p>
    <w:p w14:paraId="03F2ADF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009403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4DF14324" w14:textId="77777777" w:rsidR="008D1CDF" w:rsidRDefault="008D1CDF"/>
    <w:p w14:paraId="3BA988A8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app/src/main/java/ru/vetclinic/db/Dialect.java</w:t>
      </w:r>
    </w:p>
    <w:p w14:paraId="71EC60E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ru.vetclinic.db;</w:t>
      </w:r>
    </w:p>
    <w:p w14:paraId="144F8AB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A8A4D4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java.sql.SQLException;</w:t>
      </w:r>
    </w:p>
    <w:p w14:paraId="36C4583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57A112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</w:t>
      </w:r>
    </w:p>
    <w:p w14:paraId="56EFC0D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Различия между СУБД, которые нужны приложению.</w:t>
      </w:r>
    </w:p>
    <w:p w14:paraId="46C66F4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Большая часть SQL в DAO написана так, что работает в обеих СУБД без изменений</w:t>
      </w:r>
    </w:p>
    <w:p w14:paraId="45A8730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(CONCAT, LOWER(...) LIKE, OFFSET ... FETCH, RETURN_GENERATED_KEYS),</w:t>
      </w:r>
    </w:p>
    <w:p w14:paraId="6A50B04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а здесь собрано то, что отличается.</w:t>
      </w:r>
    </w:p>
    <w:p w14:paraId="34874F2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*/</w:t>
      </w:r>
    </w:p>
    <w:p w14:paraId="45F3C62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inte</w:t>
      </w:r>
      <w:r>
        <w:rPr>
          <w:rFonts w:ascii="Courier New" w:eastAsia="Courier New" w:hAnsi="Courier New"/>
          <w:sz w:val="16"/>
        </w:rPr>
        <w:t>rface Dialect {</w:t>
      </w:r>
    </w:p>
    <w:p w14:paraId="3405E19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0AB6D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Название СУБД для пользователя. */</w:t>
      </w:r>
    </w:p>
    <w:p w14:paraId="2B8A96C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String name();</w:t>
      </w:r>
    </w:p>
    <w:p w14:paraId="7EC70D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54CDE3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Запрос, возвращающий версию сервера. */</w:t>
      </w:r>
    </w:p>
    <w:p w14:paraId="60F53E2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String versionQuery();</w:t>
      </w:r>
    </w:p>
    <w:p w14:paraId="3B5DCF5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8E7CB1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Ошибка, брошенная триггером (RAISE EXCEPTION / THROW) — её текст уже понятен пользователю</w:t>
      </w:r>
      <w:r>
        <w:rPr>
          <w:rFonts w:ascii="Courier New" w:eastAsia="Courier New" w:hAnsi="Courier New"/>
          <w:sz w:val="16"/>
        </w:rPr>
        <w:t>. */</w:t>
      </w:r>
    </w:p>
    <w:p w14:paraId="0F66273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boolean isBusinessRuleError(SQLException e);</w:t>
      </w:r>
    </w:p>
    <w:p w14:paraId="5CFA386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6518FD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Текст ошибки триггера без служебных префиксов СУБД. */</w:t>
      </w:r>
    </w:p>
    <w:p w14:paraId="02082A9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String businessRuleMessage(SQLException e);</w:t>
      </w:r>
    </w:p>
    <w:p w14:paraId="0E5588A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268BE0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Ошибка соединения или входа (сервер недоступен, неверный пароль). */</w:t>
      </w:r>
    </w:p>
    <w:p w14:paraId="074DC11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boolea</w:t>
      </w:r>
      <w:r>
        <w:rPr>
          <w:rFonts w:ascii="Courier New" w:eastAsia="Courier New" w:hAnsi="Courier New"/>
          <w:sz w:val="16"/>
        </w:rPr>
        <w:t>n isConnectionError(SQLException e);</w:t>
      </w:r>
    </w:p>
    <w:p w14:paraId="4CF681C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7DE878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Сообщение для пользователя по исключению СУБД. */</w:t>
      </w:r>
    </w:p>
    <w:p w14:paraId="1F013BF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default String userMessage(SQLException e) {</w:t>
      </w:r>
    </w:p>
    <w:p w14:paraId="0D65BC3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(isBusinessRuleError(e)) {</w:t>
      </w:r>
    </w:p>
    <w:p w14:paraId="12F127E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businessRuleMessage(e);</w:t>
      </w:r>
    </w:p>
    <w:p w14:paraId="4895623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25E513B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known = ConstraintMessages.find(e.getMessage());</w:t>
      </w:r>
    </w:p>
    <w:p w14:paraId="603267D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(known != null) {</w:t>
      </w:r>
    </w:p>
    <w:p w14:paraId="08C66F7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known;</w:t>
      </w:r>
    </w:p>
    <w:p w14:paraId="3FAEB8D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2CF6DC9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(isConnectionError(e)) {</w:t>
      </w:r>
    </w:p>
    <w:p w14:paraId="157857D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"Нет подключения к базе данных (" + name() + "): " + e.getMessage();</w:t>
      </w:r>
    </w:p>
    <w:p w14:paraId="44CE3FD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37744DE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"Ошибка базы данных (" + name() + "): " + e.getMessage();</w:t>
      </w:r>
    </w:p>
    <w:p w14:paraId="03DCC01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6C1851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91BF50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Диалект по коду профиля из файла настроек. */</w:t>
      </w:r>
    </w:p>
    <w:p w14:paraId="1093414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static Dialect forP</w:t>
      </w:r>
      <w:r>
        <w:rPr>
          <w:rFonts w:ascii="Courier New" w:eastAsia="Courier New" w:hAnsi="Courier New"/>
          <w:sz w:val="16"/>
        </w:rPr>
        <w:t>rofile(String profile) {</w:t>
      </w:r>
    </w:p>
    <w:p w14:paraId="7C3BAAF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switch (profile) {</w:t>
      </w:r>
    </w:p>
    <w:p w14:paraId="181B8B3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case "postgresql" -&gt; new PostgresDialect();</w:t>
      </w:r>
    </w:p>
    <w:p w14:paraId="73B8BEF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case "mssql" -&gt; new MssqlDialect();</w:t>
      </w:r>
    </w:p>
    <w:p w14:paraId="118382A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default -&gt; throw new IllegalArgumentException("Неизвестная СУБД в настройках: " +</w:t>
      </w:r>
      <w:r>
        <w:rPr>
          <w:rFonts w:ascii="Courier New" w:eastAsia="Courier New" w:hAnsi="Courier New"/>
          <w:sz w:val="16"/>
        </w:rPr>
        <w:t xml:space="preserve"> profile</w:t>
      </w:r>
    </w:p>
    <w:p w14:paraId="7D37B74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+ " (допустимо: postgresql, mssql)");</w:t>
      </w:r>
    </w:p>
    <w:p w14:paraId="5D7FEA2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};</w:t>
      </w:r>
    </w:p>
    <w:p w14:paraId="0F45AFD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F78436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43BF3810" w14:textId="77777777" w:rsidR="008D1CDF" w:rsidRDefault="008D1CDF"/>
    <w:p w14:paraId="19D68FB6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lastRenderedPageBreak/>
        <w:t>Файл app/src/main/java/ru/vetclinic/db/Jdbc.java</w:t>
      </w:r>
    </w:p>
    <w:p w14:paraId="5754010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ru.vetclinic.db;</w:t>
      </w:r>
    </w:p>
    <w:p w14:paraId="4CB9119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2E4745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java.math.BigDecimal;</w:t>
      </w:r>
    </w:p>
    <w:p w14:paraId="415121E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java.sql.Connection;</w:t>
      </w:r>
    </w:p>
    <w:p w14:paraId="608F4A9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java.sql.Date;</w:t>
      </w:r>
    </w:p>
    <w:p w14:paraId="742DD70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import </w:t>
      </w:r>
      <w:r>
        <w:rPr>
          <w:rFonts w:ascii="Courier New" w:eastAsia="Courier New" w:hAnsi="Courier New"/>
          <w:sz w:val="16"/>
        </w:rPr>
        <w:t>java.sql.PreparedStatement;</w:t>
      </w:r>
    </w:p>
    <w:p w14:paraId="1D9FF72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java.sql.ResultSet;</w:t>
      </w:r>
    </w:p>
    <w:p w14:paraId="1CD9362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java.sql.SQLException;</w:t>
      </w:r>
    </w:p>
    <w:p w14:paraId="53FF961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java.sql.Statement;</w:t>
      </w:r>
    </w:p>
    <w:p w14:paraId="0F2CD57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java.sql.Timestamp;</w:t>
      </w:r>
    </w:p>
    <w:p w14:paraId="4606983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java.sql.Types;</w:t>
      </w:r>
    </w:p>
    <w:p w14:paraId="060A493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java.time.LocalDate;</w:t>
      </w:r>
    </w:p>
    <w:p w14:paraId="53A8085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java.time.LocalDateTime;</w:t>
      </w:r>
    </w:p>
    <w:p w14:paraId="7054DC6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java.util.ArrayList;</w:t>
      </w:r>
    </w:p>
    <w:p w14:paraId="029748D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</w:t>
      </w:r>
      <w:r>
        <w:rPr>
          <w:rFonts w:ascii="Courier New" w:eastAsia="Courier New" w:hAnsi="Courier New"/>
          <w:sz w:val="16"/>
        </w:rPr>
        <w:t xml:space="preserve"> java.util.List;</w:t>
      </w:r>
    </w:p>
    <w:p w14:paraId="00D2EEA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71B12A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</w:t>
      </w:r>
    </w:p>
    <w:p w14:paraId="24A77D2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Вспомогательные методы JDBC: установка параметров с NULL,</w:t>
      </w:r>
    </w:p>
    <w:p w14:paraId="4879553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чтение дат, выполнение запросов. Даты передаются через java.sql.Date/Timestamp —</w:t>
      </w:r>
    </w:p>
    <w:p w14:paraId="71C768E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это одинаково работает в драйверах PostgreSQL и SQL Server.</w:t>
      </w:r>
    </w:p>
    <w:p w14:paraId="0A10A07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*/</w:t>
      </w:r>
    </w:p>
    <w:p w14:paraId="3AE9C05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final class Jd</w:t>
      </w:r>
      <w:r>
        <w:rPr>
          <w:rFonts w:ascii="Courier New" w:eastAsia="Courier New" w:hAnsi="Courier New"/>
          <w:sz w:val="16"/>
        </w:rPr>
        <w:t>bc {</w:t>
      </w:r>
    </w:p>
    <w:p w14:paraId="348496C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D9953F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Jdbc() {</w:t>
      </w:r>
    </w:p>
    <w:p w14:paraId="5E3623D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E0A8A8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5726F6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Преобразование строки результата в объект. */</w:t>
      </w:r>
    </w:p>
    <w:p w14:paraId="2228D25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@FunctionalInterface</w:t>
      </w:r>
    </w:p>
    <w:p w14:paraId="131AC44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interface RowMapper&lt;T&gt; {</w:t>
      </w:r>
    </w:p>
    <w:p w14:paraId="04E89BC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 map(ResultSet rs) throws SQLException;</w:t>
      </w:r>
    </w:p>
    <w:p w14:paraId="6AAC0B4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539D6F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6F9C88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Установка параметров запроса. */</w:t>
      </w:r>
    </w:p>
    <w:p w14:paraId="678FDA3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@FunctionalInterface</w:t>
      </w:r>
    </w:p>
    <w:p w14:paraId="14B30F6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interface Binder {</w:t>
      </w:r>
    </w:p>
    <w:p w14:paraId="3461B3D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void bind(PreparedStatement ps) throws SQLException;</w:t>
      </w:r>
    </w:p>
    <w:p w14:paraId="233CEA0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2EB5E8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A96DD5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&lt;T&gt; List&lt;T&gt; list(Connection c, String sql, Binder binder, RowMapper&lt;T&gt; ma</w:t>
      </w:r>
      <w:r>
        <w:rPr>
          <w:rFonts w:ascii="Courier New" w:eastAsia="Courier New" w:hAnsi="Courier New"/>
          <w:sz w:val="16"/>
        </w:rPr>
        <w:t>pper) throws SQLException {</w:t>
      </w:r>
    </w:p>
    <w:p w14:paraId="18B5A97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try (PreparedStatement ps = c.prepareStatement(sql)) {</w:t>
      </w:r>
    </w:p>
    <w:p w14:paraId="0C33452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binder.bind(ps);</w:t>
      </w:r>
    </w:p>
    <w:p w14:paraId="25F0938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try (ResultSet rs = ps.executeQuery()) {</w:t>
      </w:r>
    </w:p>
    <w:p w14:paraId="1957876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List&lt;T&gt; result = new ArrayList&lt;&gt;();</w:t>
      </w:r>
    </w:p>
    <w:p w14:paraId="4DF1E4C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while (rs.next(</w:t>
      </w:r>
      <w:r>
        <w:rPr>
          <w:rFonts w:ascii="Courier New" w:eastAsia="Courier New" w:hAnsi="Courier New"/>
          <w:sz w:val="16"/>
        </w:rPr>
        <w:t>)) {</w:t>
      </w:r>
    </w:p>
    <w:p w14:paraId="53E1FA1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result.add(mapper.map(rs));</w:t>
      </w:r>
    </w:p>
    <w:p w14:paraId="1F43F16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}</w:t>
      </w:r>
    </w:p>
    <w:p w14:paraId="0C90432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return result;</w:t>
      </w:r>
    </w:p>
    <w:p w14:paraId="156DD18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310B895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229FFCD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EB457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783BEC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&lt;T&gt; T one(Connection c, String sql, Binder binder, RowMapper&lt;T&gt; mapper) throws SQLException {</w:t>
      </w:r>
    </w:p>
    <w:p w14:paraId="343A259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Li</w:t>
      </w:r>
      <w:r>
        <w:rPr>
          <w:rFonts w:ascii="Courier New" w:eastAsia="Courier New" w:hAnsi="Courier New"/>
          <w:sz w:val="16"/>
        </w:rPr>
        <w:t>st&lt;T&gt; rows = list(c, sql, binder, mapper);</w:t>
      </w:r>
    </w:p>
    <w:p w14:paraId="35C006A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rows.isEmpty() ? null : rows.get(0);</w:t>
      </w:r>
    </w:p>
    <w:p w14:paraId="22CB88B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54789D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4812A3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INSERT/UPDATE/DELETE; возвращает число изменённых строк. */</w:t>
      </w:r>
    </w:p>
    <w:p w14:paraId="7A3D8A1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int update(Connection c, String sql, Binder binder) throws SQLExcep</w:t>
      </w:r>
      <w:r>
        <w:rPr>
          <w:rFonts w:ascii="Courier New" w:eastAsia="Courier New" w:hAnsi="Courier New"/>
          <w:sz w:val="16"/>
        </w:rPr>
        <w:t>tion {</w:t>
      </w:r>
    </w:p>
    <w:p w14:paraId="25E6CBA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try (PreparedStatement ps = c.prepareStatement(sql)) {</w:t>
      </w:r>
    </w:p>
    <w:p w14:paraId="22207E7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binder.bind(ps);</w:t>
      </w:r>
    </w:p>
    <w:p w14:paraId="53A18F0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ps.executeUpdate();</w:t>
      </w:r>
    </w:p>
    <w:p w14:paraId="77F8BE8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1CB3449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45A7FF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EEBE1E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</w:t>
      </w:r>
    </w:p>
    <w:p w14:paraId="7A47079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 INSERT с автогенерируемым ключом. Первичный ключ во всех таблицах — первый столбец,</w:t>
      </w:r>
    </w:p>
    <w:p w14:paraId="11FB9C3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 поэтому getInt(1) подходит и для PostgreSQL (RETURNING *), и для SQL Server (SCOPE_IDENTITY).</w:t>
      </w:r>
    </w:p>
    <w:p w14:paraId="7CA52B8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*/</w:t>
      </w:r>
    </w:p>
    <w:p w14:paraId="67836DF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public static int insertReturningId(Connection c, St</w:t>
      </w:r>
      <w:r>
        <w:rPr>
          <w:rFonts w:ascii="Courier New" w:eastAsia="Courier New" w:hAnsi="Courier New"/>
          <w:sz w:val="16"/>
        </w:rPr>
        <w:t>ring sql, Binder binder) throws SQLException {</w:t>
      </w:r>
    </w:p>
    <w:p w14:paraId="381ECF9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try (PreparedStatement ps = c.prepareStatement(sql, Statement.RETURN_GENERATED_KEYS)) {</w:t>
      </w:r>
    </w:p>
    <w:p w14:paraId="110E771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binder.bind(ps);</w:t>
      </w:r>
    </w:p>
    <w:p w14:paraId="72FAD59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ps.executeUpdate();</w:t>
      </w:r>
    </w:p>
    <w:p w14:paraId="1BE1CD5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try (ResultSet keys = ps.getGeneratedKeys()) {</w:t>
      </w:r>
    </w:p>
    <w:p w14:paraId="408F4C4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if (!keys.next()) {</w:t>
      </w:r>
    </w:p>
    <w:p w14:paraId="546D6F0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throw new SQLException("СУБД не вернула сгенерированный ключ");</w:t>
      </w:r>
    </w:p>
    <w:p w14:paraId="0548F40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}</w:t>
      </w:r>
    </w:p>
    <w:p w14:paraId="5AC56E0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return keys.getInt(1);</w:t>
      </w:r>
    </w:p>
    <w:p w14:paraId="631AEE1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1B2BCEC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</w:t>
      </w:r>
      <w:r>
        <w:rPr>
          <w:rFonts w:ascii="Courier New" w:eastAsia="Courier New" w:hAnsi="Courier New"/>
          <w:sz w:val="16"/>
        </w:rPr>
        <w:t xml:space="preserve">  }</w:t>
      </w:r>
    </w:p>
    <w:p w14:paraId="7AA78E0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900095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17433C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// ------------------------------------------------------------ параметры</w:t>
      </w:r>
    </w:p>
    <w:p w14:paraId="41F3A1A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A8D524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void setString(PreparedStatement ps, int i, String v) throws SQLException {</w:t>
      </w:r>
    </w:p>
    <w:p w14:paraId="5A99E94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(v == null || v.isBlank()) {</w:t>
      </w:r>
    </w:p>
    <w:p w14:paraId="5D97E65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ps.setNull(i, Type</w:t>
      </w:r>
      <w:r>
        <w:rPr>
          <w:rFonts w:ascii="Courier New" w:eastAsia="Courier New" w:hAnsi="Courier New"/>
          <w:sz w:val="16"/>
        </w:rPr>
        <w:t>s.VARCHAR);</w:t>
      </w:r>
    </w:p>
    <w:p w14:paraId="276CA0B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 else {</w:t>
      </w:r>
    </w:p>
    <w:p w14:paraId="0D5EC27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ps.setString(i, v.trim());</w:t>
      </w:r>
    </w:p>
    <w:p w14:paraId="0757CA6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4DFC32C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F34A49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19B9D8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void setDate(PreparedStatement ps, int i, LocalDate v) throws SQLException {</w:t>
      </w:r>
    </w:p>
    <w:p w14:paraId="49F65DD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(v == null) {</w:t>
      </w:r>
    </w:p>
    <w:p w14:paraId="0B7AE43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ps.setNull(i, Types.DATE);</w:t>
      </w:r>
    </w:p>
    <w:p w14:paraId="0492C30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 else {</w:t>
      </w:r>
    </w:p>
    <w:p w14:paraId="0D50358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ps.setDate(i, Date.valueOf(v));</w:t>
      </w:r>
    </w:p>
    <w:p w14:paraId="5922B4B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237CAD0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1077EE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79C19B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</w:t>
      </w:r>
      <w:r>
        <w:rPr>
          <w:rFonts w:ascii="Courier New" w:eastAsia="Courier New" w:hAnsi="Courier New"/>
          <w:sz w:val="16"/>
        </w:rPr>
        <w:t>void setTimestamp(PreparedStatement ps, int i, LocalDateTime v) throws SQLException {</w:t>
      </w:r>
    </w:p>
    <w:p w14:paraId="5A936B5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(v == null) {</w:t>
      </w:r>
    </w:p>
    <w:p w14:paraId="648A5A4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ps.setNull(i, Types.TIMESTAMP);</w:t>
      </w:r>
    </w:p>
    <w:p w14:paraId="2AB68AF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 else {</w:t>
      </w:r>
    </w:p>
    <w:p w14:paraId="37FE2DE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ps.setTimestamp(i, Timestamp.valueOf(v));</w:t>
      </w:r>
    </w:p>
    <w:p w14:paraId="2D32C5C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0FDAA0F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15CE6C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40D9CE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</w:t>
      </w:r>
      <w:r>
        <w:rPr>
          <w:rFonts w:ascii="Courier New" w:eastAsia="Courier New" w:hAnsi="Courier New"/>
          <w:sz w:val="16"/>
        </w:rPr>
        <w:t>tatic void setDecimal(PreparedStatement ps, int i, BigDecimal v) throws SQLException {</w:t>
      </w:r>
    </w:p>
    <w:p w14:paraId="494A4B5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(v == null) {</w:t>
      </w:r>
    </w:p>
    <w:p w14:paraId="42397CF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ps.setNull(i, Types.DECIMAL);</w:t>
      </w:r>
    </w:p>
    <w:p w14:paraId="327BA4D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 else {</w:t>
      </w:r>
    </w:p>
    <w:p w14:paraId="4C706E4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ps.setBigDecimal(i, v);</w:t>
      </w:r>
    </w:p>
    <w:p w14:paraId="10446CC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2C0D918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F94478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688BFF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void setInteger(PreparedStatement ps, int i, Integer v) throws SQLException {</w:t>
      </w:r>
    </w:p>
    <w:p w14:paraId="173929D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(v == null) {</w:t>
      </w:r>
    </w:p>
    <w:p w14:paraId="0707F9E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ps.setNull(i, Types.INTEGER);</w:t>
      </w:r>
    </w:p>
    <w:p w14:paraId="580AB4A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 else {</w:t>
      </w:r>
    </w:p>
    <w:p w14:paraId="2DC0A10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ps.setInt(i, v);</w:t>
      </w:r>
    </w:p>
    <w:p w14:paraId="51EDDB1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2CFAC38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B2B87B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001DBA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// ------------------------------------------------------------ чтение</w:t>
      </w:r>
    </w:p>
    <w:p w14:paraId="2255938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80887E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LocalDate getDate(ResultSet rs, String column) throws SQLException {</w:t>
      </w:r>
    </w:p>
    <w:p w14:paraId="0A5303D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Date d = rs.getDate(column);</w:t>
      </w:r>
    </w:p>
    <w:p w14:paraId="2DC7DF5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d == null ? null : d.toLocalDate();</w:t>
      </w:r>
    </w:p>
    <w:p w14:paraId="67CF22C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</w:t>
      </w:r>
      <w:r>
        <w:rPr>
          <w:rFonts w:ascii="Courier New" w:eastAsia="Courier New" w:hAnsi="Courier New"/>
          <w:sz w:val="16"/>
        </w:rPr>
        <w:t>}</w:t>
      </w:r>
    </w:p>
    <w:p w14:paraId="107726C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616A5D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LocalDateTime getTimestamp(ResultSet rs, String column) throws SQLException {</w:t>
      </w:r>
    </w:p>
    <w:p w14:paraId="6DE5CA6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Timestamp t = rs.getTimestamp(column);</w:t>
      </w:r>
    </w:p>
    <w:p w14:paraId="2392B75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t == null ? null : t.toLocalDateTime();</w:t>
      </w:r>
    </w:p>
    <w:p w14:paraId="4E8F9FD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6F3561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03A948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CHAR(n) в SQL Server возвращается с пр</w:t>
      </w:r>
      <w:r>
        <w:rPr>
          <w:rFonts w:ascii="Courier New" w:eastAsia="Courier New" w:hAnsi="Courier New"/>
          <w:sz w:val="16"/>
        </w:rPr>
        <w:t>обелами в конце — обрезаем. */</w:t>
      </w:r>
    </w:p>
    <w:p w14:paraId="1261201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String getTrimmed(ResultSet rs, String column) throws SQLException {</w:t>
      </w:r>
    </w:p>
    <w:p w14:paraId="3317ECF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    String s = rs.getString(column);</w:t>
      </w:r>
    </w:p>
    <w:p w14:paraId="37EB845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s == null ? null : s.trim();</w:t>
      </w:r>
    </w:p>
    <w:p w14:paraId="6140128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213D5F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7E03D6B7" w14:textId="77777777" w:rsidR="008D1CDF" w:rsidRDefault="008D1CDF"/>
    <w:p w14:paraId="74512C07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 xml:space="preserve">Файл </w:t>
      </w:r>
      <w:r>
        <w:rPr>
          <w:b/>
          <w:sz w:val="22"/>
        </w:rPr>
        <w:t>app/src/main/java/ru/vetclinic/db/MssqlDialect.java</w:t>
      </w:r>
    </w:p>
    <w:p w14:paraId="69130AF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ru.vetclinic.db;</w:t>
      </w:r>
    </w:p>
    <w:p w14:paraId="1A99954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0FFB66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java.sql.SQLException;</w:t>
      </w:r>
    </w:p>
    <w:p w14:paraId="3D066F4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AE8D8E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 Особенности Microsoft SQL Server. Ошибки различаются по номеру ошибки сервера. */</w:t>
      </w:r>
    </w:p>
    <w:p w14:paraId="11D6006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class MssqlDialect implements Dialect {</w:t>
      </w:r>
    </w:p>
    <w:p w14:paraId="59D9DA7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59DD9E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Но</w:t>
      </w:r>
      <w:r>
        <w:rPr>
          <w:rFonts w:ascii="Courier New" w:eastAsia="Courier New" w:hAnsi="Courier New"/>
          <w:sz w:val="16"/>
        </w:rPr>
        <w:t>мера ошибок от 50000 — пользовательские (THROW в наших триггерах: 50001–50005). */</w:t>
      </w:r>
    </w:p>
    <w:p w14:paraId="63BE076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static final int FIRST_USER_ERROR = 50000;</w:t>
      </w:r>
    </w:p>
    <w:p w14:paraId="0C2EDE0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Ошибка входа (неверный логин/пароль, нет прав на базу). */</w:t>
      </w:r>
    </w:p>
    <w:p w14:paraId="7D0768D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static final int LOGIN_FAILED = 18456;</w:t>
      </w:r>
    </w:p>
    <w:p w14:paraId="204DB47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Не удаёт</w:t>
      </w:r>
      <w:r>
        <w:rPr>
          <w:rFonts w:ascii="Courier New" w:eastAsia="Courier New" w:hAnsi="Courier New"/>
          <w:sz w:val="16"/>
        </w:rPr>
        <w:t>ся открыть базу данных. */</w:t>
      </w:r>
    </w:p>
    <w:p w14:paraId="6011AB5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static final int CANNOT_OPEN_DATABASE = 4060;</w:t>
      </w:r>
    </w:p>
    <w:p w14:paraId="20E6646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1A751D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@Override</w:t>
      </w:r>
    </w:p>
    <w:p w14:paraId="4AFB46F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String name() {</w:t>
      </w:r>
    </w:p>
    <w:p w14:paraId="24DE9C3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"Microsoft SQL Server";</w:t>
      </w:r>
    </w:p>
    <w:p w14:paraId="0B1AE68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20BBED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7A5DFA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@Override</w:t>
      </w:r>
    </w:p>
    <w:p w14:paraId="7180F7E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String versionQuery() {</w:t>
      </w:r>
    </w:p>
    <w:p w14:paraId="7BB45A7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"SELECT @@VERSION";</w:t>
      </w:r>
    </w:p>
    <w:p w14:paraId="5100AFD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266FF7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4630D5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@Override</w:t>
      </w:r>
    </w:p>
    <w:p w14:paraId="470464C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boolean isBusinessRuleError(SQLException e) {</w:t>
      </w:r>
    </w:p>
    <w:p w14:paraId="0E9BF94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e.getErrorCode() &gt;= FIRST_USER_ERROR;</w:t>
      </w:r>
    </w:p>
    <w:p w14:paraId="10B69C0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88C180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1827E7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@Override</w:t>
      </w:r>
    </w:p>
    <w:p w14:paraId="463A5E5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String businessRuleMessage(SQLException e) {</w:t>
      </w:r>
    </w:p>
    <w:p w14:paraId="48430C6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e.getMessage();   // SQL Server отдаёт текст THROW без префиксов</w:t>
      </w:r>
    </w:p>
    <w:p w14:paraId="4F3F6D2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F4AA78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E09379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@Override</w:t>
      </w:r>
    </w:p>
    <w:p w14:paraId="42A65E0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boolean isConnectionError(SQLException e) {</w:t>
      </w:r>
    </w:p>
    <w:p w14:paraId="0371A84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state = e.getSQLState();</w:t>
      </w:r>
    </w:p>
    <w:p w14:paraId="3A518A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</w:t>
      </w:r>
      <w:r>
        <w:rPr>
          <w:rFonts w:ascii="Courier New" w:eastAsia="Courier New" w:hAnsi="Courier New"/>
          <w:sz w:val="16"/>
        </w:rPr>
        <w:t xml:space="preserve">     return (state != null &amp;&amp; state.startsWith("08"))</w:t>
      </w:r>
    </w:p>
    <w:p w14:paraId="652A01E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|| e.getErrorCode() == LOGIN_FAILED || e.getErrorCode() == CANNOT_OPEN_DATABASE;</w:t>
      </w:r>
    </w:p>
    <w:p w14:paraId="17977A9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947E3B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45F838BA" w14:textId="77777777" w:rsidR="008D1CDF" w:rsidRDefault="008D1CDF"/>
    <w:p w14:paraId="5EA50F76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app/src/main/java/ru/vetclinic/db/PostgresDialect.java</w:t>
      </w:r>
    </w:p>
    <w:p w14:paraId="7D4EFE2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ru.vetclinic.db;</w:t>
      </w:r>
    </w:p>
    <w:p w14:paraId="5A79FC2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4CB75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</w:t>
      </w:r>
      <w:r>
        <w:rPr>
          <w:rFonts w:ascii="Courier New" w:eastAsia="Courier New" w:hAnsi="Courier New"/>
          <w:sz w:val="16"/>
        </w:rPr>
        <w:t>va.sql.SQLException;</w:t>
      </w:r>
    </w:p>
    <w:p w14:paraId="5C65C4B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737CD8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 Особенности PostgreSQL. Ошибки различаются по SQLSTATE. */</w:t>
      </w:r>
    </w:p>
    <w:p w14:paraId="42D4D7B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class PostgresDialect implements Dialect {</w:t>
      </w:r>
    </w:p>
    <w:p w14:paraId="7A63496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E033B9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SQLSTATE для RAISE EXCEPTION без явного кода (raise_exception). */</w:t>
      </w:r>
    </w:p>
    <w:p w14:paraId="6D1328E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static final String RAISE_EXCEPTION = "</w:t>
      </w:r>
      <w:r>
        <w:rPr>
          <w:rFonts w:ascii="Courier New" w:eastAsia="Courier New" w:hAnsi="Courier New"/>
          <w:sz w:val="16"/>
        </w:rPr>
        <w:t>P0001";</w:t>
      </w:r>
    </w:p>
    <w:p w14:paraId="13147C6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3F58A0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@Override</w:t>
      </w:r>
    </w:p>
    <w:p w14:paraId="4DBC3B9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String name() {</w:t>
      </w:r>
    </w:p>
    <w:p w14:paraId="49476AB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"PostgreSQL";</w:t>
      </w:r>
    </w:p>
    <w:p w14:paraId="53D604A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47CBB5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02C59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@Override</w:t>
      </w:r>
    </w:p>
    <w:p w14:paraId="5068686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String versionQuery() {</w:t>
      </w:r>
    </w:p>
    <w:p w14:paraId="507B13A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"SELECT version()";</w:t>
      </w:r>
    </w:p>
    <w:p w14:paraId="1CAF049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150749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695AD3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@Override</w:t>
      </w:r>
    </w:p>
    <w:p w14:paraId="37238B4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boolean isBusinessRuleError(SQLException e) {</w:t>
      </w:r>
    </w:p>
    <w:p w14:paraId="69A1DAE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RAISE_EXCEPTION.equals(e.getSQLState());</w:t>
      </w:r>
    </w:p>
    <w:p w14:paraId="01583A9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0CCAF2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7689ED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@Override</w:t>
      </w:r>
    </w:p>
    <w:p w14:paraId="43A2BFD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String businessRuleMessage(SQLException e) {</w:t>
      </w:r>
    </w:p>
    <w:p w14:paraId="55A6648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// Текст драйвера: «ОШИБКА: &lt;сообщение&gt;\n  Где: функция P</w:t>
      </w:r>
      <w:r>
        <w:rPr>
          <w:rFonts w:ascii="Courier New" w:eastAsia="Courier New" w:hAnsi="Courier New"/>
          <w:sz w:val="16"/>
        </w:rPr>
        <w:t>L/pgSQL ...» (или «ERROR: ...»).</w:t>
      </w:r>
    </w:p>
    <w:p w14:paraId="6B6BB5E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// Оставляем только само сообщение из RAISE EXCEPTION.</w:t>
      </w:r>
    </w:p>
    <w:p w14:paraId="1E2E72D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msg = e.getMessage() == null ? "" : e.getMessage();</w:t>
      </w:r>
    </w:p>
    <w:p w14:paraId="76F7F81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int nl = msg.indexOf('\n');</w:t>
      </w:r>
    </w:p>
    <w:p w14:paraId="21F4A83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(nl &gt;= 0) {</w:t>
      </w:r>
    </w:p>
    <w:p w14:paraId="41E5887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msg = msg.substring(0, nl);</w:t>
      </w:r>
    </w:p>
    <w:p w14:paraId="1DB1123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2D14079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int colon = msg.indexOf(": ");</w:t>
      </w:r>
    </w:p>
    <w:p w14:paraId="7475111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colon &gt;= 0 &amp;&amp; colon &lt; 20 ? msg.substring(colon + 2).trim() : msg.trim();</w:t>
      </w:r>
    </w:p>
    <w:p w14:paraId="4A1E61C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A99B37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5876B9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@Override</w:t>
      </w:r>
    </w:p>
    <w:p w14:paraId="773888D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boolean isConnectionError(SQLException e) {</w:t>
      </w:r>
    </w:p>
    <w:p w14:paraId="4EE7081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state = e.getSQLState();</w:t>
      </w:r>
    </w:p>
    <w:p w14:paraId="102DF54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// 08xxx — ошибки соединения, 28xxx — ошибки аутентификации, 3D000 — нет такой базы</w:t>
      </w:r>
    </w:p>
    <w:p w14:paraId="4E26A0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state != null &amp;&amp; (state.startsWith("08") || state.star</w:t>
      </w:r>
      <w:r>
        <w:rPr>
          <w:rFonts w:ascii="Courier New" w:eastAsia="Courier New" w:hAnsi="Courier New"/>
          <w:sz w:val="16"/>
        </w:rPr>
        <w:t>tsWith("28") || state.equals("3D000"));</w:t>
      </w:r>
    </w:p>
    <w:p w14:paraId="3AE6FDF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AAA264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7C8A5B8F" w14:textId="77777777" w:rsidR="008D1CDF" w:rsidRDefault="008D1CDF"/>
    <w:p w14:paraId="62E775E2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app/src/main/java/ru/vetclinic/db/SqlFunction.java</w:t>
      </w:r>
    </w:p>
    <w:p w14:paraId="64A23F8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ru.vetclinic.db;</w:t>
      </w:r>
    </w:p>
    <w:p w14:paraId="3F6C3BD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640957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java.sql.SQLException;</w:t>
      </w:r>
    </w:p>
    <w:p w14:paraId="66B3322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397CAE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 Функция, которая может бросить {@link SQLException} (для лямбд с JDBC-кодом). */</w:t>
      </w:r>
    </w:p>
    <w:p w14:paraId="7150A7E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@Functi</w:t>
      </w:r>
      <w:r>
        <w:rPr>
          <w:rFonts w:ascii="Courier New" w:eastAsia="Courier New" w:hAnsi="Courier New"/>
          <w:sz w:val="16"/>
        </w:rPr>
        <w:t>onalInterface</w:t>
      </w:r>
    </w:p>
    <w:p w14:paraId="3E45756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interface SqlFunction&lt;A, R&gt; {</w:t>
      </w:r>
    </w:p>
    <w:p w14:paraId="09B4A97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R apply(A arg) throws SQLException;</w:t>
      </w:r>
    </w:p>
    <w:p w14:paraId="72D6CA1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3512EE14" w14:textId="77777777" w:rsidR="008D1CDF" w:rsidRDefault="008D1CDF"/>
    <w:p w14:paraId="32445181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app/src/main/java/ru/vetclinic/model/AppointmentInfo.java</w:t>
      </w:r>
    </w:p>
    <w:p w14:paraId="01F78C5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ru.vetclinic.model;</w:t>
      </w:r>
    </w:p>
    <w:p w14:paraId="10CFD49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01AE59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java.math.BigDecimal;</w:t>
      </w:r>
    </w:p>
    <w:p w14:paraId="72E7C38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java.time.LocalDateTime;</w:t>
      </w:r>
    </w:p>
    <w:p w14:paraId="4045DA4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2D4B35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</w:t>
      </w:r>
    </w:p>
    <w:p w14:paraId="44F0AB4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Приём со сведениями о враче, питомце и владельце — строка расписания,</w:t>
      </w:r>
    </w:p>
    <w:p w14:paraId="5FE7B61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истории болезни и заголовок счёта (соединение appointment, vet, pet,</w:t>
      </w:r>
    </w:p>
    <w:p w14:paraId="5742188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species, owner и представления v_appointment_total).</w:t>
      </w:r>
    </w:p>
    <w:p w14:paraId="1DB4C4E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*/</w:t>
      </w:r>
    </w:p>
    <w:p w14:paraId="3AF25FB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record AppointmentInfo(int id, LocalDateTime</w:t>
      </w:r>
      <w:r>
        <w:rPr>
          <w:rFonts w:ascii="Courier New" w:eastAsia="Courier New" w:hAnsi="Courier New"/>
          <w:sz w:val="16"/>
        </w:rPr>
        <w:t xml:space="preserve"> startTime, AppointmentStatus status,</w:t>
      </w:r>
    </w:p>
    <w:p w14:paraId="7F4E666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      int vetId, String vetName, String specializationName,</w:t>
      </w:r>
    </w:p>
    <w:p w14:paraId="7DBBCB2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      int petId, String petName, String speciesName,</w:t>
      </w:r>
    </w:p>
    <w:p w14:paraId="286E28B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      int ownerId, String ownerNa</w:t>
      </w:r>
      <w:r>
        <w:rPr>
          <w:rFonts w:ascii="Courier New" w:eastAsia="Courier New" w:hAnsi="Courier New"/>
          <w:sz w:val="16"/>
        </w:rPr>
        <w:t>me, String ownerPhone,</w:t>
      </w:r>
    </w:p>
    <w:p w14:paraId="251D6E5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      String complaint, String diagnosis, BigDecimal total) {</w:t>
      </w:r>
    </w:p>
    <w:p w14:paraId="751FDD3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62769BB6" w14:textId="77777777" w:rsidR="008D1CDF" w:rsidRDefault="008D1CDF"/>
    <w:p w14:paraId="7B408462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app/src/main/java/ru/vetclinic/model/AppointmentStatus.java</w:t>
      </w:r>
    </w:p>
    <w:p w14:paraId="752399B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ru.vetclinic.model;</w:t>
      </w:r>
    </w:p>
    <w:p w14:paraId="71CBD8F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44F687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 Статус приёма; код совпадает со значением сто</w:t>
      </w:r>
      <w:r>
        <w:rPr>
          <w:rFonts w:ascii="Courier New" w:eastAsia="Courier New" w:hAnsi="Courier New"/>
          <w:sz w:val="16"/>
        </w:rPr>
        <w:t>лбца appointment.status. */</w:t>
      </w:r>
    </w:p>
    <w:p w14:paraId="6566F33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>public enum AppointmentStatus {</w:t>
      </w:r>
    </w:p>
    <w:p w14:paraId="398CA2D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SCHEDULED("Запланирован"),</w:t>
      </w:r>
    </w:p>
    <w:p w14:paraId="634F547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DONE("Проведён"),</w:t>
      </w:r>
    </w:p>
    <w:p w14:paraId="75673A1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CANCELLED("Отменён");</w:t>
      </w:r>
    </w:p>
    <w:p w14:paraId="142C18F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AC66D6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String title;</w:t>
      </w:r>
    </w:p>
    <w:p w14:paraId="2960190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6AD114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AppointmentStatus(String title) {</w:t>
      </w:r>
    </w:p>
    <w:p w14:paraId="187C0A8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this.title = title;</w:t>
      </w:r>
    </w:p>
    <w:p w14:paraId="69AC0EE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8C42FB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9679F7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String title() {</w:t>
      </w:r>
    </w:p>
    <w:p w14:paraId="475CF76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title;</w:t>
      </w:r>
    </w:p>
    <w:p w14:paraId="548C61E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89547F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1F7AA0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@Override</w:t>
      </w:r>
    </w:p>
    <w:p w14:paraId="15427E5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String toString() {</w:t>
      </w:r>
    </w:p>
    <w:p w14:paraId="32F5F1D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title;</w:t>
      </w:r>
    </w:p>
    <w:p w14:paraId="204B262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E03CC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72B83B21" w14:textId="77777777" w:rsidR="008D1CDF" w:rsidRDefault="008D1CDF"/>
    <w:p w14:paraId="20C15F8B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 xml:space="preserve">Файл </w:t>
      </w:r>
      <w:r>
        <w:rPr>
          <w:b/>
          <w:sz w:val="22"/>
        </w:rPr>
        <w:t>app/src/main/java/ru/vetclinic/model/MedicalService.java</w:t>
      </w:r>
    </w:p>
    <w:p w14:paraId="357B296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ru.vetclinic.model;</w:t>
      </w:r>
    </w:p>
    <w:p w14:paraId="50EFCF9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AFCEEF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java.math.BigDecimal;</w:t>
      </w:r>
    </w:p>
    <w:p w14:paraId="74692CC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1E802C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 Услуга клиники из прайса (таблица service). */</w:t>
      </w:r>
    </w:p>
    <w:p w14:paraId="3CC0159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record MedicalService(Integer id, String name, BigDecimal price, boolean active)</w:t>
      </w:r>
      <w:r>
        <w:rPr>
          <w:rFonts w:ascii="Courier New" w:eastAsia="Courier New" w:hAnsi="Courier New"/>
          <w:sz w:val="16"/>
        </w:rPr>
        <w:t xml:space="preserve"> {</w:t>
      </w:r>
    </w:p>
    <w:p w14:paraId="300A092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C0DAA8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@Override</w:t>
      </w:r>
    </w:p>
    <w:p w14:paraId="0352FD7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String toString() {</w:t>
      </w:r>
    </w:p>
    <w:p w14:paraId="21D1A51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name + " — " + price.toPlainString() + " ₽";</w:t>
      </w:r>
    </w:p>
    <w:p w14:paraId="02B6BF9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7E1E89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70A4BAAD" w14:textId="77777777" w:rsidR="008D1CDF" w:rsidRDefault="008D1CDF"/>
    <w:p w14:paraId="7A9A7D2C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app/src/main/java/ru/vetclinic/model/Owner.java</w:t>
      </w:r>
    </w:p>
    <w:p w14:paraId="13C10AC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ru.vetclinic.model;</w:t>
      </w:r>
    </w:p>
    <w:p w14:paraId="6FC74FA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C46BD7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java.time.LocalDate;</w:t>
      </w:r>
    </w:p>
    <w:p w14:paraId="50DE458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A1E560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/** Владелец </w:t>
      </w:r>
      <w:r>
        <w:rPr>
          <w:rFonts w:ascii="Courier New" w:eastAsia="Courier New" w:hAnsi="Courier New"/>
          <w:sz w:val="16"/>
        </w:rPr>
        <w:t>питомца (таблица owner). */</w:t>
      </w:r>
    </w:p>
    <w:p w14:paraId="78D86D9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record Owner(Integer id, String lastName, String firstName, String middleName,</w:t>
      </w:r>
    </w:p>
    <w:p w14:paraId="21F21D1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String phone, String email, String address, LocalDate registeredOn) {</w:t>
      </w:r>
    </w:p>
    <w:p w14:paraId="6052DB5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5B5663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Фамилия Имя Отчество. */</w:t>
      </w:r>
    </w:p>
    <w:p w14:paraId="7B1FC62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String</w:t>
      </w:r>
      <w:r>
        <w:rPr>
          <w:rFonts w:ascii="Courier New" w:eastAsia="Courier New" w:hAnsi="Courier New"/>
          <w:sz w:val="16"/>
        </w:rPr>
        <w:t xml:space="preserve"> fullName() {</w:t>
      </w:r>
    </w:p>
    <w:p w14:paraId="0D02263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lastName + " " + firstName + (middleName == null || middleName.isBlank() ? "" : " " + middleName);</w:t>
      </w:r>
    </w:p>
    <w:p w14:paraId="268076E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95F3A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54EDA9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@Override</w:t>
      </w:r>
    </w:p>
    <w:p w14:paraId="7D241C9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String toString() {</w:t>
      </w:r>
    </w:p>
    <w:p w14:paraId="6D6A530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fullName() + ", " + phone;</w:t>
      </w:r>
    </w:p>
    <w:p w14:paraId="230022F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74A151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50186933" w14:textId="77777777" w:rsidR="008D1CDF" w:rsidRDefault="008D1CDF"/>
    <w:p w14:paraId="5388B2CD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app/src/main/java/ru/vetclinic/model/Pet.java</w:t>
      </w:r>
    </w:p>
    <w:p w14:paraId="3E40442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ru.vetclinic.model;</w:t>
      </w:r>
    </w:p>
    <w:p w14:paraId="42846D2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D5C663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java.math.BigDecimal;</w:t>
      </w:r>
    </w:p>
    <w:p w14:paraId="0CC9CE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java.time.LocalDate;</w:t>
      </w:r>
    </w:p>
    <w:p w14:paraId="350211D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java.time.Period;</w:t>
      </w:r>
    </w:p>
    <w:p w14:paraId="2B72DC1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</w:t>
      </w:r>
    </w:p>
    <w:p w14:paraId="7073262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</w:t>
      </w:r>
    </w:p>
    <w:p w14:paraId="0C8C0D1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Питомец (таблица pet). speciesName заполняется при чтении</w:t>
      </w:r>
    </w:p>
    <w:p w14:paraId="73DF4B0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соединением с таблицей species и при сохранении не используется.</w:t>
      </w:r>
    </w:p>
    <w:p w14:paraId="584E284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*/</w:t>
      </w:r>
    </w:p>
    <w:p w14:paraId="496D0D6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record Pet(Integer id, int ownerId, int speciesId, String speciesName, String name, String breed,</w:t>
      </w:r>
    </w:p>
    <w:p w14:paraId="77A7224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</w:t>
      </w:r>
      <w:r>
        <w:rPr>
          <w:rFonts w:ascii="Courier New" w:eastAsia="Courier New" w:hAnsi="Courier New"/>
          <w:sz w:val="16"/>
        </w:rPr>
        <w:t>String sex, LocalDate birthDate, BigDecimal weightKg, String chipNumber) {</w:t>
      </w:r>
    </w:p>
    <w:p w14:paraId="61DB923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F84B19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final String MALE = "M";</w:t>
      </w:r>
    </w:p>
    <w:p w14:paraId="609D48B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final String FEMALE = "F";</w:t>
      </w:r>
    </w:p>
    <w:p w14:paraId="0CFA848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1BBA4F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String sexTitle() {</w:t>
      </w:r>
    </w:p>
    <w:p w14:paraId="16B42A6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MALE.equals(sex) ? "самец" : "самка";</w:t>
      </w:r>
    </w:p>
    <w:p w14:paraId="18CAFA9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DFBA56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A045B1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Возраст в виде «3 г. 2 мес.»; пустая строка, если дата рождения неизвестна. */</w:t>
      </w:r>
    </w:p>
    <w:p w14:paraId="142888C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String ageText(LocalDate today) {</w:t>
      </w:r>
    </w:p>
    <w:p w14:paraId="7214364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(birthDate == null) {</w:t>
      </w:r>
    </w:p>
    <w:p w14:paraId="0C73F3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"";</w:t>
      </w:r>
    </w:p>
    <w:p w14:paraId="574013D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5046CC7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Period p = Period.between(birthDate, today);</w:t>
      </w:r>
    </w:p>
    <w:p w14:paraId="471EE08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</w:t>
      </w:r>
      <w:r>
        <w:rPr>
          <w:rFonts w:ascii="Courier New" w:eastAsia="Courier New" w:hAnsi="Courier New"/>
          <w:sz w:val="16"/>
        </w:rPr>
        <w:t xml:space="preserve">      if (p.getYears() &gt; 0) {</w:t>
      </w:r>
    </w:p>
    <w:p w14:paraId="06975E3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p.getYears() + " г. " + p.getMonths() + " мес.";</w:t>
      </w:r>
    </w:p>
    <w:p w14:paraId="780694B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2F84DCF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p.getMonths() + " мес.";</w:t>
      </w:r>
    </w:p>
    <w:p w14:paraId="171CF21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C7FABA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8E8FCF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@Override</w:t>
      </w:r>
    </w:p>
    <w:p w14:paraId="7D3D344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String toString() {</w:t>
      </w:r>
    </w:p>
    <w:p w14:paraId="300C13A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name + " (" + speciesName + ")";</w:t>
      </w:r>
    </w:p>
    <w:p w14:paraId="5A5B225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5407B2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45C17F6E" w14:textId="77777777" w:rsidR="008D1CDF" w:rsidRDefault="008D1CDF"/>
    <w:p w14:paraId="2B4266F8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app/src/main/java/ru/vetclinic/model/RefItem.java</w:t>
      </w:r>
    </w:p>
    <w:p w14:paraId="2D7500E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ru.vetclinic.model;</w:t>
      </w:r>
    </w:p>
    <w:p w14:paraId="7CB14CD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8DE2F5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</w:t>
      </w:r>
    </w:p>
    <w:p w14:paraId="3ECB2F6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Элемент простого справочника «код — название»:</w:t>
      </w:r>
    </w:p>
    <w:p w14:paraId="13E5E2C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вид животного (species) или специализация врача (specialization).</w:t>
      </w:r>
    </w:p>
    <w:p w14:paraId="753A934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*/</w:t>
      </w:r>
    </w:p>
    <w:p w14:paraId="633135E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record RefItem(Integer id, String name) {</w:t>
      </w:r>
    </w:p>
    <w:p w14:paraId="71EEC03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F50757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@Override</w:t>
      </w:r>
    </w:p>
    <w:p w14:paraId="7CB62EE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String toString() {</w:t>
      </w:r>
    </w:p>
    <w:p w14:paraId="7432B02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name;   // так элемент показывается в выпадающих списках</w:t>
      </w:r>
    </w:p>
    <w:p w14:paraId="579BDC3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15B4DE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76C81AF6" w14:textId="77777777" w:rsidR="008D1CDF" w:rsidRDefault="008D1CDF"/>
    <w:p w14:paraId="75BF4839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</w:t>
      </w:r>
      <w:r>
        <w:rPr>
          <w:b/>
          <w:sz w:val="22"/>
        </w:rPr>
        <w:t>pp/src/main/java/ru/vetclinic/model/ServiceLine.java</w:t>
      </w:r>
    </w:p>
    <w:p w14:paraId="4642B27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ru.vetclinic.model;</w:t>
      </w:r>
    </w:p>
    <w:p w14:paraId="07C527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17C6F5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java.math.BigDecimal;</w:t>
      </w:r>
    </w:p>
    <w:p w14:paraId="0DC84AD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7EB61E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</w:t>
      </w:r>
    </w:p>
    <w:p w14:paraId="7C17F8A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Строка счёта: услуга, оказанная на приёме (таблица appointment_service).</w:t>
      </w:r>
    </w:p>
    <w:p w14:paraId="3EAA92F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price — цена на момент оказания; null у новой строки, которую ещё не сохранили</w:t>
      </w:r>
    </w:p>
    <w:p w14:paraId="30D5742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(тогда при сохранении берётся текущая цена из прайса).</w:t>
      </w:r>
    </w:p>
    <w:p w14:paraId="07D52B1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*/</w:t>
      </w:r>
    </w:p>
    <w:p w14:paraId="17E3236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record ServiceLine(int serviceId, String serviceName, int quantity, BigDecimal price) {</w:t>
      </w:r>
    </w:p>
    <w:p w14:paraId="7FD18DD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53B5B2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Сумма п</w:t>
      </w:r>
      <w:r>
        <w:rPr>
          <w:rFonts w:ascii="Courier New" w:eastAsia="Courier New" w:hAnsi="Courier New"/>
          <w:sz w:val="16"/>
        </w:rPr>
        <w:t>о строке (цена × количество). */</w:t>
      </w:r>
    </w:p>
    <w:p w14:paraId="7123DBB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BigDecimal amount() {</w:t>
      </w:r>
    </w:p>
    <w:p w14:paraId="07B1472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price == null ? BigDecimal.ZERO : price.multiply(BigDecimal.valueOf(quantity));</w:t>
      </w:r>
    </w:p>
    <w:p w14:paraId="3702D82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32BA3E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C3C2DF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public ServiceLine withQuantity(int newQuantity) {</w:t>
      </w:r>
    </w:p>
    <w:p w14:paraId="6BBCFE8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new ServiceLine(s</w:t>
      </w:r>
      <w:r>
        <w:rPr>
          <w:rFonts w:ascii="Courier New" w:eastAsia="Courier New" w:hAnsi="Courier New"/>
          <w:sz w:val="16"/>
        </w:rPr>
        <w:t>erviceId, serviceName, newQuantity, price);</w:t>
      </w:r>
    </w:p>
    <w:p w14:paraId="4C7E6E8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963A62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6EE945CF" w14:textId="77777777" w:rsidR="008D1CDF" w:rsidRDefault="008D1CDF"/>
    <w:p w14:paraId="0627FFC7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app/src/main/java/ru/vetclinic/model/ServiceStatRow.java</w:t>
      </w:r>
    </w:p>
    <w:p w14:paraId="478C263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ru.vetclinic.model;</w:t>
      </w:r>
    </w:p>
    <w:p w14:paraId="66A323A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B9AF04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java.math.BigDecimal;</w:t>
      </w:r>
    </w:p>
    <w:p w14:paraId="2200488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FEC3FF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 Строка отчёта «Популярные услуги». */</w:t>
      </w:r>
    </w:p>
    <w:p w14:paraId="255F7C9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record ServiceStatRow(String se</w:t>
      </w:r>
      <w:r>
        <w:rPr>
          <w:rFonts w:ascii="Courier New" w:eastAsia="Courier New" w:hAnsi="Courier New"/>
          <w:sz w:val="16"/>
        </w:rPr>
        <w:t>rviceName, int times, BigDecimal revenue) {</w:t>
      </w:r>
    </w:p>
    <w:p w14:paraId="5B3A8E3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706F592E" w14:textId="77777777" w:rsidR="008D1CDF" w:rsidRDefault="008D1CDF"/>
    <w:p w14:paraId="7ABD1B30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app/src/main/java/ru/vetclinic/model/Vet.java</w:t>
      </w:r>
    </w:p>
    <w:p w14:paraId="43C90CC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ru.vetclinic.model;</w:t>
      </w:r>
    </w:p>
    <w:p w14:paraId="12FC106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B0D03C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java.time.LocalDate;</w:t>
      </w:r>
    </w:p>
    <w:p w14:paraId="6D57898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2446AA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 Врач (таблица vet). specializationName — из соединения с specialization. */</w:t>
      </w:r>
    </w:p>
    <w:p w14:paraId="25BC0AF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public </w:t>
      </w:r>
      <w:r>
        <w:rPr>
          <w:rFonts w:ascii="Courier New" w:eastAsia="Courier New" w:hAnsi="Courier New"/>
          <w:sz w:val="16"/>
        </w:rPr>
        <w:t>record Vet(Integer id, int specializationId, String specializationName, String lastName, String firstName,</w:t>
      </w:r>
    </w:p>
    <w:p w14:paraId="39FE7DF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String middleName, String phone, LocalDate hireDate, boolean active) {</w:t>
      </w:r>
    </w:p>
    <w:p w14:paraId="7332BEA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CC8CB4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Фамилия И. О. */</w:t>
      </w:r>
    </w:p>
    <w:p w14:paraId="3E2C69D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String shortName() {</w:t>
      </w:r>
    </w:p>
    <w:p w14:paraId="48E55CB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StringBuilder sb = new StringBuilder(lastName).append(' ').append(firstName.charAt(0)).append('.');</w:t>
      </w:r>
    </w:p>
    <w:p w14:paraId="2222726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(middleName != null &amp;&amp; !middleName.isBlank()) {</w:t>
      </w:r>
    </w:p>
    <w:p w14:paraId="1E8BD3C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sb.append(' ').append(middleName.charAt(0)).a</w:t>
      </w:r>
      <w:r>
        <w:rPr>
          <w:rFonts w:ascii="Courier New" w:eastAsia="Courier New" w:hAnsi="Courier New"/>
          <w:sz w:val="16"/>
        </w:rPr>
        <w:t>ppend('.');</w:t>
      </w:r>
    </w:p>
    <w:p w14:paraId="7548448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70798A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sb.toString();</w:t>
      </w:r>
    </w:p>
    <w:p w14:paraId="01B943F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B7133A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0D8184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@Override</w:t>
      </w:r>
    </w:p>
    <w:p w14:paraId="7D27BDD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String toString() {</w:t>
      </w:r>
    </w:p>
    <w:p w14:paraId="78AA085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shortName() + " — " + specializationName;</w:t>
      </w:r>
    </w:p>
    <w:p w14:paraId="2E0DE78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6776F9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0F000BDC" w14:textId="77777777" w:rsidR="008D1CDF" w:rsidRDefault="008D1CDF"/>
    <w:p w14:paraId="0FD3A5E8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app/src/main/java/ru/vetclinic/model/VetRevenueRow.java</w:t>
      </w:r>
    </w:p>
    <w:p w14:paraId="4590647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ru.vetclinic.mod</w:t>
      </w:r>
      <w:r>
        <w:rPr>
          <w:rFonts w:ascii="Courier New" w:eastAsia="Courier New" w:hAnsi="Courier New"/>
          <w:sz w:val="16"/>
        </w:rPr>
        <w:t>el;</w:t>
      </w:r>
    </w:p>
    <w:p w14:paraId="4F6BD38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69E736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java.math.BigDecimal;</w:t>
      </w:r>
    </w:p>
    <w:p w14:paraId="37BEFBD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4CFEF2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 Строка отчёта «Выручка по врачам». */</w:t>
      </w:r>
    </w:p>
    <w:p w14:paraId="281562D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record VetRevenueRow(String vetName, String specializationName, int visits, BigDecimal revenue) {</w:t>
      </w:r>
    </w:p>
    <w:p w14:paraId="577C844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5EEB72E7" w14:textId="77777777" w:rsidR="008D1CDF" w:rsidRDefault="008D1CDF"/>
    <w:p w14:paraId="09A40354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 xml:space="preserve">Файл </w:t>
      </w:r>
      <w:r>
        <w:rPr>
          <w:b/>
          <w:sz w:val="22"/>
        </w:rPr>
        <w:t>app/src/main/java/ru/vetclinic/dao/AppointmentDao.java</w:t>
      </w:r>
    </w:p>
    <w:p w14:paraId="7420673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ru.vetclinic.dao;</w:t>
      </w:r>
    </w:p>
    <w:p w14:paraId="1A24573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F328F4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ru.vetclinic.db.DbException;</w:t>
      </w:r>
    </w:p>
    <w:p w14:paraId="51B0714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ru.vetclinic.db.Jdbc;</w:t>
      </w:r>
    </w:p>
    <w:p w14:paraId="78F5ED9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ru.vetclinic.model.AppointmentInfo;</w:t>
      </w:r>
    </w:p>
    <w:p w14:paraId="0DA8499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ru.vetclinic.model.AppointmentStatus;</w:t>
      </w:r>
    </w:p>
    <w:p w14:paraId="0C1C056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</w:t>
      </w:r>
      <w:r>
        <w:rPr>
          <w:rFonts w:ascii="Courier New" w:eastAsia="Courier New" w:hAnsi="Courier New"/>
          <w:sz w:val="16"/>
        </w:rPr>
        <w:t>model.ServiceLine;</w:t>
      </w:r>
    </w:p>
    <w:p w14:paraId="2A07978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04C295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java.sql.Connection;</w:t>
      </w:r>
    </w:p>
    <w:p w14:paraId="04DA197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java.sql.ResultSet;</w:t>
      </w:r>
    </w:p>
    <w:p w14:paraId="3E109D1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>import java.sql.SQLException;</w:t>
      </w:r>
    </w:p>
    <w:p w14:paraId="1E66500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java.time.LocalDate;</w:t>
      </w:r>
    </w:p>
    <w:p w14:paraId="561A099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java.time.LocalDateTime;</w:t>
      </w:r>
    </w:p>
    <w:p w14:paraId="3FEEE44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java.time.LocalTime;</w:t>
      </w:r>
    </w:p>
    <w:p w14:paraId="4AB7A23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java.util.ArrayList;</w:t>
      </w:r>
    </w:p>
    <w:p w14:paraId="01D7544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java.util.HashMap;</w:t>
      </w:r>
    </w:p>
    <w:p w14:paraId="3CC8ED0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</w:t>
      </w:r>
      <w:r>
        <w:rPr>
          <w:rFonts w:ascii="Courier New" w:eastAsia="Courier New" w:hAnsi="Courier New"/>
          <w:sz w:val="16"/>
        </w:rPr>
        <w:t>ava.util.List;</w:t>
      </w:r>
    </w:p>
    <w:p w14:paraId="0339F91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java.util.Map;</w:t>
      </w:r>
    </w:p>
    <w:p w14:paraId="6215C62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java.util.Set;</w:t>
      </w:r>
    </w:p>
    <w:p w14:paraId="785F244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java.util.TreeSet;</w:t>
      </w:r>
    </w:p>
    <w:p w14:paraId="75008AE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0DE376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 DAO приёмов (таблицы appointment и appointment_service, представление v_appointment_total). */</w:t>
      </w:r>
    </w:p>
    <w:p w14:paraId="5800691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class AppointmentDao {</w:t>
      </w:r>
    </w:p>
    <w:p w14:paraId="22CDAA0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70060E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final String SELECT_INFO = """</w:t>
      </w:r>
    </w:p>
    <w:p w14:paraId="749244A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SELECT a.appointment_id, a.start_time, a.status, a.complaint, a.diagnosis,</w:t>
      </w:r>
    </w:p>
    <w:p w14:paraId="2A60802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a.vet_id, v.last_name AS vet_last, v.first_name AS vet_first, v.middle_name AS vet_middle,</w:t>
      </w:r>
    </w:p>
    <w:p w14:paraId="5320342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</w:t>
      </w:r>
      <w:r>
        <w:rPr>
          <w:rFonts w:ascii="Courier New" w:eastAsia="Courier New" w:hAnsi="Courier New"/>
          <w:sz w:val="16"/>
        </w:rPr>
        <w:t xml:space="preserve">          sp.specialization_name,</w:t>
      </w:r>
    </w:p>
    <w:p w14:paraId="157D7E8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a.pet_id, p.pet_name, s.species_name,</w:t>
      </w:r>
    </w:p>
    <w:p w14:paraId="0A6CE4E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o.owner_id, o.last_name AS owner_last, o.first_name AS owner_first,</w:t>
      </w:r>
    </w:p>
    <w:p w14:paraId="0E9556A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o.middle_name AS owner_middle, o.phone AS owner_phone,</w:t>
      </w:r>
    </w:p>
    <w:p w14:paraId="122AAA2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</w:t>
      </w:r>
      <w:r>
        <w:rPr>
          <w:rFonts w:ascii="Courier New" w:eastAsia="Courier New" w:hAnsi="Courier New"/>
          <w:sz w:val="16"/>
        </w:rPr>
        <w:t xml:space="preserve">               t.total_amount</w:t>
      </w:r>
    </w:p>
    <w:p w14:paraId="09CF41D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FROM appointment a</w:t>
      </w:r>
    </w:p>
    <w:p w14:paraId="6F1D7F2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JOIN vet v                 ON v.vet_id = a.vet_id</w:t>
      </w:r>
    </w:p>
    <w:p w14:paraId="59A35E1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JOIN specialization sp     ON sp.specialization_id = v.specialization_id</w:t>
      </w:r>
    </w:p>
    <w:p w14:paraId="6B5DACA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JOIN pet p                 ON p.pet_</w:t>
      </w:r>
      <w:r>
        <w:rPr>
          <w:rFonts w:ascii="Courier New" w:eastAsia="Courier New" w:hAnsi="Courier New"/>
          <w:sz w:val="16"/>
        </w:rPr>
        <w:t>id = a.pet_id</w:t>
      </w:r>
    </w:p>
    <w:p w14:paraId="03B4D4F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JOIN species s             ON s.species_id = p.species_id</w:t>
      </w:r>
    </w:p>
    <w:p w14:paraId="4B5AC30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JOIN owner o               ON o.owner_id = p.owner_id</w:t>
      </w:r>
    </w:p>
    <w:p w14:paraId="73F7A47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JOIN v_appointment_total t ON t.appointment_id = a.appointment_id</w:t>
      </w:r>
    </w:p>
    <w:p w14:paraId="7E6DAF1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""";</w:t>
      </w:r>
    </w:p>
    <w:p w14:paraId="50E3E0C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133D64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Р</w:t>
      </w:r>
      <w:r>
        <w:rPr>
          <w:rFonts w:ascii="Courier New" w:eastAsia="Courier New" w:hAnsi="Courier New"/>
          <w:sz w:val="16"/>
        </w:rPr>
        <w:t>асписание на день: все врачи (vetId = null) или один врач. */</w:t>
      </w:r>
    </w:p>
    <w:p w14:paraId="4CB0A91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List&lt;AppointmentInfo&gt; schedule(Connection c, LocalDate day, Integer vetId) throws SQLException {</w:t>
      </w:r>
    </w:p>
    <w:p w14:paraId="30542A9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sql = SELECT_INFO + " WHERE a.start_time &gt;= ? AND a.start_time &lt; ?"</w:t>
      </w:r>
    </w:p>
    <w:p w14:paraId="27F24B5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</w:t>
      </w:r>
      <w:r>
        <w:rPr>
          <w:rFonts w:ascii="Courier New" w:eastAsia="Courier New" w:hAnsi="Courier New"/>
          <w:sz w:val="16"/>
        </w:rPr>
        <w:t xml:space="preserve">             + (vetId == null ? "" : " AND a.vet_id = ?")</w:t>
      </w:r>
    </w:p>
    <w:p w14:paraId="1540AE0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+ " ORDER BY a.start_time, v.last_name";</w:t>
      </w:r>
    </w:p>
    <w:p w14:paraId="6D604A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Jdbc.list(c, sql, ps -&gt; {</w:t>
      </w:r>
    </w:p>
    <w:p w14:paraId="2205F84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Jdbc.setTimestamp(ps, 1, day.atStartOfDay());</w:t>
      </w:r>
    </w:p>
    <w:p w14:paraId="5A131CC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Jdbc.setTimestamp(ps, 2, day.plusDays(1).atStartOfDay());</w:t>
      </w:r>
    </w:p>
    <w:p w14:paraId="2A44D03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(vetId != null) {</w:t>
      </w:r>
    </w:p>
    <w:p w14:paraId="2CF4D5D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ps.setInt(3, vetId);</w:t>
      </w:r>
    </w:p>
    <w:p w14:paraId="47BBE58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0E6253A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}, AppointmentDao::mapInfo);</w:t>
      </w:r>
    </w:p>
    <w:p w14:paraId="6D2EEF3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C9B5BB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F1A030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История приёмов питомца, новые сверху. */</w:t>
      </w:r>
    </w:p>
    <w:p w14:paraId="13F3CA7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</w:t>
      </w:r>
      <w:r>
        <w:rPr>
          <w:rFonts w:ascii="Courier New" w:eastAsia="Courier New" w:hAnsi="Courier New"/>
          <w:sz w:val="16"/>
        </w:rPr>
        <w:t>lic List&lt;AppointmentInfo&gt; history(Connection c, int petId) throws SQLException {</w:t>
      </w:r>
    </w:p>
    <w:p w14:paraId="0AAAE85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Jdbc.list(c, SELECT_INFO + " WHERE a.pet_id = ? ORDER BY a.start_time DESC",</w:t>
      </w:r>
    </w:p>
    <w:p w14:paraId="599EF79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ps -&gt; ps.setInt(1, petId), AppointmentDao::mapInfo);</w:t>
      </w:r>
    </w:p>
    <w:p w14:paraId="428C397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88632A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F51D3A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</w:t>
      </w:r>
      <w:r>
        <w:rPr>
          <w:rFonts w:ascii="Courier New" w:eastAsia="Courier New" w:hAnsi="Courier New"/>
          <w:sz w:val="16"/>
        </w:rPr>
        <w:t>blic AppointmentInfo findInfo(Connection c, int appointmentId) throws SQLException {</w:t>
      </w:r>
    </w:p>
    <w:p w14:paraId="3131CD9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Jdbc.one(c, SELECT_INFO + " WHERE a.appointment_id = ?",</w:t>
      </w:r>
    </w:p>
    <w:p w14:paraId="5EA7FF2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ps -&gt; ps.setInt(1, appointmentId), AppointmentDao::mapInfo);</w:t>
      </w:r>
    </w:p>
    <w:p w14:paraId="6DF36B7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E6E328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494785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Заняты</w:t>
      </w:r>
      <w:r>
        <w:rPr>
          <w:rFonts w:ascii="Courier New" w:eastAsia="Courier New" w:hAnsi="Courier New"/>
          <w:sz w:val="16"/>
        </w:rPr>
        <w:t>е слоты врача на день (неотменённые приёмы). */</w:t>
      </w:r>
    </w:p>
    <w:p w14:paraId="5ED8CC7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Set&lt;LocalTime&gt; busySlots(Connection c, int vetId, LocalDate day) throws SQLException {</w:t>
      </w:r>
    </w:p>
    <w:p w14:paraId="3E29A41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List&lt;LocalDateTime&gt; times = Jdbc.list(c, """</w:t>
      </w:r>
    </w:p>
    <w:p w14:paraId="5E87CCA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SELECT start_time FROM appointment</w:t>
      </w:r>
    </w:p>
    <w:p w14:paraId="1AC42B5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</w:t>
      </w:r>
      <w:r>
        <w:rPr>
          <w:rFonts w:ascii="Courier New" w:eastAsia="Courier New" w:hAnsi="Courier New"/>
          <w:sz w:val="16"/>
        </w:rPr>
        <w:t xml:space="preserve">          WHERE vet_id = ? AND start_time &gt;= ? AND start_time &lt; ? AND status IN ('SCHEDULED', 'DONE')</w:t>
      </w:r>
    </w:p>
    <w:p w14:paraId="72C08E2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""", ps -&gt; {</w:t>
      </w:r>
    </w:p>
    <w:p w14:paraId="601AB30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ps.setInt(1, vetId);</w:t>
      </w:r>
    </w:p>
    <w:p w14:paraId="7B520DC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Jdbc.setTimestamp(ps, 2, day.atStartOfDay());</w:t>
      </w:r>
    </w:p>
    <w:p w14:paraId="15E81C2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Jdbc.setTimestamp(ps, 3, day.plusDays(1).atStartOfDay());</w:t>
      </w:r>
    </w:p>
    <w:p w14:paraId="048DFF3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}, rs -&gt; Jdbc.getTimestamp(rs, "start_time"));</w:t>
      </w:r>
    </w:p>
    <w:p w14:paraId="5685513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Set&lt;LocalTime&gt; result = new TreeSet&lt;&gt;();</w:t>
      </w:r>
    </w:p>
    <w:p w14:paraId="5388F86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times.forEach(t -&gt; result.add(t.toLocalTime()));</w:t>
      </w:r>
    </w:p>
    <w:p w14:paraId="48AE70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result;</w:t>
      </w:r>
    </w:p>
    <w:p w14:paraId="6717B8A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413C7B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</w:t>
      </w:r>
    </w:p>
    <w:p w14:paraId="55E1AAA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Запись на приём; возвращает код нового приёма. */</w:t>
      </w:r>
    </w:p>
    <w:p w14:paraId="4D5C5CC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 create(Connection c, int petId, int vetId, Loc</w:t>
      </w:r>
      <w:r>
        <w:rPr>
          <w:rFonts w:ascii="Courier New" w:eastAsia="Courier New" w:hAnsi="Courier New"/>
          <w:sz w:val="16"/>
        </w:rPr>
        <w:t>alDateTime start, String complaint) throws SQLException {</w:t>
      </w:r>
    </w:p>
    <w:p w14:paraId="6B5EFF4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Jdbc.insertReturningId(c, """</w:t>
      </w:r>
    </w:p>
    <w:p w14:paraId="367506B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INSERT INTO appointment (pet_id, vet_id, start_time, status, complaint)</w:t>
      </w:r>
    </w:p>
    <w:p w14:paraId="42904B8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VALUES (?, ?, ?, 'SCHEDULED', ?)</w:t>
      </w:r>
    </w:p>
    <w:p w14:paraId="34ADCC0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</w:t>
      </w:r>
      <w:r>
        <w:rPr>
          <w:rFonts w:ascii="Courier New" w:eastAsia="Courier New" w:hAnsi="Courier New"/>
          <w:sz w:val="16"/>
        </w:rPr>
        <w:t>""", ps -&gt; {</w:t>
      </w:r>
    </w:p>
    <w:p w14:paraId="0A79613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ps.setInt(1, petId);</w:t>
      </w:r>
    </w:p>
    <w:p w14:paraId="6D94578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ps.setInt(2, vetId);</w:t>
      </w:r>
    </w:p>
    <w:p w14:paraId="6EEF6F6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Jdbc.setTimestamp(ps, 3, start);</w:t>
      </w:r>
    </w:p>
    <w:p w14:paraId="7291784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Jdbc.setString(ps, 4, complaint);</w:t>
      </w:r>
    </w:p>
    <w:p w14:paraId="51C09FC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});</w:t>
      </w:r>
    </w:p>
    <w:p w14:paraId="65BF4B1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6B1C15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C52578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Отмена записи. Возвращает 0, если приём не в статусе «запл</w:t>
      </w:r>
      <w:r>
        <w:rPr>
          <w:rFonts w:ascii="Courier New" w:eastAsia="Courier New" w:hAnsi="Courier New"/>
          <w:sz w:val="16"/>
        </w:rPr>
        <w:t>анирован». */</w:t>
      </w:r>
    </w:p>
    <w:p w14:paraId="1DF5CAA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 cancel(Connection c, int appointmentId) throws SQLException {</w:t>
      </w:r>
    </w:p>
    <w:p w14:paraId="796C9AB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Jdbc.update(c, "UPDATE appointment SET status = 'CANCELLED' WHERE appointment_id = ? AND status = 'SCHEDULED'",</w:t>
      </w:r>
    </w:p>
    <w:p w14:paraId="56778EA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ps -&gt; ps.setInt(1, app</w:t>
      </w:r>
      <w:r>
        <w:rPr>
          <w:rFonts w:ascii="Courier New" w:eastAsia="Courier New" w:hAnsi="Courier New"/>
          <w:sz w:val="16"/>
        </w:rPr>
        <w:t>ointmentId));</w:t>
      </w:r>
    </w:p>
    <w:p w14:paraId="43A9985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C45B6A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97D840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 delete(Connection c, int appointmentId) throws SQLException {</w:t>
      </w:r>
    </w:p>
    <w:p w14:paraId="5F3EEC7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// строки appointment_service удалит ON DELETE CASCADE</w:t>
      </w:r>
    </w:p>
    <w:p w14:paraId="0C01741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Jdbc.update(c, "DELETE FROM appointment WHERE appointment_id = ?", ps -&gt; ps.set</w:t>
      </w:r>
      <w:r>
        <w:rPr>
          <w:rFonts w:ascii="Courier New" w:eastAsia="Courier New" w:hAnsi="Courier New"/>
          <w:sz w:val="16"/>
        </w:rPr>
        <w:t>Int(1, appointmentId));</w:t>
      </w:r>
    </w:p>
    <w:p w14:paraId="2ED00D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EA1906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72CC6A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Строки счёта (оказанные услуги) приёма. */</w:t>
      </w:r>
    </w:p>
    <w:p w14:paraId="2BCD162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List&lt;ServiceLine&gt; lines(Connection c, int appointmentId) throws SQLException {</w:t>
      </w:r>
    </w:p>
    <w:p w14:paraId="75D8E10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Jdbc.list(c, """</w:t>
      </w:r>
    </w:p>
    <w:p w14:paraId="1C3E1FE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SELECT aps.service_id, sv.service_name, aps.quantity, aps.price</w:t>
      </w:r>
    </w:p>
    <w:p w14:paraId="165B216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FROM appointment_service aps</w:t>
      </w:r>
    </w:p>
    <w:p w14:paraId="411D84F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</w:t>
      </w:r>
      <w:r>
        <w:rPr>
          <w:rFonts w:ascii="Courier New" w:eastAsia="Courier New" w:hAnsi="Courier New"/>
          <w:sz w:val="16"/>
        </w:rPr>
        <w:t xml:space="preserve">       JOIN service sv ON sv.service_id = aps.service_id</w:t>
      </w:r>
    </w:p>
    <w:p w14:paraId="2483176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WHERE aps.appointment_id = ?</w:t>
      </w:r>
    </w:p>
    <w:p w14:paraId="5425A72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ORDER BY sv.service_name</w:t>
      </w:r>
    </w:p>
    <w:p w14:paraId="438B649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""", ps -&gt; ps.setInt(1, appointmentId),</w:t>
      </w:r>
    </w:p>
    <w:p w14:paraId="559F606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rs -&gt; new ServiceLine(rs.getInt("service_</w:t>
      </w:r>
      <w:r>
        <w:rPr>
          <w:rFonts w:ascii="Courier New" w:eastAsia="Courier New" w:hAnsi="Courier New"/>
          <w:sz w:val="16"/>
        </w:rPr>
        <w:t>id"), rs.getString("service_name"),</w:t>
      </w:r>
    </w:p>
    <w:p w14:paraId="5E4338C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rs.getInt("quantity"), rs.getBigDecimal("price")));</w:t>
      </w:r>
    </w:p>
    <w:p w14:paraId="53E6C5F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745AF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768F8B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</w:t>
      </w:r>
    </w:p>
    <w:p w14:paraId="011A5CD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 Сохраняет результаты приёма: жалобу, диагноз и список оказанных услуг, а при</w:t>
      </w:r>
    </w:p>
    <w:p w14:paraId="6B67C40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 complete = true переводит приём в статус DONE. Вызывать внутри транзакции</w:t>
      </w:r>
    </w:p>
    <w:p w14:paraId="06D8DF7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 (см. ClinicService.saveVisit) — при ошибке на любом шаге всё откатывается.</w:t>
      </w:r>
    </w:p>
    <w:p w14:paraId="4900EAC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 Строки услуг сравниваются со старыми: удалённые удаляются, у оставшихся меняется</w:t>
      </w:r>
    </w:p>
    <w:p w14:paraId="433B063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</w:t>
      </w:r>
      <w:r>
        <w:rPr>
          <w:rFonts w:ascii="Courier New" w:eastAsia="Courier New" w:hAnsi="Courier New"/>
          <w:sz w:val="16"/>
        </w:rPr>
        <w:t>* только количество (цена на момент оказания сохраняется), новые вставляются</w:t>
      </w:r>
    </w:p>
    <w:p w14:paraId="4A6A61D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 по текущей цене прайса.</w:t>
      </w:r>
    </w:p>
    <w:p w14:paraId="6E386A9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*/</w:t>
      </w:r>
    </w:p>
    <w:p w14:paraId="055E1BD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void saveVisit(Connection c, int appointmentId, String complaint, String diagnosis,</w:t>
      </w:r>
    </w:p>
    <w:p w14:paraId="065FD49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  List&lt;ServiceLine&gt; n</w:t>
      </w:r>
      <w:r>
        <w:rPr>
          <w:rFonts w:ascii="Courier New" w:eastAsia="Courier New" w:hAnsi="Courier New"/>
          <w:sz w:val="16"/>
        </w:rPr>
        <w:t>ewLines, boolean complete) throws SQLException {</w:t>
      </w:r>
    </w:p>
    <w:p w14:paraId="256C510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Jdbc.update(c, "UPDATE appointment SET complaint = ?, diagnosis = ? WHERE appointment_id = ?", ps -&gt; {</w:t>
      </w:r>
    </w:p>
    <w:p w14:paraId="476CF9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Jdbc.setString(ps, 1, complaint);</w:t>
      </w:r>
    </w:p>
    <w:p w14:paraId="3AA583B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Jdbc.setString(ps, 2, diagnosis);</w:t>
      </w:r>
    </w:p>
    <w:p w14:paraId="7ABB2E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</w:t>
      </w:r>
      <w:r>
        <w:rPr>
          <w:rFonts w:ascii="Courier New" w:eastAsia="Courier New" w:hAnsi="Courier New"/>
          <w:sz w:val="16"/>
        </w:rPr>
        <w:t xml:space="preserve">        ps.setInt(3, appointmentId);</w:t>
      </w:r>
    </w:p>
    <w:p w14:paraId="79E9D8C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});</w:t>
      </w:r>
    </w:p>
    <w:p w14:paraId="1B2E965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549B90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Map&lt;Integer, ServiceLine&gt; old = new HashMap&lt;&gt;();</w:t>
      </w:r>
    </w:p>
    <w:p w14:paraId="584B46C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for (ServiceLine l : lines(c, appointmentId)) {</w:t>
      </w:r>
    </w:p>
    <w:p w14:paraId="5AE85F2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old.put(l.serviceId(), l);</w:t>
      </w:r>
    </w:p>
    <w:p w14:paraId="1F97EB0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221F854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Map&lt;Integer, ServiceLine&gt; fresh = new HashMap&lt;&gt;();</w:t>
      </w:r>
    </w:p>
    <w:p w14:paraId="2E485DD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for (ServiceLine l : newLines) {</w:t>
      </w:r>
    </w:p>
    <w:p w14:paraId="2945D12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fresh.merge(l.serviceId(), l, (a, b) -&gt; a.withQuantity(a.quantity() + b.quantity()));</w:t>
      </w:r>
    </w:p>
    <w:p w14:paraId="7675DE9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22EA539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2960CB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for (Integer serviceId : new ArrayList</w:t>
      </w:r>
      <w:r>
        <w:rPr>
          <w:rFonts w:ascii="Courier New" w:eastAsia="Courier New" w:hAnsi="Courier New"/>
          <w:sz w:val="16"/>
        </w:rPr>
        <w:t>&lt;&gt;(old.keySet())) {</w:t>
      </w:r>
    </w:p>
    <w:p w14:paraId="2171C2A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(!fresh.containsKey(serviceId)) {</w:t>
      </w:r>
    </w:p>
    <w:p w14:paraId="2445978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Jdbc.update(c, "DELETE FROM appointment_service WHERE appointment_id = ? AND service_id = ?", ps -&gt; {</w:t>
      </w:r>
    </w:p>
    <w:p w14:paraId="1CD1D5A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ps.setInt(1, appointmentId);</w:t>
      </w:r>
    </w:p>
    <w:p w14:paraId="38FD49F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</w:t>
      </w:r>
      <w:r>
        <w:rPr>
          <w:rFonts w:ascii="Courier New" w:eastAsia="Courier New" w:hAnsi="Courier New"/>
          <w:sz w:val="16"/>
        </w:rPr>
        <w:t>ps.setInt(2, serviceId);</w:t>
      </w:r>
    </w:p>
    <w:p w14:paraId="680A953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});</w:t>
      </w:r>
    </w:p>
    <w:p w14:paraId="790A4F3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        }</w:t>
      </w:r>
    </w:p>
    <w:p w14:paraId="1B8CF53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09A77CA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for (ServiceLine l : fresh.values()) {</w:t>
      </w:r>
    </w:p>
    <w:p w14:paraId="79668F7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ServiceLine before = old.get(l.serviceId());</w:t>
      </w:r>
    </w:p>
    <w:p w14:paraId="6E9B0F9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(before == null) {</w:t>
      </w:r>
    </w:p>
    <w:p w14:paraId="4DB2E13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// цену берём из прайса в момент </w:t>
      </w:r>
      <w:r>
        <w:rPr>
          <w:rFonts w:ascii="Courier New" w:eastAsia="Courier New" w:hAnsi="Courier New"/>
          <w:sz w:val="16"/>
        </w:rPr>
        <w:t>оказания услуги</w:t>
      </w:r>
    </w:p>
    <w:p w14:paraId="6276B31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int rows = Jdbc.update(c, """</w:t>
      </w:r>
    </w:p>
    <w:p w14:paraId="7EC1C82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INSERT INTO appointment_service (appointment_id, service_id, quantity, price)</w:t>
      </w:r>
    </w:p>
    <w:p w14:paraId="6B288CF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SELECT ?, service_id, ?, price FROM service WHERE service_id = ?</w:t>
      </w:r>
    </w:p>
    <w:p w14:paraId="0DB4788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</w:t>
      </w:r>
      <w:r>
        <w:rPr>
          <w:rFonts w:ascii="Courier New" w:eastAsia="Courier New" w:hAnsi="Courier New"/>
          <w:sz w:val="16"/>
        </w:rPr>
        <w:t xml:space="preserve">                     """, ps -&gt; {</w:t>
      </w:r>
    </w:p>
    <w:p w14:paraId="5F80D80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ps.setInt(1, appointmentId);</w:t>
      </w:r>
    </w:p>
    <w:p w14:paraId="6CECE14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ps.setInt(2, l.quantity());</w:t>
      </w:r>
    </w:p>
    <w:p w14:paraId="568B655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ps.setInt(3, l.serviceId());</w:t>
      </w:r>
    </w:p>
    <w:p w14:paraId="3CBBA0E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});</w:t>
      </w:r>
    </w:p>
    <w:p w14:paraId="0517D59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if (rows != 1) {</w:t>
      </w:r>
    </w:p>
    <w:p w14:paraId="7E6AEE3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throw new DbException("Услуга с кодом " + l.serviceId() + " не найдена.", null);</w:t>
      </w:r>
    </w:p>
    <w:p w14:paraId="6742337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}</w:t>
      </w:r>
    </w:p>
    <w:p w14:paraId="71BE052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 else if (before.quantity() != l.quantity()) {</w:t>
      </w:r>
    </w:p>
    <w:p w14:paraId="21D93CC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Jdbc.update(c, "UPDATE appoi</w:t>
      </w:r>
      <w:r>
        <w:rPr>
          <w:rFonts w:ascii="Courier New" w:eastAsia="Courier New" w:hAnsi="Courier New"/>
          <w:sz w:val="16"/>
        </w:rPr>
        <w:t>ntment_service SET quantity = ? WHERE appointment_id = ? AND service_id = ?",</w:t>
      </w:r>
    </w:p>
    <w:p w14:paraId="25FC94F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ps -&gt; {</w:t>
      </w:r>
    </w:p>
    <w:p w14:paraId="65EB0A2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    ps.setInt(1, l.quantity());</w:t>
      </w:r>
    </w:p>
    <w:p w14:paraId="04F0D51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    ps.setInt(2, appointmentId);</w:t>
      </w:r>
    </w:p>
    <w:p w14:paraId="262B3D7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    ps.setInt(3, l.serviceId());</w:t>
      </w:r>
    </w:p>
    <w:p w14:paraId="63E249A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});</w:t>
      </w:r>
    </w:p>
    <w:p w14:paraId="7B30B82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17158F4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3125776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56336A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(complete) {</w:t>
      </w:r>
    </w:p>
    <w:p w14:paraId="4A34D5B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int rows = Jdbc.update(c, "UPDATE appointment SET st</w:t>
      </w:r>
      <w:r>
        <w:rPr>
          <w:rFonts w:ascii="Courier New" w:eastAsia="Courier New" w:hAnsi="Courier New"/>
          <w:sz w:val="16"/>
        </w:rPr>
        <w:t>atus = 'DONE' WHERE appointment_id = ? AND status = 'SCHEDULED'",</w:t>
      </w:r>
    </w:p>
    <w:p w14:paraId="67F7FC5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ps -&gt; ps.setInt(1, appointmentId));</w:t>
      </w:r>
    </w:p>
    <w:p w14:paraId="2F9953A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(rows != 1) {</w:t>
      </w:r>
    </w:p>
    <w:p w14:paraId="282BF02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throw new DbException("Завершить можно только запланированный приём.", null);</w:t>
      </w:r>
    </w:p>
    <w:p w14:paraId="38A9265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</w:t>
      </w:r>
      <w:r>
        <w:rPr>
          <w:rFonts w:ascii="Courier New" w:eastAsia="Courier New" w:hAnsi="Courier New"/>
          <w:sz w:val="16"/>
        </w:rPr>
        <w:t xml:space="preserve"> }</w:t>
      </w:r>
    </w:p>
    <w:p w14:paraId="4C30C27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05A0B6B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18EEE9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362E0D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// ------------------------------------------------------------ отображение строк</w:t>
      </w:r>
    </w:p>
    <w:p w14:paraId="6359038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8E952C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AppointmentInfo mapInfo(ResultSet rs) throws SQLException {</w:t>
      </w:r>
    </w:p>
    <w:p w14:paraId="5A192BA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new AppointmentInfo(</w:t>
      </w:r>
    </w:p>
    <w:p w14:paraId="12AC889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rs.getInt("appointment_id"),</w:t>
      </w:r>
    </w:p>
    <w:p w14:paraId="0000404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Jdbc.getTimestamp(rs, "start_time"),</w:t>
      </w:r>
    </w:p>
    <w:p w14:paraId="24ADB0B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AppointmentStatus.valueOf(rs.getString("status").trim()),</w:t>
      </w:r>
    </w:p>
    <w:p w14:paraId="366131A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rs.getInt("vet_id"),</w:t>
      </w:r>
    </w:p>
    <w:p w14:paraId="49BB8F4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</w:t>
      </w:r>
      <w:r>
        <w:rPr>
          <w:rFonts w:ascii="Courier New" w:eastAsia="Courier New" w:hAnsi="Courier New"/>
          <w:sz w:val="16"/>
        </w:rPr>
        <w:t xml:space="preserve">     shortName(rs.getString("vet_last"), rs.getString("vet_first"), rs.getString("vet_middle")),</w:t>
      </w:r>
    </w:p>
    <w:p w14:paraId="3B7400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rs.getString("specialization_name"),</w:t>
      </w:r>
    </w:p>
    <w:p w14:paraId="6C3A0A8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rs.getInt("pet_id"),</w:t>
      </w:r>
    </w:p>
    <w:p w14:paraId="09B2221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rs.getString("pet_name"),</w:t>
      </w:r>
    </w:p>
    <w:p w14:paraId="11D20EB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rs.getStrin</w:t>
      </w:r>
      <w:r>
        <w:rPr>
          <w:rFonts w:ascii="Courier New" w:eastAsia="Courier New" w:hAnsi="Courier New"/>
          <w:sz w:val="16"/>
        </w:rPr>
        <w:t>g("species_name"),</w:t>
      </w:r>
    </w:p>
    <w:p w14:paraId="428A635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rs.getInt("owner_id"),</w:t>
      </w:r>
    </w:p>
    <w:p w14:paraId="5211953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shortName(rs.getString("owner_last"), rs.getString("owner_first"), rs.getString("owner_middle")),</w:t>
      </w:r>
    </w:p>
    <w:p w14:paraId="0796109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rs.getString("owner_phone"),</w:t>
      </w:r>
    </w:p>
    <w:p w14:paraId="2307076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rs.getString("complaint</w:t>
      </w:r>
      <w:r>
        <w:rPr>
          <w:rFonts w:ascii="Courier New" w:eastAsia="Courier New" w:hAnsi="Courier New"/>
          <w:sz w:val="16"/>
        </w:rPr>
        <w:t>"),</w:t>
      </w:r>
    </w:p>
    <w:p w14:paraId="5FB414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rs.getString("diagnosis"),</w:t>
      </w:r>
    </w:p>
    <w:p w14:paraId="1A822AD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rs.getBigDecimal("total_amount"));</w:t>
      </w:r>
    </w:p>
    <w:p w14:paraId="0EB16AF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7626EA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63C21D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«Иванов С. П.» */</w:t>
      </w:r>
    </w:p>
    <w:p w14:paraId="6BE9E8E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static String shortName(String last, String first, String middle) {</w:t>
      </w:r>
    </w:p>
    <w:p w14:paraId="0799A71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StringBuilder sb = new StringBuilder(last).a</w:t>
      </w:r>
      <w:r>
        <w:rPr>
          <w:rFonts w:ascii="Courier New" w:eastAsia="Courier New" w:hAnsi="Courier New"/>
          <w:sz w:val="16"/>
        </w:rPr>
        <w:t>ppend(' ').append(first.charAt(0)).append('.');</w:t>
      </w:r>
    </w:p>
    <w:p w14:paraId="2CAAD81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(middle != null &amp;&amp; !middle.isBlank()) {</w:t>
      </w:r>
    </w:p>
    <w:p w14:paraId="312FFA6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sb.append(' ').append(middle.charAt(0)).append('.');</w:t>
      </w:r>
    </w:p>
    <w:p w14:paraId="18A6801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468D969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sb.toString();</w:t>
      </w:r>
    </w:p>
    <w:p w14:paraId="40D66E8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D5B04C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27D47C40" w14:textId="77777777" w:rsidR="008D1CDF" w:rsidRDefault="008D1CDF"/>
    <w:p w14:paraId="1DAF7141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lastRenderedPageBreak/>
        <w:t xml:space="preserve">Файл </w:t>
      </w:r>
      <w:r>
        <w:rPr>
          <w:b/>
          <w:sz w:val="22"/>
        </w:rPr>
        <w:t>app/src/main/java/ru/vetclinic/dao/OwnerDao.java</w:t>
      </w:r>
    </w:p>
    <w:p w14:paraId="6E9881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ru.vetclinic.dao;</w:t>
      </w:r>
    </w:p>
    <w:p w14:paraId="6BAB643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930251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ru.vetclinic.db.Jdbc;</w:t>
      </w:r>
    </w:p>
    <w:p w14:paraId="370BA31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ru.vetclinic.model.Owner;</w:t>
      </w:r>
    </w:p>
    <w:p w14:paraId="547DA5D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350112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java.sql.Connection;</w:t>
      </w:r>
    </w:p>
    <w:p w14:paraId="61AFF70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java.sql.ResultSet;</w:t>
      </w:r>
    </w:p>
    <w:p w14:paraId="36A41E1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java.sql.SQLException;</w:t>
      </w:r>
    </w:p>
    <w:p w14:paraId="5123E0D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import </w:t>
      </w:r>
      <w:r>
        <w:rPr>
          <w:rFonts w:ascii="Courier New" w:eastAsia="Courier New" w:hAnsi="Courier New"/>
          <w:sz w:val="16"/>
        </w:rPr>
        <w:t>java.util.List;</w:t>
      </w:r>
    </w:p>
    <w:p w14:paraId="6875EC6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java.util.Locale;</w:t>
      </w:r>
    </w:p>
    <w:p w14:paraId="0EFA0F4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A288F3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 DAO таблицы owner (владельцы питомцев). */</w:t>
      </w:r>
    </w:p>
    <w:p w14:paraId="710B70A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class OwnerDao {</w:t>
      </w:r>
    </w:p>
    <w:p w14:paraId="5EED5C3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2F7373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final String SELECT = """</w:t>
      </w:r>
    </w:p>
    <w:p w14:paraId="710F252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SELECT owner_id, last_name, first_name, middle_name, phone, email, address, registe</w:t>
      </w:r>
      <w:r>
        <w:rPr>
          <w:rFonts w:ascii="Courier New" w:eastAsia="Courier New" w:hAnsi="Courier New"/>
          <w:sz w:val="16"/>
        </w:rPr>
        <w:t>red_on</w:t>
      </w:r>
    </w:p>
    <w:p w14:paraId="6D105A7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FROM owner</w:t>
      </w:r>
    </w:p>
    <w:p w14:paraId="276CAF8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""";</w:t>
      </w:r>
    </w:p>
    <w:p w14:paraId="0F977FF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21565C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</w:t>
      </w:r>
    </w:p>
    <w:p w14:paraId="49EF23F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 Список владельцев. Если задан текст поиска — ищет по началу/части фамилии</w:t>
      </w:r>
    </w:p>
    <w:p w14:paraId="76449BC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 (без учёта регистра) и по части телефона.</w:t>
      </w:r>
    </w:p>
    <w:p w14:paraId="4119906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*/</w:t>
      </w:r>
    </w:p>
    <w:p w14:paraId="0CC5177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List&lt;Owner&gt; find(Connection c, String search) thro</w:t>
      </w:r>
      <w:r>
        <w:rPr>
          <w:rFonts w:ascii="Courier New" w:eastAsia="Courier New" w:hAnsi="Courier New"/>
          <w:sz w:val="16"/>
        </w:rPr>
        <w:t>ws SQLException {</w:t>
      </w:r>
    </w:p>
    <w:p w14:paraId="0022AAA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(search == null || search.isBlank()) {</w:t>
      </w:r>
    </w:p>
    <w:p w14:paraId="4CF9311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Jdbc.list(c, SELECT + " ORDER BY last_name, first_name", ps -&gt; { }, OwnerDao::map);</w:t>
      </w:r>
    </w:p>
    <w:p w14:paraId="0EDC2AB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2F5EEED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pattern = "%" + search.trim().toLowerCase(Locale.ROOT) + "%";</w:t>
      </w:r>
    </w:p>
    <w:p w14:paraId="67FE8C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// LOWER(...) LIKE работает одинаково в PostgreSQL и SQL Server</w:t>
      </w:r>
    </w:p>
    <w:p w14:paraId="2B59FF2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Jdbc.list(c, SELECT + " WHERE LOWER(last_name) LIKE ? OR phone LIKE ? ORDER BY last_name, fi</w:t>
      </w:r>
      <w:r>
        <w:rPr>
          <w:rFonts w:ascii="Courier New" w:eastAsia="Courier New" w:hAnsi="Courier New"/>
          <w:sz w:val="16"/>
        </w:rPr>
        <w:t>rst_name",</w:t>
      </w:r>
    </w:p>
    <w:p w14:paraId="369F55F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ps -&gt; {</w:t>
      </w:r>
    </w:p>
    <w:p w14:paraId="19B0A3F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ps.setString(1, pattern);</w:t>
      </w:r>
    </w:p>
    <w:p w14:paraId="288E208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ps.setString(2, pattern);</w:t>
      </w:r>
    </w:p>
    <w:p w14:paraId="6F82BBE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}, OwnerDao::map);</w:t>
      </w:r>
    </w:p>
    <w:p w14:paraId="0570479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F784E0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556C71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Owner findById(Connection c, int id) throws SQLException {</w:t>
      </w:r>
    </w:p>
    <w:p w14:paraId="6D1FFDE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</w:t>
      </w:r>
      <w:r>
        <w:rPr>
          <w:rFonts w:ascii="Courier New" w:eastAsia="Courier New" w:hAnsi="Courier New"/>
          <w:sz w:val="16"/>
        </w:rPr>
        <w:t>dbc.one(c, SELECT + " WHERE owner_id = ?", ps -&gt; ps.setInt(1, id), OwnerDao::map);</w:t>
      </w:r>
    </w:p>
    <w:p w14:paraId="7F5BF36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596E0D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83C40C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 insert(Connection c, Owner o) throws SQLException {</w:t>
      </w:r>
    </w:p>
    <w:p w14:paraId="0A8E776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// registered_on не передаём — сработает DEFAULT (текущая дата)</w:t>
      </w:r>
    </w:p>
    <w:p w14:paraId="1688559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Jdbc.insert</w:t>
      </w:r>
      <w:r>
        <w:rPr>
          <w:rFonts w:ascii="Courier New" w:eastAsia="Courier New" w:hAnsi="Courier New"/>
          <w:sz w:val="16"/>
        </w:rPr>
        <w:t>ReturningId(c, """</w:t>
      </w:r>
    </w:p>
    <w:p w14:paraId="074900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INSERT INTO owner (last_name, first_name, middle_name, phone, email, address)</w:t>
      </w:r>
    </w:p>
    <w:p w14:paraId="169DD13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VALUES (?, ?, ?, ?, ?, ?)</w:t>
      </w:r>
    </w:p>
    <w:p w14:paraId="3F6FB76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""", ps -&gt; bind(ps, o));</w:t>
      </w:r>
    </w:p>
    <w:p w14:paraId="3BDC638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0E416B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947C23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 update(Connection c, Owner o) throws SQLException {</w:t>
      </w:r>
    </w:p>
    <w:p w14:paraId="70F3AFF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Jdbc.update(c, """</w:t>
      </w:r>
    </w:p>
    <w:p w14:paraId="4FB2A91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UPDATE owner</w:t>
      </w:r>
    </w:p>
    <w:p w14:paraId="140CC14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SET last_name = ?, first_name = ?, middle_name = ?, phone = ?, email = ?, address = ?</w:t>
      </w:r>
    </w:p>
    <w:p w14:paraId="485F7AF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WHERE ow</w:t>
      </w:r>
      <w:r>
        <w:rPr>
          <w:rFonts w:ascii="Courier New" w:eastAsia="Courier New" w:hAnsi="Courier New"/>
          <w:sz w:val="16"/>
        </w:rPr>
        <w:t>ner_id = ?</w:t>
      </w:r>
    </w:p>
    <w:p w14:paraId="11FC213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""", ps -&gt; {</w:t>
      </w:r>
    </w:p>
    <w:p w14:paraId="1093985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bind(ps, o);</w:t>
      </w:r>
    </w:p>
    <w:p w14:paraId="09474AF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ps.setInt(7, o.id());</w:t>
      </w:r>
    </w:p>
    <w:p w14:paraId="0F14DDE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});</w:t>
      </w:r>
    </w:p>
    <w:p w14:paraId="2E90878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9AD40B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699203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 delete(Connection c, int id) throws SQLException {</w:t>
      </w:r>
    </w:p>
    <w:p w14:paraId="3B75FFE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Jdbc.update(c, "DELETE FROM owner WHERE owner_id = ?", ps -&gt; ps.setInt(1, id));</w:t>
      </w:r>
    </w:p>
    <w:p w14:paraId="38E7088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23FD59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5F145C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void bind(java.sql.PreparedStatement ps, Owner o) throws SQLException {</w:t>
      </w:r>
    </w:p>
    <w:p w14:paraId="040E301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Jdbc.setString(ps, 1, o.lastName());</w:t>
      </w:r>
    </w:p>
    <w:p w14:paraId="2F58C66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    Jdbc.setS</w:t>
      </w:r>
      <w:r>
        <w:rPr>
          <w:rFonts w:ascii="Courier New" w:eastAsia="Courier New" w:hAnsi="Courier New"/>
          <w:sz w:val="16"/>
        </w:rPr>
        <w:t>tring(ps, 2, o.firstName());</w:t>
      </w:r>
    </w:p>
    <w:p w14:paraId="7BC0B05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Jdbc.setString(ps, 3, o.middleName());</w:t>
      </w:r>
    </w:p>
    <w:p w14:paraId="2A39DFA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Jdbc.setString(ps, 4, o.phone());</w:t>
      </w:r>
    </w:p>
    <w:p w14:paraId="0946192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Jdbc.setString(ps, 5, o.email());</w:t>
      </w:r>
    </w:p>
    <w:p w14:paraId="613FE74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Jdbc.setString(ps, 6, o.address());</w:t>
      </w:r>
    </w:p>
    <w:p w14:paraId="6B9951A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3DE8E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C06B60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Owner map(ResultSet rs) t</w:t>
      </w:r>
      <w:r>
        <w:rPr>
          <w:rFonts w:ascii="Courier New" w:eastAsia="Courier New" w:hAnsi="Courier New"/>
          <w:sz w:val="16"/>
        </w:rPr>
        <w:t>hrows SQLException {</w:t>
      </w:r>
    </w:p>
    <w:p w14:paraId="68822D7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new Owner(rs.getInt("owner_id"), rs.getString("last_name"), rs.getString("first_name"),</w:t>
      </w:r>
    </w:p>
    <w:p w14:paraId="65162E6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rs.getString("middle_name"), rs.getString("phone"), rs.getString("email"),</w:t>
      </w:r>
    </w:p>
    <w:p w14:paraId="1EFF03E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rs.getString("address"), </w:t>
      </w:r>
      <w:r>
        <w:rPr>
          <w:rFonts w:ascii="Courier New" w:eastAsia="Courier New" w:hAnsi="Courier New"/>
          <w:sz w:val="16"/>
        </w:rPr>
        <w:t>Jdbc.getDate(rs, "registered_on"));</w:t>
      </w:r>
    </w:p>
    <w:p w14:paraId="384590A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FCA56E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70753475" w14:textId="77777777" w:rsidR="008D1CDF" w:rsidRDefault="008D1CDF"/>
    <w:p w14:paraId="5B6A6A75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app/src/main/java/ru/vetclinic/dao/PetDao.java</w:t>
      </w:r>
    </w:p>
    <w:p w14:paraId="1C82F16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ru.vetclinic.dao;</w:t>
      </w:r>
    </w:p>
    <w:p w14:paraId="6672FF2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4B2C6F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ru.vetclinic.db.Jdbc;</w:t>
      </w:r>
    </w:p>
    <w:p w14:paraId="3986F49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ru.vetclinic.model.Pet;</w:t>
      </w:r>
    </w:p>
    <w:p w14:paraId="096284C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38B743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java.sql.Connection;</w:t>
      </w:r>
    </w:p>
    <w:p w14:paraId="37F56FB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import </w:t>
      </w:r>
      <w:r>
        <w:rPr>
          <w:rFonts w:ascii="Courier New" w:eastAsia="Courier New" w:hAnsi="Courier New"/>
          <w:sz w:val="16"/>
        </w:rPr>
        <w:t>java.sql.PreparedStatement;</w:t>
      </w:r>
    </w:p>
    <w:p w14:paraId="5DCB993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java.sql.ResultSet;</w:t>
      </w:r>
    </w:p>
    <w:p w14:paraId="66C2D09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java.sql.SQLException;</w:t>
      </w:r>
    </w:p>
    <w:p w14:paraId="5AC90E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java.util.List;</w:t>
      </w:r>
    </w:p>
    <w:p w14:paraId="6E38F9F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ADBA14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 DAO таблицы pet (питомцы). */</w:t>
      </w:r>
    </w:p>
    <w:p w14:paraId="76C6DB2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class PetDao {</w:t>
      </w:r>
    </w:p>
    <w:p w14:paraId="45D2A0D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C71362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final String SELECT = """</w:t>
      </w:r>
    </w:p>
    <w:p w14:paraId="5E36DB5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SELECT p.pet_id, p.owner_id, p.species_id, s.species_name, p.pet_name, p.breed,</w:t>
      </w:r>
    </w:p>
    <w:p w14:paraId="798997C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p.sex, p.birth_date, p.weight_kg, p.chip_number</w:t>
      </w:r>
    </w:p>
    <w:p w14:paraId="2E8FD0A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FROM pet p</w:t>
      </w:r>
    </w:p>
    <w:p w14:paraId="5E458FE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JOIN species s ON s.species_id = p.species_id</w:t>
      </w:r>
    </w:p>
    <w:p w14:paraId="2DAF8CC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""";</w:t>
      </w:r>
    </w:p>
    <w:p w14:paraId="42B9918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410C7F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List&lt;Pet&gt; findByOwner(Connection c, int ownerId) throws SQLException {</w:t>
      </w:r>
    </w:p>
    <w:p w14:paraId="72D3A24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Jdbc.list(c, SELECT + " WHERE p.owner_id = ? ORDER BY p.pet_name",</w:t>
      </w:r>
    </w:p>
    <w:p w14:paraId="3C06227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ps -&gt; ps.setInt(1, ownerId), PetDao::map);</w:t>
      </w:r>
    </w:p>
    <w:p w14:paraId="5264F59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62E6AD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DC56A6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Pet findByI</w:t>
      </w:r>
      <w:r>
        <w:rPr>
          <w:rFonts w:ascii="Courier New" w:eastAsia="Courier New" w:hAnsi="Courier New"/>
          <w:sz w:val="16"/>
        </w:rPr>
        <w:t>d(Connection c, int id) throws SQLException {</w:t>
      </w:r>
    </w:p>
    <w:p w14:paraId="5991043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Jdbc.one(c, SELECT + " WHERE p.pet_id = ?", ps -&gt; ps.setInt(1, id), PetDao::map);</w:t>
      </w:r>
    </w:p>
    <w:p w14:paraId="2B5C38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BEE9EF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C5662D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 insert(Connection c, Pet p) throws SQLException {</w:t>
      </w:r>
    </w:p>
    <w:p w14:paraId="791AD9D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Jdbc.insertReturningId(c, """</w:t>
      </w:r>
    </w:p>
    <w:p w14:paraId="1625455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INSERT INTO pet (owner_id, species_id, pet_name, breed, sex, birth_date, weight_kg, chip_number)</w:t>
      </w:r>
    </w:p>
    <w:p w14:paraId="2EE0C6E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VALUES (?, ?, ?, </w:t>
      </w:r>
      <w:r>
        <w:rPr>
          <w:rFonts w:ascii="Courier New" w:eastAsia="Courier New" w:hAnsi="Courier New"/>
          <w:sz w:val="16"/>
        </w:rPr>
        <w:t>?, ?, ?, ?, ?)</w:t>
      </w:r>
    </w:p>
    <w:p w14:paraId="003C937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""", ps -&gt; bind(ps, p));</w:t>
      </w:r>
    </w:p>
    <w:p w14:paraId="2EF32C5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1F961E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72D775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 update(Connection c, Pet p) throws SQLException {</w:t>
      </w:r>
    </w:p>
    <w:p w14:paraId="4647323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Jdbc.update(c, """</w:t>
      </w:r>
    </w:p>
    <w:p w14:paraId="345D84D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UPDATE pet</w:t>
      </w:r>
    </w:p>
    <w:p w14:paraId="02BE6D2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SET owner_id = ?, species_id = ?, pet_name = ?, br</w:t>
      </w:r>
      <w:r>
        <w:rPr>
          <w:rFonts w:ascii="Courier New" w:eastAsia="Courier New" w:hAnsi="Courier New"/>
          <w:sz w:val="16"/>
        </w:rPr>
        <w:t>eed = ?, sex = ?,</w:t>
      </w:r>
    </w:p>
    <w:p w14:paraId="5E6D148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birth_date = ?, weight_kg = ?, chip_number = ?</w:t>
      </w:r>
    </w:p>
    <w:p w14:paraId="19B8755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WHERE pet_id = ?</w:t>
      </w:r>
    </w:p>
    <w:p w14:paraId="5479E78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""", ps -&gt; {</w:t>
      </w:r>
    </w:p>
    <w:p w14:paraId="63B472A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bind(ps, p);</w:t>
      </w:r>
    </w:p>
    <w:p w14:paraId="1CA00CA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ps.setInt(9, p.id());</w:t>
      </w:r>
    </w:p>
    <w:p w14:paraId="4311FFD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});</w:t>
      </w:r>
    </w:p>
    <w:p w14:paraId="248FC1A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A04FD8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C7E35E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 delete(Connecti</w:t>
      </w:r>
      <w:r>
        <w:rPr>
          <w:rFonts w:ascii="Courier New" w:eastAsia="Courier New" w:hAnsi="Courier New"/>
          <w:sz w:val="16"/>
        </w:rPr>
        <w:t>on c, int id) throws SQLException {</w:t>
      </w:r>
    </w:p>
    <w:p w14:paraId="40E691F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Jdbc.update(c, "DELETE FROM pet WHERE pet_id = ?", ps -&gt; ps.setInt(1, id));</w:t>
      </w:r>
    </w:p>
    <w:p w14:paraId="6879BF3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1A973B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</w:t>
      </w:r>
    </w:p>
    <w:p w14:paraId="7CC8883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void bind(PreparedStatement ps, Pet p) throws SQLException {</w:t>
      </w:r>
    </w:p>
    <w:p w14:paraId="341FBA2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ps.setInt(1, p.ownerId());</w:t>
      </w:r>
    </w:p>
    <w:p w14:paraId="4034EE9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</w:t>
      </w:r>
      <w:r>
        <w:rPr>
          <w:rFonts w:ascii="Courier New" w:eastAsia="Courier New" w:hAnsi="Courier New"/>
          <w:sz w:val="16"/>
        </w:rPr>
        <w:t xml:space="preserve">  ps.setInt(2, p.speciesId());</w:t>
      </w:r>
    </w:p>
    <w:p w14:paraId="49B1E5D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Jdbc.setString(ps, 3, p.name());</w:t>
      </w:r>
    </w:p>
    <w:p w14:paraId="48CAE11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Jdbc.setString(ps, 4, p.breed());</w:t>
      </w:r>
    </w:p>
    <w:p w14:paraId="2A29F87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Jdbc.setString(ps, 5, p.sex());</w:t>
      </w:r>
    </w:p>
    <w:p w14:paraId="272E91A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Jdbc.setDate(ps, 6, p.birthDate());</w:t>
      </w:r>
    </w:p>
    <w:p w14:paraId="4097718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Jdbc.setDecimal(ps, 7, p.weightKg());</w:t>
      </w:r>
    </w:p>
    <w:p w14:paraId="0CEA9C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Jdbc.setString(ps, 8, p.chipNumber());</w:t>
      </w:r>
    </w:p>
    <w:p w14:paraId="1F7D533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5EEE82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94D2BA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Pet map(ResultSet rs) throws SQLException {</w:t>
      </w:r>
    </w:p>
    <w:p w14:paraId="0091BAA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new Pet(rs.getInt("pet_id"), rs.getInt("owner_id"), rs.getInt("species_id"),</w:t>
      </w:r>
    </w:p>
    <w:p w14:paraId="71B28FF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rs.getString("species_name"), rs.getString("pet_name"), rs.getString("breed"),</w:t>
      </w:r>
    </w:p>
    <w:p w14:paraId="6A49641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Jdbc.getTrimmed(rs, "sex"), Jdbc.getDate(rs, "birth_d</w:t>
      </w:r>
      <w:r>
        <w:rPr>
          <w:rFonts w:ascii="Courier New" w:eastAsia="Courier New" w:hAnsi="Courier New"/>
          <w:sz w:val="16"/>
        </w:rPr>
        <w:t>ate"), rs.getBigDecimal("weight_kg"),</w:t>
      </w:r>
    </w:p>
    <w:p w14:paraId="1C91099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Jdbc.getTrimmed(rs, "chip_number"));</w:t>
      </w:r>
    </w:p>
    <w:p w14:paraId="0329B3C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1E2D5E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2634B505" w14:textId="77777777" w:rsidR="008D1CDF" w:rsidRDefault="008D1CDF"/>
    <w:p w14:paraId="4F1150EA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app/src/main/java/ru/vetclinic/dao/ReferenceDao.java</w:t>
      </w:r>
    </w:p>
    <w:p w14:paraId="665A018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ru.vetclinic.dao;</w:t>
      </w:r>
    </w:p>
    <w:p w14:paraId="25F8FCF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C0E868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ru.vetclinic.db.Jdbc;</w:t>
      </w:r>
    </w:p>
    <w:p w14:paraId="344B8BE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ru.vetclinic.model.RefItem;</w:t>
      </w:r>
    </w:p>
    <w:p w14:paraId="514248B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6EBCE9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</w:t>
      </w:r>
      <w:r>
        <w:rPr>
          <w:rFonts w:ascii="Courier New" w:eastAsia="Courier New" w:hAnsi="Courier New"/>
          <w:sz w:val="16"/>
        </w:rPr>
        <w:t>rt java.sql.Connection;</w:t>
      </w:r>
    </w:p>
    <w:p w14:paraId="4F60A52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java.sql.SQLException;</w:t>
      </w:r>
    </w:p>
    <w:p w14:paraId="49ADD68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java.util.List;</w:t>
      </w:r>
    </w:p>
    <w:p w14:paraId="2D0B42A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40892B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</w:t>
      </w:r>
    </w:p>
    <w:p w14:paraId="77F1BAC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DAO простого справочника «код — название». Один класс обслуживает</w:t>
      </w:r>
    </w:p>
    <w:p w14:paraId="0F97D3B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две таблицы с одинаковой структурой: species и specialization.</w:t>
      </w:r>
    </w:p>
    <w:p w14:paraId="4EA0EDF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Имена таблиц и столбцов задаются только константами ниже, а не вводом</w:t>
      </w:r>
    </w:p>
    <w:p w14:paraId="0ED5ED3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пользователя, поэтому подстановка их в текст SQL безопасна.</w:t>
      </w:r>
    </w:p>
    <w:p w14:paraId="3FF9C0E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*/</w:t>
      </w:r>
    </w:p>
    <w:p w14:paraId="6B693B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final class ReferenceDao {</w:t>
      </w:r>
    </w:p>
    <w:p w14:paraId="3F0FF31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1EE30D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</w:t>
      </w:r>
      <w:r>
        <w:rPr>
          <w:rFonts w:ascii="Courier New" w:eastAsia="Courier New" w:hAnsi="Courier New"/>
          <w:sz w:val="16"/>
        </w:rPr>
        <w:t>nal String table;</w:t>
      </w:r>
    </w:p>
    <w:p w14:paraId="09D4A6B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String idColumn;</w:t>
      </w:r>
    </w:p>
    <w:p w14:paraId="3E0D531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String nameColumn;</w:t>
      </w:r>
    </w:p>
    <w:p w14:paraId="2039563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2ACA8E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ReferenceDao(String table, String idColumn, String nameColumn) {</w:t>
      </w:r>
    </w:p>
    <w:p w14:paraId="44D7D57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this.table = table;</w:t>
      </w:r>
    </w:p>
    <w:p w14:paraId="27244D1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this.idColumn = idColumn;</w:t>
      </w:r>
    </w:p>
    <w:p w14:paraId="36AEE4B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this.nameColumn =</w:t>
      </w:r>
      <w:r>
        <w:rPr>
          <w:rFonts w:ascii="Courier New" w:eastAsia="Courier New" w:hAnsi="Courier New"/>
          <w:sz w:val="16"/>
        </w:rPr>
        <w:t xml:space="preserve"> nameColumn;</w:t>
      </w:r>
    </w:p>
    <w:p w14:paraId="6E892D8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FA36C5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B80A56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Справочник видов животных. */</w:t>
      </w:r>
    </w:p>
    <w:p w14:paraId="7156C2D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ReferenceDao species() {</w:t>
      </w:r>
    </w:p>
    <w:p w14:paraId="287DFBE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new ReferenceDao("species", "species_id", "species_name");</w:t>
      </w:r>
    </w:p>
    <w:p w14:paraId="0435137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337F06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40E802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Справочник специализаций врачей. */</w:t>
      </w:r>
    </w:p>
    <w:p w14:paraId="0B571EC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ReferenceD</w:t>
      </w:r>
      <w:r>
        <w:rPr>
          <w:rFonts w:ascii="Courier New" w:eastAsia="Courier New" w:hAnsi="Courier New"/>
          <w:sz w:val="16"/>
        </w:rPr>
        <w:t>ao specializations() {</w:t>
      </w:r>
    </w:p>
    <w:p w14:paraId="2843A0A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new ReferenceDao("specialization", "specialization_id", "specialization_name");</w:t>
      </w:r>
    </w:p>
    <w:p w14:paraId="457674D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C6D3DF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5EEE8C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List&lt;RefItem&gt; findAll(Connection c) throws SQLException {</w:t>
      </w:r>
    </w:p>
    <w:p w14:paraId="2963D44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sql = "SELECT " + idColumn + ", " + nameColumn + " FROM " + table + " ORDER BY " + nameColumn;</w:t>
      </w:r>
    </w:p>
    <w:p w14:paraId="75D2BEE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Jdbc.list(c, sql, ps -&gt; { }, rs -&gt; new RefItem(rs.getInt(1), rs.getString(2)));</w:t>
      </w:r>
    </w:p>
    <w:p w14:paraId="30F225A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49AE54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55BF4A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 insert(Connection c, String </w:t>
      </w:r>
      <w:r>
        <w:rPr>
          <w:rFonts w:ascii="Courier New" w:eastAsia="Courier New" w:hAnsi="Courier New"/>
          <w:sz w:val="16"/>
        </w:rPr>
        <w:t>name) throws SQLException {</w:t>
      </w:r>
    </w:p>
    <w:p w14:paraId="43C53BD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sql = "INSERT INTO " + table + " (" + nameColumn + ") VALUES (?)";</w:t>
      </w:r>
    </w:p>
    <w:p w14:paraId="0094FE5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Jdbc.insertReturningId(c, sql, ps -&gt; ps.setString(1, name.trim()));</w:t>
      </w:r>
    </w:p>
    <w:p w14:paraId="6EEE570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88C7D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</w:t>
      </w:r>
    </w:p>
    <w:p w14:paraId="50B5CA7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 update(Connection c, RefItem item) throw</w:t>
      </w:r>
      <w:r>
        <w:rPr>
          <w:rFonts w:ascii="Courier New" w:eastAsia="Courier New" w:hAnsi="Courier New"/>
          <w:sz w:val="16"/>
        </w:rPr>
        <w:t>s SQLException {</w:t>
      </w:r>
    </w:p>
    <w:p w14:paraId="6924423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sql = "UPDATE " + table + " SET " + nameColumn + " = ? WHERE " + idColumn + " = ?";</w:t>
      </w:r>
    </w:p>
    <w:p w14:paraId="2F0C364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Jdbc.update(c, sql, ps -&gt; {</w:t>
      </w:r>
    </w:p>
    <w:p w14:paraId="028B31E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ps.setString(1, item.name().trim());</w:t>
      </w:r>
    </w:p>
    <w:p w14:paraId="3105A11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ps.setInt(2, item.id());</w:t>
      </w:r>
    </w:p>
    <w:p w14:paraId="4002B29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});</w:t>
      </w:r>
    </w:p>
    <w:p w14:paraId="428A78F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55060D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7A01DA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 delete(Connection c, int id) throws SQLException {</w:t>
      </w:r>
    </w:p>
    <w:p w14:paraId="249D773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Jdbc.update(c, "DELETE FROM " + table + " WHERE " + idColumn + " = ?", ps -&gt; ps.setInt(1, id));</w:t>
      </w:r>
    </w:p>
    <w:p w14:paraId="47F2542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692AB8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33CBAB65" w14:textId="77777777" w:rsidR="008D1CDF" w:rsidRDefault="008D1CDF"/>
    <w:p w14:paraId="277B0880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app/src/main/java/ru/vetclinic/dao/ReportDao.java</w:t>
      </w:r>
    </w:p>
    <w:p w14:paraId="3601E2E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</w:t>
      </w:r>
      <w:r>
        <w:rPr>
          <w:rFonts w:ascii="Courier New" w:eastAsia="Courier New" w:hAnsi="Courier New"/>
          <w:sz w:val="16"/>
        </w:rPr>
        <w:t>e ru.vetclinic.dao;</w:t>
      </w:r>
    </w:p>
    <w:p w14:paraId="016B826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47771C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ru.vetclinic.db.Jdbc;</w:t>
      </w:r>
    </w:p>
    <w:p w14:paraId="4553D10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ru.vetclinic.model.ServiceStatRow;</w:t>
      </w:r>
    </w:p>
    <w:p w14:paraId="3B85FB2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ru.vetclinic.model.VetRevenueRow;</w:t>
      </w:r>
    </w:p>
    <w:p w14:paraId="1E01CD6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631E36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java.sql.Connection;</w:t>
      </w:r>
    </w:p>
    <w:p w14:paraId="02ECB67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java.sql.SQLException;</w:t>
      </w:r>
    </w:p>
    <w:p w14:paraId="4E21A05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java.time.LocalDate;</w:t>
      </w:r>
    </w:p>
    <w:p w14:paraId="7B12108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import </w:t>
      </w:r>
      <w:r>
        <w:rPr>
          <w:rFonts w:ascii="Courier New" w:eastAsia="Courier New" w:hAnsi="Courier New"/>
          <w:sz w:val="16"/>
        </w:rPr>
        <w:t>java.util.List;</w:t>
      </w:r>
    </w:p>
    <w:p w14:paraId="7F1064A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2F3410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 Отчёты с агрегатными запросами (GROUP BY, SUM, COUNT). Период: [from; to] включительно. */</w:t>
      </w:r>
    </w:p>
    <w:p w14:paraId="391361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class ReportDao {</w:t>
      </w:r>
    </w:p>
    <w:p w14:paraId="378F18F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7BD12C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Выручка и число проведённых приёмов по каждому врачу (врачи без приёмов — с нулями). */</w:t>
      </w:r>
    </w:p>
    <w:p w14:paraId="7B84F58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List&lt;VetR</w:t>
      </w:r>
      <w:r>
        <w:rPr>
          <w:rFonts w:ascii="Courier New" w:eastAsia="Courier New" w:hAnsi="Courier New"/>
          <w:sz w:val="16"/>
        </w:rPr>
        <w:t>evenueRow&gt; vetRevenue(Connection c, LocalDate from, LocalDate to) throws SQLException {</w:t>
      </w:r>
    </w:p>
    <w:p w14:paraId="36CB916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Jdbc.list(c, """</w:t>
      </w:r>
    </w:p>
    <w:p w14:paraId="3A96357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SELECT v.last_name, v.first_name, v.middle_name, sp.specialization_name,</w:t>
      </w:r>
    </w:p>
    <w:p w14:paraId="2F8F268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COUNT(DISTINCT a.appoint</w:t>
      </w:r>
      <w:r>
        <w:rPr>
          <w:rFonts w:ascii="Courier New" w:eastAsia="Courier New" w:hAnsi="Courier New"/>
          <w:sz w:val="16"/>
        </w:rPr>
        <w:t>ment_id)           AS visits,</w:t>
      </w:r>
    </w:p>
    <w:p w14:paraId="21C4BC6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COALESCE(SUM(aps.price * aps.quantity), 0) AS revenue</w:t>
      </w:r>
    </w:p>
    <w:p w14:paraId="137D060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FROM vet v</w:t>
      </w:r>
    </w:p>
    <w:p w14:paraId="3E5CF40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JOIN specialization sp            ON sp.specialization_id = v.specialization_id</w:t>
      </w:r>
    </w:p>
    <w:p w14:paraId="0F09FD2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LEFT JOIN </w:t>
      </w:r>
      <w:r>
        <w:rPr>
          <w:rFonts w:ascii="Courier New" w:eastAsia="Courier New" w:hAnsi="Courier New"/>
          <w:sz w:val="16"/>
        </w:rPr>
        <w:t>appointment a           ON a.vet_id = v.vet_id AND a.status = 'DONE'</w:t>
      </w:r>
    </w:p>
    <w:p w14:paraId="0D4137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                         AND a.start_time &gt;= ? AND a.start_time &lt; ?</w:t>
      </w:r>
    </w:p>
    <w:p w14:paraId="19E9D9E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LEFT JOIN appointment_service aps ON aps.appointment_id = a.appointment_id</w:t>
      </w:r>
    </w:p>
    <w:p w14:paraId="3B59F14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GROUP BY v.vet_id, v.last_name, v.first_name, v.middle_name, sp.specialization_name</w:t>
      </w:r>
    </w:p>
    <w:p w14:paraId="048AE42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ORDER BY revenue DESC, v.last_name</w:t>
      </w:r>
    </w:p>
    <w:p w14:paraId="5F5F631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""", ps -&gt; {</w:t>
      </w:r>
    </w:p>
    <w:p w14:paraId="696948A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Jdbc.setTimestamp(ps, 1, from.atStartOfDay());</w:t>
      </w:r>
    </w:p>
    <w:p w14:paraId="07157D6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Jdbc.</w:t>
      </w:r>
      <w:r>
        <w:rPr>
          <w:rFonts w:ascii="Courier New" w:eastAsia="Courier New" w:hAnsi="Courier New"/>
          <w:sz w:val="16"/>
        </w:rPr>
        <w:t>setTimestamp(ps, 2, to.plusDays(1).atStartOfDay());</w:t>
      </w:r>
    </w:p>
    <w:p w14:paraId="5E786B2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}, rs -&gt; new VetRevenueRow(</w:t>
      </w:r>
    </w:p>
    <w:p w14:paraId="4CB37A6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AppointmentDao.shortName(rs.getString("last_name"), rs.getString("first_name"), rs.getString("middle_name")),</w:t>
      </w:r>
    </w:p>
    <w:p w14:paraId="1C6AB2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rs.getString("specialization_name"), rs.getInt("visits"), rs.getBigDecimal("revenue")));</w:t>
      </w:r>
    </w:p>
    <w:p w14:paraId="444CF67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798036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DC76DE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Сколько р</w:t>
      </w:r>
      <w:r>
        <w:rPr>
          <w:rFonts w:ascii="Courier New" w:eastAsia="Courier New" w:hAnsi="Courier New"/>
          <w:sz w:val="16"/>
        </w:rPr>
        <w:t>аз оказана каждая услуга за период и на какую сумму. */</w:t>
      </w:r>
    </w:p>
    <w:p w14:paraId="66CFBE1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List&lt;ServiceStatRow&gt; serviceStats(Connection c, LocalDate from, LocalDate to) throws SQLException {</w:t>
      </w:r>
    </w:p>
    <w:p w14:paraId="4ABD22C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Jdbc.list(c, """</w:t>
      </w:r>
    </w:p>
    <w:p w14:paraId="54ECB1C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SELECT sv.service_name, SUM(aps.quantity)</w:t>
      </w:r>
      <w:r>
        <w:rPr>
          <w:rFonts w:ascii="Courier New" w:eastAsia="Courier New" w:hAnsi="Courier New"/>
          <w:sz w:val="16"/>
        </w:rPr>
        <w:t xml:space="preserve"> AS times, SUM(aps.price * aps.quantity) AS revenue</w:t>
      </w:r>
    </w:p>
    <w:p w14:paraId="176D8FB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FROM appointment_service aps</w:t>
      </w:r>
    </w:p>
    <w:p w14:paraId="61301B1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JOIN service sv    ON sv.service_id = aps.service_id</w:t>
      </w:r>
    </w:p>
    <w:p w14:paraId="0D8BAAC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JOIN appointment a ON a.appointment_id = aps.appointment_id</w:t>
      </w:r>
    </w:p>
    <w:p w14:paraId="422460D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</w:t>
      </w:r>
      <w:r>
        <w:rPr>
          <w:rFonts w:ascii="Courier New" w:eastAsia="Courier New" w:hAnsi="Courier New"/>
          <w:sz w:val="16"/>
        </w:rPr>
        <w:t xml:space="preserve">  WHERE a.status = 'DONE' AND a.start_time &gt;= ? AND a.start_time &lt; ?</w:t>
      </w:r>
    </w:p>
    <w:p w14:paraId="08A35D2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GROUP BY sv.service_id, sv.service_name</w:t>
      </w:r>
    </w:p>
    <w:p w14:paraId="7E38E36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ORDER BY times DESC, revenue DESC, sv.service_name</w:t>
      </w:r>
    </w:p>
    <w:p w14:paraId="6779B30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""", ps -&gt; {</w:t>
      </w:r>
    </w:p>
    <w:p w14:paraId="42D5D2B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Jdbc.setTimestamp(ps, 1</w:t>
      </w:r>
      <w:r>
        <w:rPr>
          <w:rFonts w:ascii="Courier New" w:eastAsia="Courier New" w:hAnsi="Courier New"/>
          <w:sz w:val="16"/>
        </w:rPr>
        <w:t>, from.atStartOfDay());</w:t>
      </w:r>
    </w:p>
    <w:p w14:paraId="200148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Jdbc.setTimestamp(ps, 2, to.plusDays(1).atStartOfDay());</w:t>
      </w:r>
    </w:p>
    <w:p w14:paraId="6C4007B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    }, rs -&gt; new ServiceStatRow(rs.getString("service_name"), rs.getInt("times"), rs.getBigDecimal("revenue")));</w:t>
      </w:r>
    </w:p>
    <w:p w14:paraId="6F75E65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9120A5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6423A61D" w14:textId="77777777" w:rsidR="008D1CDF" w:rsidRDefault="008D1CDF"/>
    <w:p w14:paraId="46A87FB3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app/src/main/java/ru/vetclinic/d</w:t>
      </w:r>
      <w:r>
        <w:rPr>
          <w:b/>
          <w:sz w:val="22"/>
        </w:rPr>
        <w:t>ao/ServiceDao.java</w:t>
      </w:r>
    </w:p>
    <w:p w14:paraId="4937D5B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ru.vetclinic.dao;</w:t>
      </w:r>
    </w:p>
    <w:p w14:paraId="7E0E7F3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D33EBA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ru.vetclinic.db.Jdbc;</w:t>
      </w:r>
    </w:p>
    <w:p w14:paraId="1BE42AD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ru.vetclinic.model.MedicalService;</w:t>
      </w:r>
    </w:p>
    <w:p w14:paraId="1B4BD39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7013A1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java.sql.Connection;</w:t>
      </w:r>
    </w:p>
    <w:p w14:paraId="151F912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java.sql.ResultSet;</w:t>
      </w:r>
    </w:p>
    <w:p w14:paraId="771143F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java.sql.SQLException;</w:t>
      </w:r>
    </w:p>
    <w:p w14:paraId="6C6A162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java.util.List;</w:t>
      </w:r>
    </w:p>
    <w:p w14:paraId="3CE1B17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961D21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/** DAO таблицы </w:t>
      </w:r>
      <w:r>
        <w:rPr>
          <w:rFonts w:ascii="Courier New" w:eastAsia="Courier New" w:hAnsi="Courier New"/>
          <w:sz w:val="16"/>
        </w:rPr>
        <w:t>service (прайс услуг). */</w:t>
      </w:r>
    </w:p>
    <w:p w14:paraId="78C658A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class ServiceDao {</w:t>
      </w:r>
    </w:p>
    <w:p w14:paraId="6C431E3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5EBC67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final String SELECT = "SELECT service_id, service_name, price, is_active FROM service";</w:t>
      </w:r>
    </w:p>
    <w:p w14:paraId="212A18B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70277D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List&lt;MedicalService&gt; findAll(Connection c, boolean onlyActive) throws SQLException</w:t>
      </w:r>
      <w:r>
        <w:rPr>
          <w:rFonts w:ascii="Courier New" w:eastAsia="Courier New" w:hAnsi="Courier New"/>
          <w:sz w:val="16"/>
        </w:rPr>
        <w:t xml:space="preserve"> {</w:t>
      </w:r>
    </w:p>
    <w:p w14:paraId="64BBA99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(onlyActive) {</w:t>
      </w:r>
    </w:p>
    <w:p w14:paraId="0E664B8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Jdbc.list(c, SELECT + " WHERE is_active = ? ORDER BY service_name",</w:t>
      </w:r>
    </w:p>
    <w:p w14:paraId="056BE7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ps -&gt; ps.setBoolean(1, true), ServiceDao::map);</w:t>
      </w:r>
    </w:p>
    <w:p w14:paraId="1792D24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769A7DD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Jdbc.list(c, SELECT + " ORDER BY service_name", ps -&gt; { }, ServiceDao::map);</w:t>
      </w:r>
    </w:p>
    <w:p w14:paraId="1FDB290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5C0DB5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2AA5EA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MedicalService findById(Connection c, int id) throws SQLException {</w:t>
      </w:r>
    </w:p>
    <w:p w14:paraId="1CFD4D2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Jdbc.one(c, SELECT + " WHERE service_id = ?", ps -&gt; ps.setInt(</w:t>
      </w:r>
      <w:r>
        <w:rPr>
          <w:rFonts w:ascii="Courier New" w:eastAsia="Courier New" w:hAnsi="Courier New"/>
          <w:sz w:val="16"/>
        </w:rPr>
        <w:t>1, id), ServiceDao::map);</w:t>
      </w:r>
    </w:p>
    <w:p w14:paraId="3C84FAD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4984D7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1DFD67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 insert(Connection c, MedicalService s) throws SQLException {</w:t>
      </w:r>
    </w:p>
    <w:p w14:paraId="333495F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Jdbc.insertReturningId(c, "INSERT INTO service (service_name, price, is_active) VALUES (?, ?, ?)",</w:t>
      </w:r>
    </w:p>
    <w:p w14:paraId="0368DCE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ps -&gt; {</w:t>
      </w:r>
    </w:p>
    <w:p w14:paraId="68EF2CA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</w:t>
      </w:r>
      <w:r>
        <w:rPr>
          <w:rFonts w:ascii="Courier New" w:eastAsia="Courier New" w:hAnsi="Courier New"/>
          <w:sz w:val="16"/>
        </w:rPr>
        <w:t xml:space="preserve">            Jdbc.setString(ps, 1, s.name());</w:t>
      </w:r>
    </w:p>
    <w:p w14:paraId="3A921A3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Jdbc.setDecimal(ps, 2, s.price());</w:t>
      </w:r>
    </w:p>
    <w:p w14:paraId="1204148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ps.setBoolean(3, s.active());</w:t>
      </w:r>
    </w:p>
    <w:p w14:paraId="4195795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});</w:t>
      </w:r>
    </w:p>
    <w:p w14:paraId="1E5D75D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27FAF6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777B4A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 update(Connection c, MedicalService s) throws SQLException {</w:t>
      </w:r>
    </w:p>
    <w:p w14:paraId="465ABFD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Jdbc.update(c, "UPDATE service SET service_name = ?, price = ?, is_active = ? WHERE service_id = ?",</w:t>
      </w:r>
    </w:p>
    <w:p w14:paraId="227E830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ps -&gt; {</w:t>
      </w:r>
    </w:p>
    <w:p w14:paraId="6A75A14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Jdbc.setString(ps, 1</w:t>
      </w:r>
      <w:r>
        <w:rPr>
          <w:rFonts w:ascii="Courier New" w:eastAsia="Courier New" w:hAnsi="Courier New"/>
          <w:sz w:val="16"/>
        </w:rPr>
        <w:t>, s.name());</w:t>
      </w:r>
    </w:p>
    <w:p w14:paraId="3DB8CC5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Jdbc.setDecimal(ps, 2, s.price());</w:t>
      </w:r>
    </w:p>
    <w:p w14:paraId="75837A7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ps.setBoolean(3, s.active());</w:t>
      </w:r>
    </w:p>
    <w:p w14:paraId="4FFD4FA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ps.setInt(4, s.id());</w:t>
      </w:r>
    </w:p>
    <w:p w14:paraId="43E5138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});</w:t>
      </w:r>
    </w:p>
    <w:p w14:paraId="462B10C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D2FDAB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FE592D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 delete(Connection c, int id) throws SQLException {</w:t>
      </w:r>
    </w:p>
    <w:p w14:paraId="153E1F9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</w:t>
      </w:r>
      <w:r>
        <w:rPr>
          <w:rFonts w:ascii="Courier New" w:eastAsia="Courier New" w:hAnsi="Courier New"/>
          <w:sz w:val="16"/>
        </w:rPr>
        <w:t xml:space="preserve">      return Jdbc.update(c, "DELETE FROM service WHERE service_id = ?", ps -&gt; ps.setInt(1, id));</w:t>
      </w:r>
    </w:p>
    <w:p w14:paraId="0B4E982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130082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AB4AC6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MedicalService map(ResultSet rs) throws SQLException {</w:t>
      </w:r>
    </w:p>
    <w:p w14:paraId="50470A7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new MedicalService(rs.getInt("service_id"), rs.getString("serv</w:t>
      </w:r>
      <w:r>
        <w:rPr>
          <w:rFonts w:ascii="Courier New" w:eastAsia="Courier New" w:hAnsi="Courier New"/>
          <w:sz w:val="16"/>
        </w:rPr>
        <w:t>ice_name"),</w:t>
      </w:r>
    </w:p>
    <w:p w14:paraId="506A4F2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rs.getBigDecimal("price"), rs.getBoolean("is_active"));</w:t>
      </w:r>
    </w:p>
    <w:p w14:paraId="196B5AA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682213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09424089" w14:textId="77777777" w:rsidR="008D1CDF" w:rsidRDefault="008D1CDF"/>
    <w:p w14:paraId="4DB288A8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lastRenderedPageBreak/>
        <w:t>Файл app/src/main/java/ru/vetclinic/dao/VetDao.java</w:t>
      </w:r>
    </w:p>
    <w:p w14:paraId="55317A6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ru.vetclinic.dao;</w:t>
      </w:r>
    </w:p>
    <w:p w14:paraId="6631DEC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23BF02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ru.vetclinic.db.Jdbc;</w:t>
      </w:r>
    </w:p>
    <w:p w14:paraId="7077DD2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ru.vetclinic.model.Vet;</w:t>
      </w:r>
    </w:p>
    <w:p w14:paraId="416D1A9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1A19D2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import </w:t>
      </w:r>
      <w:r>
        <w:rPr>
          <w:rFonts w:ascii="Courier New" w:eastAsia="Courier New" w:hAnsi="Courier New"/>
          <w:sz w:val="16"/>
        </w:rPr>
        <w:t>java.sql.Connection;</w:t>
      </w:r>
    </w:p>
    <w:p w14:paraId="001583A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java.sql.PreparedStatement;</w:t>
      </w:r>
    </w:p>
    <w:p w14:paraId="546986B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java.sql.ResultSet;</w:t>
      </w:r>
    </w:p>
    <w:p w14:paraId="6F6333B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java.sql.SQLException;</w:t>
      </w:r>
    </w:p>
    <w:p w14:paraId="4BC4C5C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java.util.List;</w:t>
      </w:r>
    </w:p>
    <w:p w14:paraId="56E467B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36AC99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 DAO таблицы vet (врачи). */</w:t>
      </w:r>
    </w:p>
    <w:p w14:paraId="02C398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class VetDao {</w:t>
      </w:r>
    </w:p>
    <w:p w14:paraId="24BCF07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F60BF0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final String SELECT = """</w:t>
      </w:r>
    </w:p>
    <w:p w14:paraId="3D8E0F5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SELECT v.vet_id, v.specialization_id, sp.specialization_name, v.last_name, v.first_name,</w:t>
      </w:r>
    </w:p>
    <w:p w14:paraId="0DEF70A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v.middle_name, v.phone, v.hire_date, v.is_active</w:t>
      </w:r>
    </w:p>
    <w:p w14:paraId="35C237D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FROM vet v</w:t>
      </w:r>
    </w:p>
    <w:p w14:paraId="76E45C1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JOIN sp</w:t>
      </w:r>
      <w:r>
        <w:rPr>
          <w:rFonts w:ascii="Courier New" w:eastAsia="Courier New" w:hAnsi="Courier New"/>
          <w:sz w:val="16"/>
        </w:rPr>
        <w:t>ecialization sp ON sp.specialization_id = v.specialization_id</w:t>
      </w:r>
    </w:p>
    <w:p w14:paraId="31AEA2C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""";</w:t>
      </w:r>
    </w:p>
    <w:p w14:paraId="13A8331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6BBED8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Все врачи или только работающие (onlyActive = true). */</w:t>
      </w:r>
    </w:p>
    <w:p w14:paraId="6294A33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List&lt;Vet&gt; findAll(Connection c, boolean onlyActive) throws SQLException {</w:t>
      </w:r>
    </w:p>
    <w:p w14:paraId="7B467E3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(onlyActive) {</w:t>
      </w:r>
    </w:p>
    <w:p w14:paraId="5A662E1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// setBoolean подходит и для BOOLEAN (PostgreSQL), и для BIT (SQL Server)</w:t>
      </w:r>
    </w:p>
    <w:p w14:paraId="1D034EA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Jdbc.list(c, SELECT + " WHERE v.is_active = ? ORDER BY v.last_name, v.first_name",</w:t>
      </w:r>
    </w:p>
    <w:p w14:paraId="22EC05E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ps -&gt; ps.setBoolean(1, true), VetDao::map);</w:t>
      </w:r>
    </w:p>
    <w:p w14:paraId="53AC189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</w:t>
      </w:r>
      <w:r>
        <w:rPr>
          <w:rFonts w:ascii="Courier New" w:eastAsia="Courier New" w:hAnsi="Courier New"/>
          <w:sz w:val="16"/>
        </w:rPr>
        <w:t xml:space="preserve">    }</w:t>
      </w:r>
    </w:p>
    <w:p w14:paraId="0C38E56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Jdbc.list(c, SELECT + " ORDER BY v.last_name, v.first_name", ps -&gt; { }, VetDao::map);</w:t>
      </w:r>
    </w:p>
    <w:p w14:paraId="7DC553E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63049D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58E7CD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Vet findById(Connection c, int id) throws SQLException {</w:t>
      </w:r>
    </w:p>
    <w:p w14:paraId="565786D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Jdbc.one(c, SELECT + " WHERE v.vet_id = ?", ps -&gt; ps.setInt(1, id), VetDao::map);</w:t>
      </w:r>
    </w:p>
    <w:p w14:paraId="76DBC36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7E56C6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77CF85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 insert(Connection c, Vet v) throws SQLException {</w:t>
      </w:r>
    </w:p>
    <w:p w14:paraId="4050400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Jdbc.insertReturningId(c, """</w:t>
      </w:r>
    </w:p>
    <w:p w14:paraId="61B43FC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INSERT INTO vet (speciali</w:t>
      </w:r>
      <w:r>
        <w:rPr>
          <w:rFonts w:ascii="Courier New" w:eastAsia="Courier New" w:hAnsi="Courier New"/>
          <w:sz w:val="16"/>
        </w:rPr>
        <w:t>zation_id, last_name, first_name, middle_name, phone, hire_date, is_active)</w:t>
      </w:r>
    </w:p>
    <w:p w14:paraId="5AFE9D5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VALUES (?, ?, ?, ?, ?, ?, ?)</w:t>
      </w:r>
    </w:p>
    <w:p w14:paraId="74E6DE5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""", ps -&gt; bind(ps, v));</w:t>
      </w:r>
    </w:p>
    <w:p w14:paraId="57ED3B6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30C991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559C37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 update(Connection c, Vet v) throws SQLException {</w:t>
      </w:r>
    </w:p>
    <w:p w14:paraId="6FABE02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Jdbc.u</w:t>
      </w:r>
      <w:r>
        <w:rPr>
          <w:rFonts w:ascii="Courier New" w:eastAsia="Courier New" w:hAnsi="Courier New"/>
          <w:sz w:val="16"/>
        </w:rPr>
        <w:t>pdate(c, """</w:t>
      </w:r>
    </w:p>
    <w:p w14:paraId="2FC4108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UPDATE vet</w:t>
      </w:r>
    </w:p>
    <w:p w14:paraId="0FBB511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SET specialization_id = ?, last_name = ?, first_name = ?, middle_name = ?,</w:t>
      </w:r>
    </w:p>
    <w:p w14:paraId="2022490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phone = ?, hire_date = ?, is_active = ?</w:t>
      </w:r>
    </w:p>
    <w:p w14:paraId="5E58666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WHERE vet_id = ?</w:t>
      </w:r>
    </w:p>
    <w:p w14:paraId="005EA8D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""", ps -&gt; {</w:t>
      </w:r>
    </w:p>
    <w:p w14:paraId="4A7EEA0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</w:t>
      </w:r>
      <w:r>
        <w:rPr>
          <w:rFonts w:ascii="Courier New" w:eastAsia="Courier New" w:hAnsi="Courier New"/>
          <w:sz w:val="16"/>
        </w:rPr>
        <w:t xml:space="preserve">         bind(ps, v);</w:t>
      </w:r>
    </w:p>
    <w:p w14:paraId="01E5372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ps.setInt(8, v.id());</w:t>
      </w:r>
    </w:p>
    <w:p w14:paraId="5180EFB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});</w:t>
      </w:r>
    </w:p>
    <w:p w14:paraId="5A79FE1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5151CA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5F844B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 delete(Connection c, int id) throws SQLException {</w:t>
      </w:r>
    </w:p>
    <w:p w14:paraId="007241A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Jdbc.update(c, "DELETE FROM vet WHERE vet_id = ?", ps -&gt; ps.setInt(1, id));</w:t>
      </w:r>
    </w:p>
    <w:p w14:paraId="3A4E987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43ACD9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EED008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void bind(PreparedStatement ps, Vet v) throws SQLException {</w:t>
      </w:r>
    </w:p>
    <w:p w14:paraId="353B092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ps.setInt(1, v.specializationId());</w:t>
      </w:r>
    </w:p>
    <w:p w14:paraId="34DACE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Jdbc.setString(ps, 2, v.lastName());</w:t>
      </w:r>
    </w:p>
    <w:p w14:paraId="49243FE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Jdbc.setString(ps, 3, v.firstName());</w:t>
      </w:r>
    </w:p>
    <w:p w14:paraId="0EB3890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Jdbc.setString(ps, 4, v.middleName());</w:t>
      </w:r>
    </w:p>
    <w:p w14:paraId="189CE02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Jdbc.setString(ps, 5, v.phone());</w:t>
      </w:r>
    </w:p>
    <w:p w14:paraId="554F453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Jdbc.setDate(ps, 6, v.hireDate());</w:t>
      </w:r>
    </w:p>
    <w:p w14:paraId="5D1FA9D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ps.setBoolean(7, v.active());</w:t>
      </w:r>
    </w:p>
    <w:p w14:paraId="22C3B34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}</w:t>
      </w:r>
    </w:p>
    <w:p w14:paraId="48C0EB7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C1694D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Vet map(Resul</w:t>
      </w:r>
      <w:r>
        <w:rPr>
          <w:rFonts w:ascii="Courier New" w:eastAsia="Courier New" w:hAnsi="Courier New"/>
          <w:sz w:val="16"/>
        </w:rPr>
        <w:t>tSet rs) throws SQLException {</w:t>
      </w:r>
    </w:p>
    <w:p w14:paraId="7959D18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new Vet(rs.getInt("vet_id"), rs.getInt("specialization_id"), rs.getString("specialization_name"),</w:t>
      </w:r>
    </w:p>
    <w:p w14:paraId="05C9045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rs.getString("last_name"), rs.getString("first_name"), rs.getString("middle_name"),</w:t>
      </w:r>
    </w:p>
    <w:p w14:paraId="0BB72EB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</w:t>
      </w:r>
      <w:r>
        <w:rPr>
          <w:rFonts w:ascii="Courier New" w:eastAsia="Courier New" w:hAnsi="Courier New"/>
          <w:sz w:val="16"/>
        </w:rPr>
        <w:t xml:space="preserve">    rs.getString("phone"), Jdbc.getDate(rs, "hire_date"), rs.getBoolean("is_active"));</w:t>
      </w:r>
    </w:p>
    <w:p w14:paraId="0D88823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8F8605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7B955DDE" w14:textId="77777777" w:rsidR="008D1CDF" w:rsidRDefault="008D1CDF"/>
    <w:p w14:paraId="2C3F138C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app/src/main/java/ru/vetclinic/service/ClinicService.java</w:t>
      </w:r>
    </w:p>
    <w:p w14:paraId="0ADDAC1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ru.vetclinic.service;</w:t>
      </w:r>
    </w:p>
    <w:p w14:paraId="7520AE9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1D70A2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ru.vetclinic.dao.AppointmentDao;</w:t>
      </w:r>
    </w:p>
    <w:p w14:paraId="31AD93F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ru.vetclinic.dao.O</w:t>
      </w:r>
      <w:r>
        <w:rPr>
          <w:rFonts w:ascii="Courier New" w:eastAsia="Courier New" w:hAnsi="Courier New"/>
          <w:sz w:val="16"/>
        </w:rPr>
        <w:t>wnerDao;</w:t>
      </w:r>
    </w:p>
    <w:p w14:paraId="6B1373F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ru.vetclinic.dao.PetDao;</w:t>
      </w:r>
    </w:p>
    <w:p w14:paraId="6454521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ru.vetclinic.dao.ReferenceDao;</w:t>
      </w:r>
    </w:p>
    <w:p w14:paraId="11DD754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ru.vetclinic.dao.ReportDao;</w:t>
      </w:r>
    </w:p>
    <w:p w14:paraId="77E7E3A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ru.vetclinic.dao.ServiceDao;</w:t>
      </w:r>
    </w:p>
    <w:p w14:paraId="161466F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ru.vetclinic.dao.VetDao;</w:t>
      </w:r>
    </w:p>
    <w:p w14:paraId="27BFC71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ru.vetclinic.db.Database;</w:t>
      </w:r>
    </w:p>
    <w:p w14:paraId="034656C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import </w:t>
      </w:r>
      <w:r>
        <w:rPr>
          <w:rFonts w:ascii="Courier New" w:eastAsia="Courier New" w:hAnsi="Courier New"/>
          <w:sz w:val="16"/>
        </w:rPr>
        <w:t>ru.vetclinic.db.DbException;</w:t>
      </w:r>
    </w:p>
    <w:p w14:paraId="3C7C402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ru.vetclinic.model.AppointmentInfo;</w:t>
      </w:r>
    </w:p>
    <w:p w14:paraId="05B5D79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ru.vetclinic.model.AppointmentStatus;</w:t>
      </w:r>
    </w:p>
    <w:p w14:paraId="2C1B6D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ru.vetclinic.model.MedicalService;</w:t>
      </w:r>
    </w:p>
    <w:p w14:paraId="33337F5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ru.vetclinic.model.Owner;</w:t>
      </w:r>
    </w:p>
    <w:p w14:paraId="59A8EA7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ru.vetclinic.model.Pet;</w:t>
      </w:r>
    </w:p>
    <w:p w14:paraId="4038E55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ru.vetclinic.model.RefItem</w:t>
      </w:r>
      <w:r>
        <w:rPr>
          <w:rFonts w:ascii="Courier New" w:eastAsia="Courier New" w:hAnsi="Courier New"/>
          <w:sz w:val="16"/>
        </w:rPr>
        <w:t>;</w:t>
      </w:r>
    </w:p>
    <w:p w14:paraId="61C27D2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ru.vetclinic.model.ServiceLine;</w:t>
      </w:r>
    </w:p>
    <w:p w14:paraId="7D48903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ru.vetclinic.model.ServiceStatRow;</w:t>
      </w:r>
    </w:p>
    <w:p w14:paraId="63D0A32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ru.vetclinic.model.Vet;</w:t>
      </w:r>
    </w:p>
    <w:p w14:paraId="560F289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ru.vetclinic.model.VetRevenueRow;</w:t>
      </w:r>
    </w:p>
    <w:p w14:paraId="1E950F8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780C23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java.time.Clock;</w:t>
      </w:r>
    </w:p>
    <w:p w14:paraId="01A7CFF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java.time.LocalDate;</w:t>
      </w:r>
    </w:p>
    <w:p w14:paraId="1DE0EBC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java.time.LocalDateTime;</w:t>
      </w:r>
    </w:p>
    <w:p w14:paraId="58C0FC1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</w:t>
      </w:r>
      <w:r>
        <w:rPr>
          <w:rFonts w:ascii="Courier New" w:eastAsia="Courier New" w:hAnsi="Courier New"/>
          <w:sz w:val="16"/>
        </w:rPr>
        <w:t>e.LocalTime;</w:t>
      </w:r>
    </w:p>
    <w:p w14:paraId="7E94E84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java.util.List;</w:t>
      </w:r>
    </w:p>
    <w:p w14:paraId="31A0823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5B0C40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</w:t>
      </w:r>
    </w:p>
    <w:p w14:paraId="195C71D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Прикладной слой: всё, что делает пользовательский интерфейс, проходит через</w:t>
      </w:r>
    </w:p>
    <w:p w14:paraId="0A89364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этот класс. Здесь проверяются введённые данные, открываются соединения и</w:t>
      </w:r>
    </w:p>
    <w:p w14:paraId="4CF419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транзакции, вызываются DAO. Интерфейс не знает ни про JDBC, ни про SQL.</w:t>
      </w:r>
    </w:p>
    <w:p w14:paraId="4B818B4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*/</w:t>
      </w:r>
    </w:p>
    <w:p w14:paraId="43C8DA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class ClinicService {</w:t>
      </w:r>
    </w:p>
    <w:p w14:paraId="0B693FE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FC4A64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Database db;</w:t>
      </w:r>
    </w:p>
    <w:p w14:paraId="162AEDB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Clock clock;</w:t>
      </w:r>
    </w:p>
    <w:p w14:paraId="07ED969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0B6D8E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ReferenceDao speciesDao = ReferenceDao.species();</w:t>
      </w:r>
    </w:p>
    <w:p w14:paraId="41ACCD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ReferenceDao specializationDao = ReferenceDao.specializations();</w:t>
      </w:r>
    </w:p>
    <w:p w14:paraId="1D47D8F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OwnerDao ownerDao = new OwnerDao();</w:t>
      </w:r>
    </w:p>
    <w:p w14:paraId="685C511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PetDao petDao = new PetDao();</w:t>
      </w:r>
    </w:p>
    <w:p w14:paraId="38A0419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</w:t>
      </w:r>
      <w:r>
        <w:rPr>
          <w:rFonts w:ascii="Courier New" w:eastAsia="Courier New" w:hAnsi="Courier New"/>
          <w:sz w:val="16"/>
        </w:rPr>
        <w:t xml:space="preserve"> private final VetDao vetDao = new VetDao();</w:t>
      </w:r>
    </w:p>
    <w:p w14:paraId="7700197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ServiceDao serviceDao = new ServiceDao();</w:t>
      </w:r>
    </w:p>
    <w:p w14:paraId="59DDB02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AppointmentDao appointmentDao = new AppointmentDao();</w:t>
      </w:r>
    </w:p>
    <w:p w14:paraId="28BB1AB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ReportDao reportDao = new ReportDao();</w:t>
      </w:r>
    </w:p>
    <w:p w14:paraId="2CFBA1F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C8133E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ClinicSer</w:t>
      </w:r>
      <w:r>
        <w:rPr>
          <w:rFonts w:ascii="Courier New" w:eastAsia="Courier New" w:hAnsi="Courier New"/>
          <w:sz w:val="16"/>
        </w:rPr>
        <w:t>vice(Database db) {</w:t>
      </w:r>
    </w:p>
    <w:p w14:paraId="13B1277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this(db, Clock.systemDefaultZone());</w:t>
      </w:r>
    </w:p>
    <w:p w14:paraId="0E4303E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BFA67D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06DE37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Конструктор с часами — чтобы в тестах можно было «зафиксировать» текущее время. */</w:t>
      </w:r>
    </w:p>
    <w:p w14:paraId="62BD2A7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ClinicService(Database db, Clock clock) {</w:t>
      </w:r>
    </w:p>
    <w:p w14:paraId="0E1230C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this.db = db;</w:t>
      </w:r>
    </w:p>
    <w:p w14:paraId="6AE71D0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this.cloc</w:t>
      </w:r>
      <w:r>
        <w:rPr>
          <w:rFonts w:ascii="Courier New" w:eastAsia="Courier New" w:hAnsi="Courier New"/>
          <w:sz w:val="16"/>
        </w:rPr>
        <w:t>k = clock;</w:t>
      </w:r>
    </w:p>
    <w:p w14:paraId="3F52BA9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3CC18B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7DD7F6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public Database database() {</w:t>
      </w:r>
    </w:p>
    <w:p w14:paraId="776E22A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db;</w:t>
      </w:r>
    </w:p>
    <w:p w14:paraId="573376D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C64109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5DC766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LocalDate today() {</w:t>
      </w:r>
    </w:p>
    <w:p w14:paraId="05B7EED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LocalDate.now(clock);</w:t>
      </w:r>
    </w:p>
    <w:p w14:paraId="7C53881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B9A066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EF52C2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// ================================================================ справочники</w:t>
      </w:r>
    </w:p>
    <w:p w14:paraId="2EAAF8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00A6DC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List&lt;RefItem&gt; species() {</w:t>
      </w:r>
    </w:p>
    <w:p w14:paraId="5B21695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db.run(speciesDao::findAll);</w:t>
      </w:r>
    </w:p>
    <w:p w14:paraId="2BD4167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26F7D0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A1B165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 saveSpecies(RefItem item) {</w:t>
      </w:r>
    </w:p>
    <w:p w14:paraId="4C34909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saveRef(speciesDao, ite</w:t>
      </w:r>
      <w:r>
        <w:rPr>
          <w:rFonts w:ascii="Courier New" w:eastAsia="Courier New" w:hAnsi="Courier New"/>
          <w:sz w:val="16"/>
        </w:rPr>
        <w:t>m, "Название вида", 40);</w:t>
      </w:r>
    </w:p>
    <w:p w14:paraId="179C26A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C8285A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64DC34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void deleteSpecies(int id) {</w:t>
      </w:r>
    </w:p>
    <w:p w14:paraId="4049B82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db.run(c -&gt; speciesDao.delete(c, id));</w:t>
      </w:r>
    </w:p>
    <w:p w14:paraId="6729F0C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F06E8D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720800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List&lt;RefItem&gt; specializations() {</w:t>
      </w:r>
    </w:p>
    <w:p w14:paraId="14DCCEF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db.run(specializationDao::findAll);</w:t>
      </w:r>
    </w:p>
    <w:p w14:paraId="75FD5AB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38EB93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56326A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 saveSpecialization(RefItem item) {</w:t>
      </w:r>
    </w:p>
    <w:p w14:paraId="27CEA1B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saveRef(specializationDao, item, "Название специализации", 60);</w:t>
      </w:r>
    </w:p>
    <w:p w14:paraId="3D1DF90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1E6CFA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EB8A17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void deleteSpecialization(int id) {</w:t>
      </w:r>
    </w:p>
    <w:p w14:paraId="1C1738B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db.ru</w:t>
      </w:r>
      <w:r>
        <w:rPr>
          <w:rFonts w:ascii="Courier New" w:eastAsia="Courier New" w:hAnsi="Courier New"/>
          <w:sz w:val="16"/>
        </w:rPr>
        <w:t>n(c -&gt; specializationDao.delete(c, id));</w:t>
      </w:r>
    </w:p>
    <w:p w14:paraId="41E84A5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779588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5461A3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int saveRef(ReferenceDao dao, RefItem item, String field, int maxLength) {</w:t>
      </w:r>
    </w:p>
    <w:p w14:paraId="7D68B4C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name = Validator.required(item.name(), field, maxLength);</w:t>
      </w:r>
    </w:p>
    <w:p w14:paraId="34EB24D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(item.id() == null) {</w:t>
      </w:r>
    </w:p>
    <w:p w14:paraId="3BF1D02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db.run(c -&gt; dao.insert(c, name));</w:t>
      </w:r>
    </w:p>
    <w:p w14:paraId="46CC60C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29A8C9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db.run(c -&gt; dao.update(c, new RefItem(item.id(), name)));</w:t>
      </w:r>
    </w:p>
    <w:p w14:paraId="4B45D60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item.i</w:t>
      </w:r>
      <w:r>
        <w:rPr>
          <w:rFonts w:ascii="Courier New" w:eastAsia="Courier New" w:hAnsi="Courier New"/>
          <w:sz w:val="16"/>
        </w:rPr>
        <w:t>d();</w:t>
      </w:r>
    </w:p>
    <w:p w14:paraId="51300DA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B87997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C17BBC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// ================================================================ владельцы и питомцы</w:t>
      </w:r>
    </w:p>
    <w:p w14:paraId="158CA98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051464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List&lt;Owner&gt; findOwners(String search) {</w:t>
      </w:r>
    </w:p>
    <w:p w14:paraId="590243F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db.run(c -&gt; ownerDao.find(c, search));</w:t>
      </w:r>
    </w:p>
    <w:p w14:paraId="46F67F0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974D62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248C4D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Добавляет (id == null) или и</w:t>
      </w:r>
      <w:r>
        <w:rPr>
          <w:rFonts w:ascii="Courier New" w:eastAsia="Courier New" w:hAnsi="Courier New"/>
          <w:sz w:val="16"/>
        </w:rPr>
        <w:t>зменяет владельца; возвращает его код. */</w:t>
      </w:r>
    </w:p>
    <w:p w14:paraId="0CB3BC1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 saveOwner(Owner o) {</w:t>
      </w:r>
    </w:p>
    <w:p w14:paraId="6643148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Owner clean = new Owner(o.id(),</w:t>
      </w:r>
    </w:p>
    <w:p w14:paraId="36780B1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Validator.required(o.lastName(), "Фамилия", 50),</w:t>
      </w:r>
    </w:p>
    <w:p w14:paraId="364D34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Validator.required(o.firstName(), "Имя", 50),</w:t>
      </w:r>
    </w:p>
    <w:p w14:paraId="4AD9D0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</w:t>
      </w:r>
      <w:r>
        <w:rPr>
          <w:rFonts w:ascii="Courier New" w:eastAsia="Courier New" w:hAnsi="Courier New"/>
          <w:sz w:val="16"/>
        </w:rPr>
        <w:t xml:space="preserve">     Validator.optional(o.middleName(), "Отчество", 50),</w:t>
      </w:r>
    </w:p>
    <w:p w14:paraId="21198A3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Validator.phone(o.phone()),</w:t>
      </w:r>
    </w:p>
    <w:p w14:paraId="6BD760A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Validator.email(o.email()),</w:t>
      </w:r>
    </w:p>
    <w:p w14:paraId="40A4B5B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Validator.optional(o.address(), "Адрес", 200),</w:t>
      </w:r>
    </w:p>
    <w:p w14:paraId="09DD459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o.registeredOn());</w:t>
      </w:r>
    </w:p>
    <w:p w14:paraId="08C4811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(c</w:t>
      </w:r>
      <w:r>
        <w:rPr>
          <w:rFonts w:ascii="Courier New" w:eastAsia="Courier New" w:hAnsi="Courier New"/>
          <w:sz w:val="16"/>
        </w:rPr>
        <w:t>lean.id() == null) {</w:t>
      </w:r>
    </w:p>
    <w:p w14:paraId="7598F5C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db.run(c -&gt; ownerDao.insert(c, clean));</w:t>
      </w:r>
    </w:p>
    <w:p w14:paraId="081A4D8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741E0E2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db.run(c -&gt; ownerDao.update(c, clean));</w:t>
      </w:r>
    </w:p>
    <w:p w14:paraId="40112E7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clean.id();</w:t>
      </w:r>
    </w:p>
    <w:p w14:paraId="6E30EF8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662463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32C981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void deleteOwner(int id) {</w:t>
      </w:r>
    </w:p>
    <w:p w14:paraId="40D3FB6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db.run(c -&gt; ownerDao.delete(c, id));</w:t>
      </w:r>
    </w:p>
    <w:p w14:paraId="1F60961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76A5A2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</w:t>
      </w:r>
    </w:p>
    <w:p w14:paraId="2612532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List&lt;Pet&gt; petsOf(int ownerId) {</w:t>
      </w:r>
    </w:p>
    <w:p w14:paraId="280DD59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db.run(c -&gt; petDao.findByOwner(c, ownerId));</w:t>
      </w:r>
    </w:p>
    <w:p w14:paraId="35C7DF7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FD3C6D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A81242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 savePet(Pet p) {</w:t>
      </w:r>
    </w:p>
    <w:p w14:paraId="1755403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(p.speciesId() &lt;= 0) {</w:t>
      </w:r>
    </w:p>
    <w:p w14:paraId="3C8D59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throw new ValidationException("Выберите вид животного.");</w:t>
      </w:r>
    </w:p>
    <w:p w14:paraId="15AE221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545FA45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Pet clean = new Pet(p.id(), p.ownerId(), p.speciesId(), p.speciesName(),</w:t>
      </w:r>
    </w:p>
    <w:p w14:paraId="7430E72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Validator.required(p.name(), "Кличка", 40),</w:t>
      </w:r>
    </w:p>
    <w:p w14:paraId="1321014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  <w:r>
        <w:rPr>
          <w:rFonts w:ascii="Courier New" w:eastAsia="Courier New" w:hAnsi="Courier New"/>
          <w:sz w:val="16"/>
        </w:rPr>
        <w:t xml:space="preserve">               Validator.optional(p.breed(), "Порода", 60),</w:t>
      </w:r>
    </w:p>
    <w:p w14:paraId="743A3A6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Validator.sex(p.sex()),</w:t>
      </w:r>
    </w:p>
    <w:p w14:paraId="78E09F0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Validator.pastDate(p.birthDate(), "Дата рождения", false, today()),</w:t>
      </w:r>
    </w:p>
    <w:p w14:paraId="5C4175D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p.weightKg(),</w:t>
      </w:r>
    </w:p>
    <w:p w14:paraId="56523F5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Validator.chip(p.chipNumbe</w:t>
      </w:r>
      <w:r>
        <w:rPr>
          <w:rFonts w:ascii="Courier New" w:eastAsia="Courier New" w:hAnsi="Courier New"/>
          <w:sz w:val="16"/>
        </w:rPr>
        <w:t>r()));</w:t>
      </w:r>
    </w:p>
    <w:p w14:paraId="2C542FE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(clean.id() == null) {</w:t>
      </w:r>
    </w:p>
    <w:p w14:paraId="34BEF8E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db.run(c -&gt; petDao.insert(c, clean));</w:t>
      </w:r>
    </w:p>
    <w:p w14:paraId="1D5F880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74F2C47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db.run(c -&gt; petDao.update(c, clean));</w:t>
      </w:r>
    </w:p>
    <w:p w14:paraId="20680B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clean.id();</w:t>
      </w:r>
    </w:p>
    <w:p w14:paraId="528C55A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CBED2D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FAA6C0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void deletePet(int id) {</w:t>
      </w:r>
    </w:p>
    <w:p w14:paraId="77FF02C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db.run(c -&gt; petDao.delete(c, id));</w:t>
      </w:r>
    </w:p>
    <w:p w14:paraId="0D19D1E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29737E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E488BB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// ================================================================ врачи и услуги</w:t>
      </w:r>
    </w:p>
    <w:p w14:paraId="7024831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3C59ED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List&lt;Vet&gt; vets(boolean onlyActive) {</w:t>
      </w:r>
    </w:p>
    <w:p w14:paraId="0F6C3CD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db.run(c -&gt; vetDa</w:t>
      </w:r>
      <w:r>
        <w:rPr>
          <w:rFonts w:ascii="Courier New" w:eastAsia="Courier New" w:hAnsi="Courier New"/>
          <w:sz w:val="16"/>
        </w:rPr>
        <w:t>o.findAll(c, onlyActive));</w:t>
      </w:r>
    </w:p>
    <w:p w14:paraId="46677CB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B286C8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8D8F83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 saveVet(Vet v) {</w:t>
      </w:r>
    </w:p>
    <w:p w14:paraId="26B67EF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(v.specializationId() &lt;= 0) {</w:t>
      </w:r>
    </w:p>
    <w:p w14:paraId="42328E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throw new ValidationException("Выберите специализацию.");</w:t>
      </w:r>
    </w:p>
    <w:p w14:paraId="2884F4C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0FAFDC2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Vet clean = new Vet(v.id(), v.specializationId(), v.speciali</w:t>
      </w:r>
      <w:r>
        <w:rPr>
          <w:rFonts w:ascii="Courier New" w:eastAsia="Courier New" w:hAnsi="Courier New"/>
          <w:sz w:val="16"/>
        </w:rPr>
        <w:t>zationName(),</w:t>
      </w:r>
    </w:p>
    <w:p w14:paraId="689E685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Validator.required(v.lastName(), "Фамилия", 50),</w:t>
      </w:r>
    </w:p>
    <w:p w14:paraId="2014A73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Validator.required(v.firstName(), "Имя", 50),</w:t>
      </w:r>
    </w:p>
    <w:p w14:paraId="535FE73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Validator.optional(v.middleName(), "Отчество", 50),</w:t>
      </w:r>
    </w:p>
    <w:p w14:paraId="2136C51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Validator.phone(v.phone()),</w:t>
      </w:r>
    </w:p>
    <w:p w14:paraId="4D34949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</w:t>
      </w:r>
      <w:r>
        <w:rPr>
          <w:rFonts w:ascii="Courier New" w:eastAsia="Courier New" w:hAnsi="Courier New"/>
          <w:sz w:val="16"/>
        </w:rPr>
        <w:t xml:space="preserve">             Validator.pastDate(v.hireDate(), "Дата приёма на работу", true, today()),</w:t>
      </w:r>
    </w:p>
    <w:p w14:paraId="75365C3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v.active());</w:t>
      </w:r>
    </w:p>
    <w:p w14:paraId="417DB77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(clean.id() == null) {</w:t>
      </w:r>
    </w:p>
    <w:p w14:paraId="0EF48E0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db.run(c -&gt; vetDao.insert(c, clean));</w:t>
      </w:r>
    </w:p>
    <w:p w14:paraId="56F959B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36F2A92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db.run(c -&gt; vetDao.update(c, cl</w:t>
      </w:r>
      <w:r>
        <w:rPr>
          <w:rFonts w:ascii="Courier New" w:eastAsia="Courier New" w:hAnsi="Courier New"/>
          <w:sz w:val="16"/>
        </w:rPr>
        <w:t>ean));</w:t>
      </w:r>
    </w:p>
    <w:p w14:paraId="16500C7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clean.id();</w:t>
      </w:r>
    </w:p>
    <w:p w14:paraId="17FA2BA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368C4D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555120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void deleteVet(int id) {</w:t>
      </w:r>
    </w:p>
    <w:p w14:paraId="7BA2466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db.run(c -&gt; vetDao.delete(c, id));</w:t>
      </w:r>
    </w:p>
    <w:p w14:paraId="1B72BFE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C397BB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44B805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List&lt;MedicalService&gt; services(boolean onlyActive) {</w:t>
      </w:r>
    </w:p>
    <w:p w14:paraId="3F88065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db.run(c -&gt; serviceDao.findAll(c, onlyActive));</w:t>
      </w:r>
    </w:p>
    <w:p w14:paraId="606804E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19209B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A8A55A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 saveService(MedicalService s) {</w:t>
      </w:r>
    </w:p>
    <w:p w14:paraId="180450F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MedicalService clean = new MedicalService(s.id(),</w:t>
      </w:r>
    </w:p>
    <w:p w14:paraId="78A2EC2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Validator.required(s.name(), "Название услуги", 100), s.price(),</w:t>
      </w:r>
      <w:r>
        <w:rPr>
          <w:rFonts w:ascii="Courier New" w:eastAsia="Courier New" w:hAnsi="Courier New"/>
          <w:sz w:val="16"/>
        </w:rPr>
        <w:t xml:space="preserve"> s.active());</w:t>
      </w:r>
    </w:p>
    <w:p w14:paraId="1D4A2E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(clean.price() == null || clean.price().signum() &lt; 0) {</w:t>
      </w:r>
    </w:p>
    <w:p w14:paraId="41DA02A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throw new ValidationException("Цена не может быть отрицательной.");</w:t>
      </w:r>
    </w:p>
    <w:p w14:paraId="63A4DB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46846EC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(clean.id() == null) {</w:t>
      </w:r>
    </w:p>
    <w:p w14:paraId="619A762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db.run(c -&gt; serviceDao.insert(c,</w:t>
      </w:r>
      <w:r>
        <w:rPr>
          <w:rFonts w:ascii="Courier New" w:eastAsia="Courier New" w:hAnsi="Courier New"/>
          <w:sz w:val="16"/>
        </w:rPr>
        <w:t xml:space="preserve"> clean));</w:t>
      </w:r>
    </w:p>
    <w:p w14:paraId="7DB36FE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67DA25B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db.run(c -&gt; serviceDao.update(c, clean));</w:t>
      </w:r>
    </w:p>
    <w:p w14:paraId="36E70F6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clean.id();</w:t>
      </w:r>
    </w:p>
    <w:p w14:paraId="5946449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7C2702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956834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public void deleteService(int id) {</w:t>
      </w:r>
    </w:p>
    <w:p w14:paraId="06F8251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db.run(c -&gt; serviceDao.delete(c, id));</w:t>
      </w:r>
    </w:p>
    <w:p w14:paraId="78B3065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708346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0CEBE1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// ================================================================ приёмы</w:t>
      </w:r>
    </w:p>
    <w:p w14:paraId="765E4E9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AF8F9F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List&lt;AppointmentInfo&gt; schedule(LocalDate day, Integer vetId) {</w:t>
      </w:r>
    </w:p>
    <w:p w14:paraId="5C99C10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db.run(c -&gt; appointmentDao.schedule(c, day, vetId));</w:t>
      </w:r>
    </w:p>
    <w:p w14:paraId="119037D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4BBE3D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7207EA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List&lt;Appointme</w:t>
      </w:r>
      <w:r>
        <w:rPr>
          <w:rFonts w:ascii="Courier New" w:eastAsia="Courier New" w:hAnsi="Courier New"/>
          <w:sz w:val="16"/>
        </w:rPr>
        <w:t>ntInfo&gt; history(int petId) {</w:t>
      </w:r>
    </w:p>
    <w:p w14:paraId="54A8AF4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db.run(c -&gt; appointmentDao.history(c, petId));</w:t>
      </w:r>
    </w:p>
    <w:p w14:paraId="665A11D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86C0C8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42A38B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AppointmentInfo appointment(int id) {</w:t>
      </w:r>
    </w:p>
    <w:p w14:paraId="72CEA6D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AppointmentInfo a = db.run(c -&gt; appointmentDao.findInfo(c, id));</w:t>
      </w:r>
    </w:p>
    <w:p w14:paraId="7CE432B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(a == null) {</w:t>
      </w:r>
    </w:p>
    <w:p w14:paraId="597A8CC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</w:t>
      </w:r>
      <w:r>
        <w:rPr>
          <w:rFonts w:ascii="Courier New" w:eastAsia="Courier New" w:hAnsi="Courier New"/>
          <w:sz w:val="16"/>
        </w:rPr>
        <w:t xml:space="preserve">  throw new ValidationException("Приём № " + id + " не найден.");</w:t>
      </w:r>
    </w:p>
    <w:p w14:paraId="4D781A6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1399559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a;</w:t>
      </w:r>
    </w:p>
    <w:p w14:paraId="7C74F42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DC7001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65A50B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Свободные слоты врача на день с учётом текущего времени. */</w:t>
      </w:r>
    </w:p>
    <w:p w14:paraId="11D81DD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List&lt;LocalTime&gt; freeSlots(int vetId, LocalDate day) {</w:t>
      </w:r>
    </w:p>
    <w:p w14:paraId="2AFE211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SlotCa</w:t>
      </w:r>
      <w:r>
        <w:rPr>
          <w:rFonts w:ascii="Courier New" w:eastAsia="Courier New" w:hAnsi="Courier New"/>
          <w:sz w:val="16"/>
        </w:rPr>
        <w:t>lculator.freeSlots(day, db.run(c -&gt; appointmentDao.busySlots(c, vetId, day)),</w:t>
      </w:r>
    </w:p>
    <w:p w14:paraId="7247601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LocalDateTime.now(clock));</w:t>
      </w:r>
    </w:p>
    <w:p w14:paraId="373E472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B3D1D5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29BF2A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Запись питомца на приём (BR-22: не в прошлом; остальные правила проверит СУБД). */</w:t>
      </w:r>
    </w:p>
    <w:p w14:paraId="53B85B9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 book(int petId, int vetId, LocalDateTime start, String complaint) {</w:t>
      </w:r>
    </w:p>
    <w:p w14:paraId="629F6E4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(start == null) {</w:t>
      </w:r>
    </w:p>
    <w:p w14:paraId="195758C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throw new ValidationException("Выберите д</w:t>
      </w:r>
      <w:r>
        <w:rPr>
          <w:rFonts w:ascii="Courier New" w:eastAsia="Courier New" w:hAnsi="Courier New"/>
          <w:sz w:val="16"/>
        </w:rPr>
        <w:t>ату и время приёма.");</w:t>
      </w:r>
    </w:p>
    <w:p w14:paraId="46F5140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430ED6B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(!SlotCalculator.isValidSlot(start.toLocalTime())) {</w:t>
      </w:r>
    </w:p>
    <w:p w14:paraId="2B5019D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throw new ValidationException("Приём возможен с 08:00 до 19:30, в начале или в середине часа.");</w:t>
      </w:r>
    </w:p>
    <w:p w14:paraId="3AFB8A5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5EF731E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(!start.isAfter(LocalDateTime.now(clock))) {</w:t>
      </w:r>
    </w:p>
    <w:p w14:paraId="4C414B6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throw new ValidationException("Нельзя записать на прошедшее время.");</w:t>
      </w:r>
    </w:p>
    <w:p w14:paraId="7FF6468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25FD2F1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text = Validator.optional(complaint, "Жалоба", 500);</w:t>
      </w:r>
    </w:p>
    <w:p w14:paraId="7D0380A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db.run(c -&gt; appointmentDao.create(c, petId, vetId, start, text));</w:t>
      </w:r>
    </w:p>
    <w:p w14:paraId="0A6B92F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BF0B5D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C7DAD5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void cancel(int appointmentId) {</w:t>
      </w:r>
    </w:p>
    <w:p w14:paraId="3C70869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int rows = db.run(c -&gt; appointmentDa</w:t>
      </w:r>
      <w:r>
        <w:rPr>
          <w:rFonts w:ascii="Courier New" w:eastAsia="Courier New" w:hAnsi="Courier New"/>
          <w:sz w:val="16"/>
        </w:rPr>
        <w:t>o.cancel(c, appointmentId));</w:t>
      </w:r>
    </w:p>
    <w:p w14:paraId="43E8962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(rows == 0) {</w:t>
      </w:r>
    </w:p>
    <w:p w14:paraId="4CD5A96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throw new ValidationException("Отменить можно только запланированный приём.");</w:t>
      </w:r>
    </w:p>
    <w:p w14:paraId="3BD03CE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3EBCCF5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C6A441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3C4301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List&lt;ServiceLine&gt; lines(int appointmentId) {</w:t>
      </w:r>
    </w:p>
    <w:p w14:paraId="587643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db.run(c -&gt; appointmen</w:t>
      </w:r>
      <w:r>
        <w:rPr>
          <w:rFonts w:ascii="Courier New" w:eastAsia="Courier New" w:hAnsi="Courier New"/>
          <w:sz w:val="16"/>
        </w:rPr>
        <w:t>tDao.lines(c, appointmentId));</w:t>
      </w:r>
    </w:p>
    <w:p w14:paraId="4C03328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1B66CE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E7C265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</w:t>
      </w:r>
    </w:p>
    <w:p w14:paraId="3BD8BF3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 Сохранение результатов приёма в одной транзакции: диагноз, услуги и (если complete)</w:t>
      </w:r>
    </w:p>
    <w:p w14:paraId="052B628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 перевод в статус «Проведён». Если СУБД отклонит любой шаг (например, услуга</w:t>
      </w:r>
    </w:p>
    <w:p w14:paraId="6C6F1FC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 снята с прайса), не сохранит</w:t>
      </w:r>
      <w:r>
        <w:rPr>
          <w:rFonts w:ascii="Courier New" w:eastAsia="Courier New" w:hAnsi="Courier New"/>
          <w:sz w:val="16"/>
        </w:rPr>
        <w:t>ся ничего.</w:t>
      </w:r>
    </w:p>
    <w:p w14:paraId="7E229CC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*/</w:t>
      </w:r>
    </w:p>
    <w:p w14:paraId="10E5AB2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void saveVisit(int appointmentId, String complaint, String diagnosis,</w:t>
      </w:r>
    </w:p>
    <w:p w14:paraId="55E3D2C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  List&lt;ServiceLine&gt; lines, boolean complete) {</w:t>
      </w:r>
    </w:p>
    <w:p w14:paraId="201B084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AppointmentInfo a = appointment(appointmentId);</w:t>
      </w:r>
    </w:p>
    <w:p w14:paraId="481A0ED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(a.status() != AppointmentStatus.SCHEDULED) {</w:t>
      </w:r>
    </w:p>
    <w:p w14:paraId="2AB7658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throw new ValidationException("Приём уже " + a.status().title().toLowerCase() + " — изменить его нельзя.");</w:t>
      </w:r>
    </w:p>
    <w:p w14:paraId="58BDF02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09B4319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</w:t>
      </w:r>
      <w:r>
        <w:rPr>
          <w:rFonts w:ascii="Courier New" w:eastAsia="Courier New" w:hAnsi="Courier New"/>
          <w:sz w:val="16"/>
        </w:rPr>
        <w:t>g cleanComplaint = Validator.optional(complaint, "Жалоба", 500);</w:t>
      </w:r>
    </w:p>
    <w:p w14:paraId="60E0152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cleanDiagnosis = Validator.optional(diagnosis, "Диагноз", 500);</w:t>
      </w:r>
    </w:p>
    <w:p w14:paraId="0F9826B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(complete &amp;&amp; cleanDiagnosis == null) {</w:t>
      </w:r>
    </w:p>
    <w:p w14:paraId="5B1271D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throw new ValidationException("Чтобы завершить при</w:t>
      </w:r>
      <w:r>
        <w:rPr>
          <w:rFonts w:ascii="Courier New" w:eastAsia="Courier New" w:hAnsi="Courier New"/>
          <w:sz w:val="16"/>
        </w:rPr>
        <w:t>ём, укажите диагноз.");</w:t>
      </w:r>
    </w:p>
    <w:p w14:paraId="6DA5BE0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0A7942C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    lines.forEach(l -&gt; Validator.quantity(l.quantity()));</w:t>
      </w:r>
    </w:p>
    <w:p w14:paraId="6904AE5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db.inTransaction(c -&gt; {</w:t>
      </w:r>
    </w:p>
    <w:p w14:paraId="73A0B00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appointmentDao.saveVisit(c, appointmentId, cleanComplaint, cleanDiagnosis, lines, complete);</w:t>
      </w:r>
    </w:p>
    <w:p w14:paraId="768D920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null;</w:t>
      </w:r>
    </w:p>
    <w:p w14:paraId="3028B54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});</w:t>
      </w:r>
    </w:p>
    <w:p w14:paraId="24BFDD7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FA08C5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D353C4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// ================================================================ отчёты</w:t>
      </w:r>
    </w:p>
    <w:p w14:paraId="7E5632B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BE405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List&lt;VetRevenueRow&gt; vetRevenue(LocalDate from, LocalDate to) {</w:t>
      </w:r>
    </w:p>
    <w:p w14:paraId="05A7447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checkPeriod(from, to);</w:t>
      </w:r>
    </w:p>
    <w:p w14:paraId="7CFAA77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db.run(c -</w:t>
      </w:r>
      <w:r>
        <w:rPr>
          <w:rFonts w:ascii="Courier New" w:eastAsia="Courier New" w:hAnsi="Courier New"/>
          <w:sz w:val="16"/>
        </w:rPr>
        <w:t>&gt; reportDao.vetRevenue(c, from, to));</w:t>
      </w:r>
    </w:p>
    <w:p w14:paraId="36F7E52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F1E464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77A23F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List&lt;ServiceStatRow&gt; serviceStats(LocalDate from, LocalDate to) {</w:t>
      </w:r>
    </w:p>
    <w:p w14:paraId="13C1F02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checkPeriod(from, to);</w:t>
      </w:r>
    </w:p>
    <w:p w14:paraId="1227D27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db.run(c -&gt; reportDao.serviceStats(c, from, to));</w:t>
      </w:r>
    </w:p>
    <w:p w14:paraId="1CC1796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55AD59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8C090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void checkPeriod(LocalDate from, LocalDate to) {</w:t>
      </w:r>
    </w:p>
    <w:p w14:paraId="1E6D4F7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(from == null || to == null) {</w:t>
      </w:r>
    </w:p>
    <w:p w14:paraId="628D579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throw new ValidationException("Укажите начало и конец периода.");</w:t>
      </w:r>
    </w:p>
    <w:p w14:paraId="63676A1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115DF3D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(from.isAfter(to)) {</w:t>
      </w:r>
    </w:p>
    <w:p w14:paraId="5C5F24E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throw new Vali</w:t>
      </w:r>
      <w:r>
        <w:rPr>
          <w:rFonts w:ascii="Courier New" w:eastAsia="Courier New" w:hAnsi="Courier New"/>
          <w:sz w:val="16"/>
        </w:rPr>
        <w:t>dationException("Начало периода позже его конца.");</w:t>
      </w:r>
    </w:p>
    <w:p w14:paraId="4918013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38F4985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A8616C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523C45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Для сообщений об ошибках вне Swing (например, в консоли). */</w:t>
      </w:r>
    </w:p>
    <w:p w14:paraId="682F98A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String messageOf(RuntimeException e) {</w:t>
      </w:r>
    </w:p>
    <w:p w14:paraId="05009CE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e instanceof DbException || e instanceof Vali</w:t>
      </w:r>
      <w:r>
        <w:rPr>
          <w:rFonts w:ascii="Courier New" w:eastAsia="Courier New" w:hAnsi="Courier New"/>
          <w:sz w:val="16"/>
        </w:rPr>
        <w:t>dationException ? e.getMessage() : e.toString();</w:t>
      </w:r>
    </w:p>
    <w:p w14:paraId="0390406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002A9B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1136DC6E" w14:textId="77777777" w:rsidR="008D1CDF" w:rsidRDefault="008D1CDF"/>
    <w:p w14:paraId="00B32BDA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app/src/main/java/ru/vetclinic/service/InvoiceFormatter.java</w:t>
      </w:r>
    </w:p>
    <w:p w14:paraId="74A5ED0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ru.vetclinic.service;</w:t>
      </w:r>
    </w:p>
    <w:p w14:paraId="1C835DD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6B4ECB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ru.vetclinic.model.AppointmentInfo;</w:t>
      </w:r>
    </w:p>
    <w:p w14:paraId="15EAAF0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ru.vetclinic.model.ServiceLine;</w:t>
      </w:r>
    </w:p>
    <w:p w14:paraId="67498B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B7457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java.math</w:t>
      </w:r>
      <w:r>
        <w:rPr>
          <w:rFonts w:ascii="Courier New" w:eastAsia="Courier New" w:hAnsi="Courier New"/>
          <w:sz w:val="16"/>
        </w:rPr>
        <w:t>.BigDecimal;</w:t>
      </w:r>
    </w:p>
    <w:p w14:paraId="09437A9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java.text.DecimalFormat;</w:t>
      </w:r>
    </w:p>
    <w:p w14:paraId="7CC25B2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java.text.DecimalFormatSymbols;</w:t>
      </w:r>
    </w:p>
    <w:p w14:paraId="4730BE4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java.time.format.DateTimeFormatter;</w:t>
      </w:r>
    </w:p>
    <w:p w14:paraId="3400065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java.util.List;</w:t>
      </w:r>
    </w:p>
    <w:p w14:paraId="000087C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java.util.Locale;</w:t>
      </w:r>
    </w:p>
    <w:p w14:paraId="2F64E7E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D208AB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</w:t>
      </w:r>
    </w:p>
    <w:p w14:paraId="747760C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Текст счёта для сохранения в файл. Разделитель строк передаётся снаружи</w:t>
      </w:r>
    </w:p>
    <w:p w14:paraId="22C8B69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(из настроек ОС: CRLF для Windows, LF для Linux).</w:t>
      </w:r>
    </w:p>
    <w:p w14:paraId="09129CD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*/</w:t>
      </w:r>
    </w:p>
    <w:p w14:paraId="2A17F5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final class InvoiceFormatter {</w:t>
      </w:r>
    </w:p>
    <w:p w14:paraId="742AFF0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086071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final DateTimeFormatter DATE_TIME = DateTimeFormatter.ofPattern("dd.MM.yyyy HH:mm");</w:t>
      </w:r>
    </w:p>
    <w:p w14:paraId="20CA87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final DateTimeFormatter FILE_DATE = DateTimeFormatter.ofPattern("yyyy-MM-dd");</w:t>
      </w:r>
    </w:p>
    <w:p w14:paraId="14B074F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083A9E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InvoiceFormatter() {</w:t>
      </w:r>
    </w:p>
    <w:p w14:paraId="6619E70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AC09E6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A8AC63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Ден</w:t>
      </w:r>
      <w:r>
        <w:rPr>
          <w:rFonts w:ascii="Courier New" w:eastAsia="Courier New" w:hAnsi="Courier New"/>
          <w:sz w:val="16"/>
        </w:rPr>
        <w:t>ежная сумма: «1 200,00». */</w:t>
      </w:r>
    </w:p>
    <w:p w14:paraId="58E3072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String money(BigDecimal value) {</w:t>
      </w:r>
    </w:p>
    <w:p w14:paraId="1896D8A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DecimalFormatSymbols symbols = new DecimalFormatSymbols(Locale.forLanguageTag("ru-RU"));</w:t>
      </w:r>
    </w:p>
    <w:p w14:paraId="6E019AC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symbols.setGroupingSeparator(' ');   // обычный пробел вместо неразрывно</w:t>
      </w:r>
      <w:r>
        <w:rPr>
          <w:rFonts w:ascii="Courier New" w:eastAsia="Courier New" w:hAnsi="Courier New"/>
          <w:sz w:val="16"/>
        </w:rPr>
        <w:t>го — для любых редакторов</w:t>
      </w:r>
    </w:p>
    <w:p w14:paraId="4E9C0C5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symbols.setDecimalSeparator(',');</w:t>
      </w:r>
    </w:p>
    <w:p w14:paraId="5392B1E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DecimalFormat f = new DecimalFormat("#,##0.00", symbols);</w:t>
      </w:r>
    </w:p>
    <w:p w14:paraId="3DC1047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    return f.format(value == null ? BigDecimal.ZERO : value);</w:t>
      </w:r>
    </w:p>
    <w:p w14:paraId="30D590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C0E3EA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986749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Итог по строкам счёта. */</w:t>
      </w:r>
    </w:p>
    <w:p w14:paraId="5633C29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</w:t>
      </w:r>
      <w:r>
        <w:rPr>
          <w:rFonts w:ascii="Courier New" w:eastAsia="Courier New" w:hAnsi="Courier New"/>
          <w:sz w:val="16"/>
        </w:rPr>
        <w:t>tic BigDecimal total(List&lt;ServiceLine&gt; lines) {</w:t>
      </w:r>
    </w:p>
    <w:p w14:paraId="1ABCC66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lines.stream().map(ServiceLine::amount).reduce(BigDecimal.ZERO, BigDecimal::add);</w:t>
      </w:r>
    </w:p>
    <w:p w14:paraId="5713B24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9AA763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B8575C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String fileName(AppointmentInfo a) {</w:t>
      </w:r>
    </w:p>
    <w:p w14:paraId="1A03C7F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"Счёт_" + a.id() + "_" + a.startTime().format(FILE_DATE) + ".txt";</w:t>
      </w:r>
    </w:p>
    <w:p w14:paraId="1E1BB19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779AE2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21BBB8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String format(AppointmentInfo a, List&lt;ServiceLine&gt; lines, String nl) {</w:t>
      </w:r>
    </w:p>
    <w:p w14:paraId="7CF6194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StringBuilder </w:t>
      </w:r>
      <w:r>
        <w:rPr>
          <w:rFonts w:ascii="Courier New" w:eastAsia="Courier New" w:hAnsi="Courier New"/>
          <w:sz w:val="16"/>
        </w:rPr>
        <w:t>sb = new StringBuilder();</w:t>
      </w:r>
    </w:p>
    <w:p w14:paraId="0835E1C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sb.append("ВЕТЕРИНАРНАЯ КЛИНИКА «ВЕТКЛИНИК»").append(nl);</w:t>
      </w:r>
    </w:p>
    <w:p w14:paraId="1623D72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sb.append("СЧЁТ № ").append(a.id()).append(nl).append(nl);</w:t>
      </w:r>
    </w:p>
    <w:p w14:paraId="7800D1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sb.append("Дата приёма: ").append(a.startTime().format(DATE_TIME)).append(nl);</w:t>
      </w:r>
    </w:p>
    <w:p w14:paraId="52656A1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sb</w:t>
      </w:r>
      <w:r>
        <w:rPr>
          <w:rFonts w:ascii="Courier New" w:eastAsia="Courier New" w:hAnsi="Courier New"/>
          <w:sz w:val="16"/>
        </w:rPr>
        <w:t>.append("Врач:        ").append(a.vetName()).append(" (").append(a.specializationName()).append(')').append(nl);</w:t>
      </w:r>
    </w:p>
    <w:p w14:paraId="17A2C30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sb.append("Питомец:     ").append(a.petName()).append(" (").append(a.speciesName()).append(')').append(nl);</w:t>
      </w:r>
    </w:p>
    <w:p w14:paraId="5A1FB30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sb.append("Владелец</w:t>
      </w:r>
      <w:r>
        <w:rPr>
          <w:rFonts w:ascii="Courier New" w:eastAsia="Courier New" w:hAnsi="Courier New"/>
          <w:sz w:val="16"/>
        </w:rPr>
        <w:t>:    ").append(a.ownerName()).append(", ").append(a.ownerPhone()).append(nl);</w:t>
      </w:r>
    </w:p>
    <w:p w14:paraId="0D23560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(a.diagnosis() != null) {</w:t>
      </w:r>
    </w:p>
    <w:p w14:paraId="1FA81F8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sb.append("Диагноз:     ").append(a.diagnosis()).append(nl);</w:t>
      </w:r>
    </w:p>
    <w:p w14:paraId="0FCDBDA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62F294E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sb.append(nl);</w:t>
      </w:r>
    </w:p>
    <w:p w14:paraId="0F48245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sb.append(String.format("%-</w:t>
      </w:r>
      <w:r>
        <w:rPr>
          <w:rFonts w:ascii="Courier New" w:eastAsia="Courier New" w:hAnsi="Courier New"/>
          <w:sz w:val="16"/>
        </w:rPr>
        <w:t>3s %-34s %5s %12s %12s", "№", "Услуга", "Кол.", "Цена", "Сумма")).append(nl);</w:t>
      </w:r>
    </w:p>
    <w:p w14:paraId="5DA6C1B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sb.append("-".repeat(70)).append(nl);</w:t>
      </w:r>
    </w:p>
    <w:p w14:paraId="61629ED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int i = 1;</w:t>
      </w:r>
    </w:p>
    <w:p w14:paraId="1F736BC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for (ServiceLine l : lines) {</w:t>
      </w:r>
    </w:p>
    <w:p w14:paraId="29FA7F7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sb.append(String.format("%-3d %-34s %5d %12s %12s", i++, cut(l.</w:t>
      </w:r>
      <w:r>
        <w:rPr>
          <w:rFonts w:ascii="Courier New" w:eastAsia="Courier New" w:hAnsi="Courier New"/>
          <w:sz w:val="16"/>
        </w:rPr>
        <w:t>serviceName(), 34), l.quantity(),</w:t>
      </w:r>
    </w:p>
    <w:p w14:paraId="09F7FD3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money(l.price()), money(l.amount()))).append(nl);</w:t>
      </w:r>
    </w:p>
    <w:p w14:paraId="09B95DA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2749A3A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sb.append("-".repeat(70)).append(nl);</w:t>
      </w:r>
    </w:p>
    <w:p w14:paraId="4F1755E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sb.append(String.format("%-56s %13s", "ИТОГО, руб.:", money(total(lines)))).append(nl);</w:t>
      </w:r>
    </w:p>
    <w:p w14:paraId="4D46F61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sb.toString();</w:t>
      </w:r>
    </w:p>
    <w:p w14:paraId="365B267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1DFB53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E36EC5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String cut(String s, int max) {</w:t>
      </w:r>
    </w:p>
    <w:p w14:paraId="7C15DA1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s.length() &lt;= max ? s : s.substring(0, max - 1) + "…";</w:t>
      </w:r>
    </w:p>
    <w:p w14:paraId="6D5D64D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2F1C7D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008C978B" w14:textId="77777777" w:rsidR="008D1CDF" w:rsidRDefault="008D1CDF"/>
    <w:p w14:paraId="2C9E5C74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 xml:space="preserve">Файл </w:t>
      </w:r>
      <w:r>
        <w:rPr>
          <w:b/>
          <w:sz w:val="22"/>
        </w:rPr>
        <w:t>app/src/main/java/ru/vetclinic/service/SlotCalculator.java</w:t>
      </w:r>
    </w:p>
    <w:p w14:paraId="524DA76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ru.vetclinic.service;</w:t>
      </w:r>
    </w:p>
    <w:p w14:paraId="081B266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49CACF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java.time.LocalDate;</w:t>
      </w:r>
    </w:p>
    <w:p w14:paraId="59A3282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java.time.LocalDateTime;</w:t>
      </w:r>
    </w:p>
    <w:p w14:paraId="634896D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java.time.LocalTime;</w:t>
      </w:r>
    </w:p>
    <w:p w14:paraId="72CFB02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java.util.ArrayList;</w:t>
      </w:r>
    </w:p>
    <w:p w14:paraId="24A610F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java.util.List;</w:t>
      </w:r>
    </w:p>
    <w:p w14:paraId="11E618D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java.util.Set;</w:t>
      </w:r>
    </w:p>
    <w:p w14:paraId="4354D28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81CF1F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</w:t>
      </w:r>
      <w:r>
        <w:rPr>
          <w:rFonts w:ascii="Courier New" w:eastAsia="Courier New" w:hAnsi="Courier New"/>
          <w:sz w:val="16"/>
        </w:rPr>
        <w:t>*</w:t>
      </w:r>
    </w:p>
    <w:p w14:paraId="797A51C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Расчёт слотов записи: приёмы идут по 30 минут с 08:00, последний — в 19:30</w:t>
      </w:r>
    </w:p>
    <w:p w14:paraId="64A1794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(то же правило проверяет ограничение ck_appointment_slot в базе данных).</w:t>
      </w:r>
    </w:p>
    <w:p w14:paraId="21B71F4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*/</w:t>
      </w:r>
    </w:p>
    <w:p w14:paraId="0937588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final class SlotCalculator {</w:t>
      </w:r>
    </w:p>
    <w:p w14:paraId="2B4D2C2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AA3DBF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final LocalTime FIRST_SLOT = LocalTime.o</w:t>
      </w:r>
      <w:r>
        <w:rPr>
          <w:rFonts w:ascii="Courier New" w:eastAsia="Courier New" w:hAnsi="Courier New"/>
          <w:sz w:val="16"/>
        </w:rPr>
        <w:t>f(8, 0);</w:t>
      </w:r>
    </w:p>
    <w:p w14:paraId="0B39652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final LocalTime LAST_SLOT = LocalTime.of(19, 30);</w:t>
      </w:r>
    </w:p>
    <w:p w14:paraId="33E9356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final int SLOT_MINUTES = 30;</w:t>
      </w:r>
    </w:p>
    <w:p w14:paraId="14B33DF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B5BE18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SlotCalculator() {</w:t>
      </w:r>
    </w:p>
    <w:p w14:paraId="4EE7BA8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AEAC52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B99237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Все слоты рабочего дня. */</w:t>
      </w:r>
    </w:p>
    <w:p w14:paraId="0CF125C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public static List&lt;LocalTime&gt; allSlots() {</w:t>
      </w:r>
    </w:p>
    <w:p w14:paraId="1A421B1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List&lt;LocalTime&gt; slots = new ArrayList&lt;&gt;();</w:t>
      </w:r>
    </w:p>
    <w:p w14:paraId="7515B06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for (LocalTime t = FIRST_SLOT; !t.isAfter(LAST_SLOT); t = t.plusMinutes(SLOT_MINUTES)) {</w:t>
      </w:r>
    </w:p>
    <w:p w14:paraId="5C1DF72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slots.add(t);</w:t>
      </w:r>
    </w:p>
    <w:p w14:paraId="049E630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4B49428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slots;</w:t>
      </w:r>
    </w:p>
    <w:p w14:paraId="5489359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</w:t>
      </w:r>
      <w:r>
        <w:rPr>
          <w:rFonts w:ascii="Courier New" w:eastAsia="Courier New" w:hAnsi="Courier New"/>
          <w:sz w:val="16"/>
        </w:rPr>
        <w:t xml:space="preserve"> }</w:t>
      </w:r>
    </w:p>
    <w:p w14:paraId="2ED9BCD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22D8B6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Корректно ли время начала приёма (08:00–19:30, ровно :00 или :30). */</w:t>
      </w:r>
    </w:p>
    <w:p w14:paraId="584989F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boolean isValidSlot(LocalTime t) {</w:t>
      </w:r>
    </w:p>
    <w:p w14:paraId="183FA91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!t.isBefore(FIRST_SLOT) &amp;&amp; !t.isAfter(LAST_SLOT)</w:t>
      </w:r>
    </w:p>
    <w:p w14:paraId="5D47C78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&amp;&amp; (t.getMinute() == 0 || t.getMinute() </w:t>
      </w:r>
      <w:r>
        <w:rPr>
          <w:rFonts w:ascii="Courier New" w:eastAsia="Courier New" w:hAnsi="Courier New"/>
          <w:sz w:val="16"/>
        </w:rPr>
        <w:t>== 30) &amp;&amp; t.getSecond() == 0 &amp;&amp; t.getNano() == 0;</w:t>
      </w:r>
    </w:p>
    <w:p w14:paraId="25BF5C6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9483EF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3A3A2D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</w:t>
      </w:r>
    </w:p>
    <w:p w14:paraId="57AB765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 Свободные слоты врача на день: все слоты минус занятые; на сегодня — только</w:t>
      </w:r>
    </w:p>
    <w:p w14:paraId="67E7A5B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 ещё не наступившие; на прошедшие дни записи нет.</w:t>
      </w:r>
    </w:p>
    <w:p w14:paraId="3CCD73F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*/</w:t>
      </w:r>
    </w:p>
    <w:p w14:paraId="30E58DD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List&lt;LocalTime&gt; freeSlots(LocalDate day, Set&lt;LocalTime&gt; busy, LocalDateTime now) {</w:t>
      </w:r>
    </w:p>
    <w:p w14:paraId="717F27C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List&lt;LocalTime&gt; result = new ArrayList&lt;&gt;();</w:t>
      </w:r>
    </w:p>
    <w:p w14:paraId="3626D43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(day.isBefore(now.toLocalDate())) {</w:t>
      </w:r>
    </w:p>
    <w:p w14:paraId="0AA910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result;</w:t>
      </w:r>
    </w:p>
    <w:p w14:paraId="12E0B31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5143B61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boolean tod</w:t>
      </w:r>
      <w:r>
        <w:rPr>
          <w:rFonts w:ascii="Courier New" w:eastAsia="Courier New" w:hAnsi="Courier New"/>
          <w:sz w:val="16"/>
        </w:rPr>
        <w:t>ay = day.equals(now.toLocalDate());</w:t>
      </w:r>
    </w:p>
    <w:p w14:paraId="2DADCC2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for (LocalTime t : allSlots()) {</w:t>
      </w:r>
    </w:p>
    <w:p w14:paraId="7F7CC8C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(busy.contains(t)) {</w:t>
      </w:r>
    </w:p>
    <w:p w14:paraId="7130773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continue;</w:t>
      </w:r>
    </w:p>
    <w:p w14:paraId="6B5AD79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170DAEE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(today &amp;&amp; !t.isAfter(now.toLocalTime())) {</w:t>
      </w:r>
    </w:p>
    <w:p w14:paraId="02FA73F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continue;</w:t>
      </w:r>
    </w:p>
    <w:p w14:paraId="5D3F5AC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6289E61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result.add(t);</w:t>
      </w:r>
    </w:p>
    <w:p w14:paraId="5F4D363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3025630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result;</w:t>
      </w:r>
    </w:p>
    <w:p w14:paraId="2554B9D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E6B479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34A5A8A5" w14:textId="77777777" w:rsidR="008D1CDF" w:rsidRDefault="008D1CDF"/>
    <w:p w14:paraId="52439E67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app/src/main/java/ru/vetclinic/service/ValidationException.java</w:t>
      </w:r>
    </w:p>
    <w:p w14:paraId="0720B4C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</w:t>
      </w:r>
      <w:r>
        <w:rPr>
          <w:rFonts w:ascii="Courier New" w:eastAsia="Courier New" w:hAnsi="Courier New"/>
          <w:sz w:val="16"/>
        </w:rPr>
        <w:t>.service;</w:t>
      </w:r>
    </w:p>
    <w:p w14:paraId="0CC4FF1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C7A7D9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 Ошибка проверки введённых данных (до обращения к базе данных). */</w:t>
      </w:r>
    </w:p>
    <w:p w14:paraId="023166E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class ValidationException extends RuntimeException {</w:t>
      </w:r>
    </w:p>
    <w:p w14:paraId="3C45330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5C3C3E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ValidationException(String message) {</w:t>
      </w:r>
    </w:p>
    <w:p w14:paraId="02403BE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super(message);</w:t>
      </w:r>
    </w:p>
    <w:p w14:paraId="754700D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FF7C52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1F52FE3A" w14:textId="77777777" w:rsidR="008D1CDF" w:rsidRDefault="008D1CDF"/>
    <w:p w14:paraId="4DEFAC1E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</w:t>
      </w:r>
      <w:r>
        <w:rPr>
          <w:b/>
          <w:sz w:val="22"/>
        </w:rPr>
        <w:t>linic/service/Validator.java</w:t>
      </w:r>
    </w:p>
    <w:p w14:paraId="7EAAEBD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ru.vetclinic.service;</w:t>
      </w:r>
    </w:p>
    <w:p w14:paraId="7E25807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FBF84B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java.math.BigDecimal;</w:t>
      </w:r>
    </w:p>
    <w:p w14:paraId="7154498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java.time.LocalDate;</w:t>
      </w:r>
    </w:p>
    <w:p w14:paraId="4996D96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java.util.regex.Pattern;</w:t>
      </w:r>
    </w:p>
    <w:p w14:paraId="3B1E1D6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D5AD6F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</w:t>
      </w:r>
    </w:p>
    <w:p w14:paraId="70F6178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Проверка и нормализация данных на стороне приложения. Повторяет ограничения</w:t>
      </w:r>
    </w:p>
    <w:p w14:paraId="2BF06BC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базы данных (CHECK), чтобы пользователь получил сообщение сразу, ещё до запроса.</w:t>
      </w:r>
    </w:p>
    <w:p w14:paraId="4164A3A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Окончательную проверку всё равно выполняет СУБД.</w:t>
      </w:r>
    </w:p>
    <w:p w14:paraId="4CE784D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*/</w:t>
      </w:r>
    </w:p>
    <w:p w14:paraId="68DF8B3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final class Validator {</w:t>
      </w:r>
    </w:p>
    <w:p w14:paraId="62EC7A6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52158F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</w:t>
      </w:r>
      <w:r>
        <w:rPr>
          <w:rFonts w:ascii="Courier New" w:eastAsia="Courier New" w:hAnsi="Courier New"/>
          <w:sz w:val="16"/>
        </w:rPr>
        <w:t>public static final LocalDate MIN_DATE = LocalDate.of(1980, 1, 1);</w:t>
      </w:r>
    </w:p>
    <w:p w14:paraId="0B5F3D3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FBB80D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final Pattern PHONE = Pattern.compile("^\\+7\\d{10}$");</w:t>
      </w:r>
    </w:p>
    <w:p w14:paraId="374B154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final Pattern EMAIL = Pattern.compile("^[^@\\s]+@[^@\\s]+\\.[^@\\s]+$");</w:t>
      </w:r>
    </w:p>
    <w:p w14:paraId="567CBFE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private static final Pattern CHIP = Pattern.compile("^\\d{15}$");</w:t>
      </w:r>
    </w:p>
    <w:p w14:paraId="0AD9E83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4AE58C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Validator() {</w:t>
      </w:r>
    </w:p>
    <w:p w14:paraId="0F90991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94EF10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481B7A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Обязательная строка: обрезает пробелы, проверяет пустоту и длину. */</w:t>
      </w:r>
    </w:p>
    <w:p w14:paraId="1F6EF27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String required(String value, String field, int maxLeng</w:t>
      </w:r>
      <w:r>
        <w:rPr>
          <w:rFonts w:ascii="Courier New" w:eastAsia="Courier New" w:hAnsi="Courier New"/>
          <w:sz w:val="16"/>
        </w:rPr>
        <w:t>th) {</w:t>
      </w:r>
    </w:p>
    <w:p w14:paraId="7E58513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v = value == null ? "" : value.trim();</w:t>
      </w:r>
    </w:p>
    <w:p w14:paraId="1D3075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(v.isEmpty()) {</w:t>
      </w:r>
    </w:p>
    <w:p w14:paraId="670E58E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throw new ValidationException("Заполните поле «" + field + "».");</w:t>
      </w:r>
    </w:p>
    <w:p w14:paraId="2C76B65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613F236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checkLength(v, field, maxLength);</w:t>
      </w:r>
    </w:p>
    <w:p w14:paraId="4E3E8F9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1179E3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21EC38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Необязательная строка: пустая превращается в null. */</w:t>
      </w:r>
    </w:p>
    <w:p w14:paraId="414020C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String optional(String value, String field, int maxLength) {</w:t>
      </w:r>
    </w:p>
    <w:p w14:paraId="543673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v = value == null ? "" : value.trim();</w:t>
      </w:r>
    </w:p>
    <w:p w14:paraId="47F8A22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v.isEmpty() ? null : checkLength(v, field, max</w:t>
      </w:r>
      <w:r>
        <w:rPr>
          <w:rFonts w:ascii="Courier New" w:eastAsia="Courier New" w:hAnsi="Courier New"/>
          <w:sz w:val="16"/>
        </w:rPr>
        <w:t>Length);</w:t>
      </w:r>
    </w:p>
    <w:p w14:paraId="2870962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23DC2B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663D12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String checkLength(String v, String field, int maxLength) {</w:t>
      </w:r>
    </w:p>
    <w:p w14:paraId="0E5C9E5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(v.length() &gt; maxLength) {</w:t>
      </w:r>
    </w:p>
    <w:p w14:paraId="12343FA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throw new ValidationException("Поле «" + field + "» длиннее " + maxLength + " символов.");</w:t>
      </w:r>
    </w:p>
    <w:p w14:paraId="797B031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7F33961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</w:t>
      </w:r>
      <w:r>
        <w:rPr>
          <w:rFonts w:ascii="Courier New" w:eastAsia="Courier New" w:hAnsi="Courier New"/>
          <w:sz w:val="16"/>
        </w:rPr>
        <w:t>eturn v;</w:t>
      </w:r>
    </w:p>
    <w:p w14:paraId="7912353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A8F793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D2AC3F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</w:t>
      </w:r>
    </w:p>
    <w:p w14:paraId="6CABE9E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 Телефон приводится к виду +7XXXXXXXXXX: убираются пробелы, скобки и дефисы,</w:t>
      </w:r>
    </w:p>
    <w:p w14:paraId="1A3894B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 ведущая 8 заменяется на +7.</w:t>
      </w:r>
    </w:p>
    <w:p w14:paraId="07ACFB1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*/</w:t>
      </w:r>
    </w:p>
    <w:p w14:paraId="122911A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String phone(String value) {</w:t>
      </w:r>
    </w:p>
    <w:p w14:paraId="4C95D5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digits = value == null ? "" : value.replace</w:t>
      </w:r>
      <w:r>
        <w:rPr>
          <w:rFonts w:ascii="Courier New" w:eastAsia="Courier New" w:hAnsi="Courier New"/>
          <w:sz w:val="16"/>
        </w:rPr>
        <w:t>All("[\\s()\\-]", "");</w:t>
      </w:r>
    </w:p>
    <w:p w14:paraId="2B1B613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(digits.matches("^8\\d{10}$")) {</w:t>
      </w:r>
    </w:p>
    <w:p w14:paraId="546C45E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digits = "+7" + digits.substring(1);</w:t>
      </w:r>
    </w:p>
    <w:p w14:paraId="58C1A19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 else if (digits.matches("^7\\d{10}$")) {</w:t>
      </w:r>
    </w:p>
    <w:p w14:paraId="17617B1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digits = "+" + digits;</w:t>
      </w:r>
    </w:p>
    <w:p w14:paraId="11BD168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1E14F5D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(!PHONE.matcher(digits).matches()</w:t>
      </w:r>
      <w:r>
        <w:rPr>
          <w:rFonts w:ascii="Courier New" w:eastAsia="Courier New" w:hAnsi="Courier New"/>
          <w:sz w:val="16"/>
        </w:rPr>
        <w:t>) {</w:t>
      </w:r>
    </w:p>
    <w:p w14:paraId="2528A5B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throw new ValidationException("Телефон должен быть в формате +7XXXXXXXXXX (например, +79031234567).");</w:t>
      </w:r>
    </w:p>
    <w:p w14:paraId="236AC2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51AA66B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digits;</w:t>
      </w:r>
    </w:p>
    <w:p w14:paraId="1132678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5BB382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A6534C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String email(String value) {</w:t>
      </w:r>
    </w:p>
    <w:p w14:paraId="67A5F0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v = optional(value, "E-mail", 100);</w:t>
      </w:r>
    </w:p>
    <w:p w14:paraId="6406AD9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(v != null &amp;&amp; !EMAIL.matcher(v).matches()) {</w:t>
      </w:r>
    </w:p>
    <w:p w14:paraId="6F3F5C9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throw new ValidationException("E-mail указан неверно.");</w:t>
      </w:r>
    </w:p>
    <w:p w14:paraId="6CCEFC2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5BACE13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v;</w:t>
      </w:r>
    </w:p>
    <w:p w14:paraId="12484AC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A6A7C2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22AC52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String chip(String value) {</w:t>
      </w:r>
    </w:p>
    <w:p w14:paraId="1DDA5E4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v = optional(value, "Номер чипа", 15);</w:t>
      </w:r>
    </w:p>
    <w:p w14:paraId="5D5FC65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(v != null &amp;&amp; !CHIP.matcher(v).matches()) {</w:t>
      </w:r>
    </w:p>
    <w:p w14:paraId="3E4833A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throw new ValidationException("Номер чипа — ровно 15 цифр.");</w:t>
      </w:r>
    </w:p>
    <w:p w14:paraId="72F2247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4E6D0BA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v;</w:t>
      </w:r>
    </w:p>
    <w:p w14:paraId="486497E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6234B8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315947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String sex(String value) {</w:t>
      </w:r>
    </w:p>
    <w:p w14:paraId="0DEDA74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(!"M".equals(value) &amp;&amp; !"F".equals(value)) {</w:t>
      </w:r>
    </w:p>
    <w:p w14:paraId="7137D11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throw new ValidationException("Укажите пол питомца.");</w:t>
      </w:r>
    </w:p>
    <w:p w14:paraId="055C7DC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4852E86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value;</w:t>
      </w:r>
    </w:p>
    <w:p w14:paraId="2FAB9E5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5E5B2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7F3B11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Вес в килограммах: число больше</w:t>
      </w:r>
      <w:r>
        <w:rPr>
          <w:rFonts w:ascii="Courier New" w:eastAsia="Courier New" w:hAnsi="Courier New"/>
          <w:sz w:val="16"/>
        </w:rPr>
        <w:t xml:space="preserve"> 0 и меньше 1000, запятая или точка. */</w:t>
      </w:r>
    </w:p>
    <w:p w14:paraId="1ADCAA0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BigDecimal weight(String value) {</w:t>
      </w:r>
    </w:p>
    <w:p w14:paraId="1E7381A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v = value == null ? "" : value.trim().replace(',', '.');</w:t>
      </w:r>
    </w:p>
    <w:p w14:paraId="50416C2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(v.isEmpty()) {</w:t>
      </w:r>
    </w:p>
    <w:p w14:paraId="78DE425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        return null;</w:t>
      </w:r>
    </w:p>
    <w:p w14:paraId="01A41CB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0FED430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try {</w:t>
      </w:r>
    </w:p>
    <w:p w14:paraId="1C3090F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BigDecimal w = new BigDecimal(v);</w:t>
      </w:r>
    </w:p>
    <w:p w14:paraId="0E367F5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(w.signum() &lt;= 0 || w.compareTo(BigDecimal.valueOf(1000)) &gt;= 0) {</w:t>
      </w:r>
    </w:p>
    <w:p w14:paraId="5BC08E8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throw new ValidationException("Вес должен быть больше 0 и меньше 1000 кг.");</w:t>
      </w:r>
    </w:p>
    <w:p w14:paraId="05299A2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280C24C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(w.scal</w:t>
      </w:r>
      <w:r>
        <w:rPr>
          <w:rFonts w:ascii="Courier New" w:eastAsia="Courier New" w:hAnsi="Courier New"/>
          <w:sz w:val="16"/>
        </w:rPr>
        <w:t>e() &gt; 2) {</w:t>
      </w:r>
    </w:p>
    <w:p w14:paraId="74ECF41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throw new ValidationException("Вес указывается с точностью до 0,01 кг.");</w:t>
      </w:r>
    </w:p>
    <w:p w14:paraId="415CD67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219D8C3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w;</w:t>
      </w:r>
    </w:p>
    <w:p w14:paraId="34182DA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 catch (NumberFormatException e) {</w:t>
      </w:r>
    </w:p>
    <w:p w14:paraId="1E9B870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throw new ValidationException("Вес должен быть числом, например</w:t>
      </w:r>
      <w:r>
        <w:rPr>
          <w:rFonts w:ascii="Courier New" w:eastAsia="Courier New" w:hAnsi="Courier New"/>
          <w:sz w:val="16"/>
        </w:rPr>
        <w:t xml:space="preserve"> 4,5.");</w:t>
      </w:r>
    </w:p>
    <w:p w14:paraId="4F97F5F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13C3666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A3BA82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DAE9EE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Цена в рублях: число не меньше 0, не более двух знаков после запятой. */</w:t>
      </w:r>
    </w:p>
    <w:p w14:paraId="5F121F3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BigDecimal price(String value) {</w:t>
      </w:r>
    </w:p>
    <w:p w14:paraId="5544560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v = value == null ? "" : value.trim().replace(',', '.').replace(" ", "");</w:t>
      </w:r>
    </w:p>
    <w:p w14:paraId="39A504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</w:t>
      </w:r>
      <w:r>
        <w:rPr>
          <w:rFonts w:ascii="Courier New" w:eastAsia="Courier New" w:hAnsi="Courier New"/>
          <w:sz w:val="16"/>
        </w:rPr>
        <w:t>if (v.isEmpty()) {</w:t>
      </w:r>
    </w:p>
    <w:p w14:paraId="0AA06CC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throw new ValidationException("Укажите цену.");</w:t>
      </w:r>
    </w:p>
    <w:p w14:paraId="477904B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08B71A8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try {</w:t>
      </w:r>
    </w:p>
    <w:p w14:paraId="7381876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BigDecimal p = new BigDecimal(v);</w:t>
      </w:r>
    </w:p>
    <w:p w14:paraId="4B347CD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(p.signum() &lt; 0) {</w:t>
      </w:r>
    </w:p>
    <w:p w14:paraId="37A733A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throw new ValidationException("Цена не может быть отрицательной.");</w:t>
      </w:r>
    </w:p>
    <w:p w14:paraId="24747F4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2444A8A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(p.scale() &gt; 2) {</w:t>
      </w:r>
    </w:p>
    <w:p w14:paraId="7907F0C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throw new ValidationException("Цена указывается с точностью до копеек.");</w:t>
      </w:r>
    </w:p>
    <w:p w14:paraId="40ACECC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4503F96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(p.com</w:t>
      </w:r>
      <w:r>
        <w:rPr>
          <w:rFonts w:ascii="Courier New" w:eastAsia="Courier New" w:hAnsi="Courier New"/>
          <w:sz w:val="16"/>
        </w:rPr>
        <w:t>pareTo(new BigDecimal("99999999.99")) &gt; 0) {</w:t>
      </w:r>
    </w:p>
    <w:p w14:paraId="4483312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throw new ValidationException("Слишком большая цена.");</w:t>
      </w:r>
    </w:p>
    <w:p w14:paraId="78020F2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020CC89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p.setScale(2);</w:t>
      </w:r>
    </w:p>
    <w:p w14:paraId="3F77953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 catch (NumberFormatException e) {</w:t>
      </w:r>
    </w:p>
    <w:p w14:paraId="69A4CC8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throw new ValidationException("Цена</w:t>
      </w:r>
      <w:r>
        <w:rPr>
          <w:rFonts w:ascii="Courier New" w:eastAsia="Courier New" w:hAnsi="Courier New"/>
          <w:sz w:val="16"/>
        </w:rPr>
        <w:t xml:space="preserve"> должна быть числом, например 1200 или 1200,50.");</w:t>
      </w:r>
    </w:p>
    <w:p w14:paraId="72465A0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0FF9F28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2DAE3D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2646A8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Дата в прошлом или сегодня, не раньше 1980 года (дата рождения, дата приёма на работу). */</w:t>
      </w:r>
    </w:p>
    <w:p w14:paraId="0158983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LocalDate pastDate(LocalDate value, String field, boolean required, Lo</w:t>
      </w:r>
      <w:r>
        <w:rPr>
          <w:rFonts w:ascii="Courier New" w:eastAsia="Courier New" w:hAnsi="Courier New"/>
          <w:sz w:val="16"/>
        </w:rPr>
        <w:t>calDate today) {</w:t>
      </w:r>
    </w:p>
    <w:p w14:paraId="3ED348A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(value == null) {</w:t>
      </w:r>
    </w:p>
    <w:p w14:paraId="4A97C32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(required) {</w:t>
      </w:r>
    </w:p>
    <w:p w14:paraId="3B269E3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throw new ValidationException("Заполните поле «" + field + "».");</w:t>
      </w:r>
    </w:p>
    <w:p w14:paraId="53905EC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6491A88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null;</w:t>
      </w:r>
    </w:p>
    <w:p w14:paraId="42FA220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10F80CC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(value.isAfter(today)) {</w:t>
      </w:r>
    </w:p>
    <w:p w14:paraId="170E3A6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thr</w:t>
      </w:r>
      <w:r>
        <w:rPr>
          <w:rFonts w:ascii="Courier New" w:eastAsia="Courier New" w:hAnsi="Courier New"/>
          <w:sz w:val="16"/>
        </w:rPr>
        <w:t>ow new ValidationException("«" + field + "» не может быть в будущем.");</w:t>
      </w:r>
    </w:p>
    <w:p w14:paraId="17E2752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65B531C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(value.isBefore(MIN_DATE)) {</w:t>
      </w:r>
    </w:p>
    <w:p w14:paraId="7344A77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throw new ValidationException("«" + field + "» не может быть раньше 1980 года.");</w:t>
      </w:r>
    </w:p>
    <w:p w14:paraId="2BD9753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5071C7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value;</w:t>
      </w:r>
    </w:p>
    <w:p w14:paraId="37FE2B4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CCFE13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E00F1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int quantity(int value) {</w:t>
      </w:r>
    </w:p>
    <w:p w14:paraId="4531032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(value &lt; 1 || value &gt; 100) {</w:t>
      </w:r>
    </w:p>
    <w:p w14:paraId="04536ED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throw new ValidationException("Количество услуги — от 1 до 100.");</w:t>
      </w:r>
    </w:p>
    <w:p w14:paraId="0FCF653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226A397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value;</w:t>
      </w:r>
    </w:p>
    <w:p w14:paraId="602C095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46FFAE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26F9E3D0" w14:textId="77777777" w:rsidR="008D1CDF" w:rsidRDefault="008D1CDF"/>
    <w:p w14:paraId="5BA55F41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</w:t>
      </w:r>
      <w:r>
        <w:rPr>
          <w:b/>
          <w:sz w:val="22"/>
        </w:rPr>
        <w:t>/ru/vetclinic/ui/AppointmentDialog.java</w:t>
      </w:r>
    </w:p>
    <w:p w14:paraId="72441F6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ru.vetclinic.ui;</w:t>
      </w:r>
    </w:p>
    <w:p w14:paraId="3A755D4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38842B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ru.vetclinic.model.Owner;</w:t>
      </w:r>
    </w:p>
    <w:p w14:paraId="5D750D3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ru.vetclinic.model.Pet;</w:t>
      </w:r>
    </w:p>
    <w:p w14:paraId="6E8A19C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ru.vetclinic.model.Vet;</w:t>
      </w:r>
    </w:p>
    <w:p w14:paraId="430AE23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ru.vetclinic.service.ClinicService;</w:t>
      </w:r>
    </w:p>
    <w:p w14:paraId="139567C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</w:t>
      </w:r>
    </w:p>
    <w:p w14:paraId="65BAB9D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javax.swing.DefaultComboBoxModel;</w:t>
      </w:r>
    </w:p>
    <w:p w14:paraId="4778860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javax.swing.JComboBox;</w:t>
      </w:r>
    </w:p>
    <w:p w14:paraId="75BAD6B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javax.swing.JDialog;</w:t>
      </w:r>
    </w:p>
    <w:p w14:paraId="1BCB32D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javax.swing.JLabel;</w:t>
      </w:r>
    </w:p>
    <w:p w14:paraId="5D69792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javax.swing.JPanel;</w:t>
      </w:r>
    </w:p>
    <w:p w14:paraId="3258D4D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javax.swing.JSpinner;</w:t>
      </w:r>
    </w:p>
    <w:p w14:paraId="14E9D42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javax.swing.JTextField;</w:t>
      </w:r>
    </w:p>
    <w:p w14:paraId="697CE82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java.awt.BorderLayout;</w:t>
      </w:r>
    </w:p>
    <w:p w14:paraId="77E245E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java.awt.Component;</w:t>
      </w:r>
    </w:p>
    <w:p w14:paraId="3E9FA74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import </w:t>
      </w:r>
      <w:r>
        <w:rPr>
          <w:rFonts w:ascii="Courier New" w:eastAsia="Courier New" w:hAnsi="Courier New"/>
          <w:sz w:val="16"/>
        </w:rPr>
        <w:t>java.time.LocalDate;</w:t>
      </w:r>
    </w:p>
    <w:p w14:paraId="0DE1F17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java.time.LocalTime;</w:t>
      </w:r>
    </w:p>
    <w:p w14:paraId="2FF845E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java.util.ArrayList;</w:t>
      </w:r>
    </w:p>
    <w:p w14:paraId="629F990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java.util.List;</w:t>
      </w:r>
    </w:p>
    <w:p w14:paraId="1FBF362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58E4DD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</w:t>
      </w:r>
    </w:p>
    <w:p w14:paraId="3F4DF83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Запись питомца на приём: выбор врача, даты и свободного слота.</w:t>
      </w:r>
    </w:p>
    <w:p w14:paraId="2D393E0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Если владелец и питомец не переданы, их можно найти прямо в окне.</w:t>
      </w:r>
    </w:p>
    <w:p w14:paraId="080CCA9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*/</w:t>
      </w:r>
    </w:p>
    <w:p w14:paraId="6DC5B47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clas</w:t>
      </w:r>
      <w:r>
        <w:rPr>
          <w:rFonts w:ascii="Courier New" w:eastAsia="Courier New" w:hAnsi="Courier New"/>
          <w:sz w:val="16"/>
        </w:rPr>
        <w:t>s AppointmentDialog extends JDialog {</w:t>
      </w:r>
    </w:p>
    <w:p w14:paraId="54A9F5E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74A83E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ClinicService service;</w:t>
      </w:r>
    </w:p>
    <w:p w14:paraId="20B2A2C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JComboBox&lt;Owner&gt; ownerBox = new JComboBox&lt;&gt;();</w:t>
      </w:r>
    </w:p>
    <w:p w14:paraId="001BD48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JComboBox&lt;Pet&gt; petBox = new JComboBox&lt;&gt;();</w:t>
      </w:r>
    </w:p>
    <w:p w14:paraId="46B450C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JComboBox&lt;Vet&gt; vetBox = new JCo</w:t>
      </w:r>
      <w:r>
        <w:rPr>
          <w:rFonts w:ascii="Courier New" w:eastAsia="Courier New" w:hAnsi="Courier New"/>
          <w:sz w:val="16"/>
        </w:rPr>
        <w:t>mboBox&lt;&gt;();</w:t>
      </w:r>
    </w:p>
    <w:p w14:paraId="0E8AA13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JSpinner date;</w:t>
      </w:r>
    </w:p>
    <w:p w14:paraId="77572CB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JComboBox&lt;LocalTime&gt; slotBox = new JComboBox&lt;&gt;();</w:t>
      </w:r>
    </w:p>
    <w:p w14:paraId="665C619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JTextField complaint = new JTextField(30);</w:t>
      </w:r>
    </w:p>
    <w:p w14:paraId="0118E5B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JLabel slotInfo = new JLabel(" ");</w:t>
      </w:r>
    </w:p>
    <w:p w14:paraId="3330E9E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Integer bookedId;</w:t>
      </w:r>
    </w:p>
    <w:p w14:paraId="768B2A7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3EA4A1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AppointmentDialog(Component parent, ClinicService service, Owner owner, Pet pet) {</w:t>
      </w:r>
    </w:p>
    <w:p w14:paraId="5E28ADC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super(UiSupport.windowOf(parent), "Запись на приём", ModalityType.APPLICATION_MODAL);</w:t>
      </w:r>
    </w:p>
    <w:p w14:paraId="599F238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this.service = service;</w:t>
      </w:r>
    </w:p>
    <w:p w14:paraId="4921C38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date = UiSupport.dateSpin</w:t>
      </w:r>
      <w:r>
        <w:rPr>
          <w:rFonts w:ascii="Courier New" w:eastAsia="Courier New" w:hAnsi="Courier New"/>
          <w:sz w:val="16"/>
        </w:rPr>
        <w:t>ner(service.today().plusDays(1));</w:t>
      </w:r>
    </w:p>
    <w:p w14:paraId="2F57370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FE72D0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UiSupport.Form form = new UiSupport.Form();</w:t>
      </w:r>
    </w:p>
    <w:p w14:paraId="22B87BA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(owner == null) {</w:t>
      </w:r>
    </w:p>
    <w:p w14:paraId="1A6CA26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JTextField search = new JTextField(15);</w:t>
      </w:r>
    </w:p>
    <w:p w14:paraId="549E9F4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JPanel searchPanel = new JPanel(new BorderLayout(6, 0));</w:t>
      </w:r>
    </w:p>
    <w:p w14:paraId="6452706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searchPanel.add(search, BorderLayout.CENTER);</w:t>
      </w:r>
    </w:p>
    <w:p w14:paraId="49AE8C3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searchPanel.add(UiSupport.button("Найти", e -&gt; findOwners(search.getText())), BorderLayout.EAST);</w:t>
      </w:r>
    </w:p>
    <w:p w14:paraId="4846C6D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search.</w:t>
      </w:r>
      <w:r>
        <w:rPr>
          <w:rFonts w:ascii="Courier New" w:eastAsia="Courier New" w:hAnsi="Courier New"/>
          <w:sz w:val="16"/>
        </w:rPr>
        <w:t>addActionListener(e -&gt; findOwners(search.getText()));</w:t>
      </w:r>
    </w:p>
    <w:p w14:paraId="5E4624C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form.add("Поиск владельца", searchPanel);</w:t>
      </w:r>
    </w:p>
    <w:p w14:paraId="43FDD2D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form.add("Владелец*", ownerBox);</w:t>
      </w:r>
    </w:p>
    <w:p w14:paraId="7B8F49B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ownerBox.addActionListener(e -&gt; loadPets());</w:t>
      </w:r>
    </w:p>
    <w:p w14:paraId="430AEA3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 else {</w:t>
      </w:r>
    </w:p>
    <w:p w14:paraId="14C8DF0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ownerBox.addItem(</w:t>
      </w:r>
      <w:r>
        <w:rPr>
          <w:rFonts w:ascii="Courier New" w:eastAsia="Courier New" w:hAnsi="Courier New"/>
          <w:sz w:val="16"/>
        </w:rPr>
        <w:t>owner);</w:t>
      </w:r>
    </w:p>
    <w:p w14:paraId="79210A9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form.add("Владелец", new JLabel(owner.fullName() + ", " + owner.phone()));</w:t>
      </w:r>
    </w:p>
    <w:p w14:paraId="039F8CF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1AF0627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(pet == null) {</w:t>
      </w:r>
    </w:p>
    <w:p w14:paraId="12FE043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form.add("Питомец*", petBox);</w:t>
      </w:r>
    </w:p>
    <w:p w14:paraId="35F4601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 else {</w:t>
      </w:r>
    </w:p>
    <w:p w14:paraId="7B16147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petBox.addItem(pet);</w:t>
      </w:r>
    </w:p>
    <w:p w14:paraId="191CCE9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form.add("Питомец", new JLabel(pet.toString()));</w:t>
      </w:r>
    </w:p>
    <w:p w14:paraId="012F10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0593838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form.add("Врач*", vetBox).add("Дата*", date).add("Время*", slotBox).add("", slotInfo).add("Жалоба", complaint);</w:t>
      </w:r>
    </w:p>
    <w:p w14:paraId="072966F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A5F514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add(form, BorderLayout.CENTER);</w:t>
      </w:r>
    </w:p>
    <w:p w14:paraId="15BCDE1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add(UiSupport.b</w:t>
      </w:r>
      <w:r>
        <w:rPr>
          <w:rFonts w:ascii="Courier New" w:eastAsia="Courier New" w:hAnsi="Courier New"/>
          <w:sz w:val="16"/>
        </w:rPr>
        <w:t>uttons(UiSupport.button("Записать", e -&gt; save()),</w:t>
      </w:r>
    </w:p>
    <w:p w14:paraId="09A0321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UiSupport.button("Отмена", e -&gt; dispose())), BorderLayout.SOUTH);</w:t>
      </w:r>
    </w:p>
    <w:p w14:paraId="61AE056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C1310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List&lt;Vet&gt; vets = new ArrayList&lt;&gt;();</w:t>
      </w:r>
    </w:p>
    <w:p w14:paraId="326BBEA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UiSupport.attempt(parent, () -&gt; vets.addAll(service.vets(true)));</w:t>
      </w:r>
    </w:p>
    <w:p w14:paraId="6A7F196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vetBox.setModel(new DefaultComboBoxModel&lt;&gt;(vets.toArray(new Vet[0])));</w:t>
      </w:r>
    </w:p>
    <w:p w14:paraId="28FEC92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vetBox.addActionListener(e -&gt; loadSlots());</w:t>
      </w:r>
    </w:p>
    <w:p w14:paraId="5178C31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date.addChangeListener(e -&gt; loadSlots());</w:t>
      </w:r>
    </w:p>
    <w:p w14:paraId="20E18AA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(owner == null) {</w:t>
      </w:r>
    </w:p>
    <w:p w14:paraId="0791B43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findOwners("");</w:t>
      </w:r>
    </w:p>
    <w:p w14:paraId="7BBC542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02F4A39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</w:t>
      </w:r>
      <w:r>
        <w:rPr>
          <w:rFonts w:ascii="Courier New" w:eastAsia="Courier New" w:hAnsi="Courier New"/>
          <w:sz w:val="16"/>
        </w:rPr>
        <w:t>loadSlots();</w:t>
      </w:r>
    </w:p>
    <w:p w14:paraId="7E34F9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1480FF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    pack();</w:t>
      </w:r>
    </w:p>
    <w:p w14:paraId="54992E6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setLocationRelativeTo(parent);</w:t>
      </w:r>
    </w:p>
    <w:p w14:paraId="1395FDB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C31FB5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48501F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Код созданного приёма или null, если запись не состоялась. */</w:t>
      </w:r>
    </w:p>
    <w:p w14:paraId="1DAA33A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Integer bookedId() {</w:t>
      </w:r>
    </w:p>
    <w:p w14:paraId="258B96D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bookedId;</w:t>
      </w:r>
    </w:p>
    <w:p w14:paraId="7726401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174D27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9BA4C6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findOwners(String text) {</w:t>
      </w:r>
    </w:p>
    <w:p w14:paraId="0B13232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UiSupport.attempt(this, () -&gt; ownerBox.setModel(</w:t>
      </w:r>
    </w:p>
    <w:p w14:paraId="783961E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new DefaultComboBoxModel&lt;&gt;(service.findOwners(text).toArray(new Owner[0]))));</w:t>
      </w:r>
    </w:p>
    <w:p w14:paraId="4C6E55C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loadPets();</w:t>
      </w:r>
    </w:p>
    <w:p w14:paraId="3FDD923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23F9A3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D0C972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loadPets() {</w:t>
      </w:r>
    </w:p>
    <w:p w14:paraId="770EDB0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Owner o = (Owner) ownerBox.getSelectedI</w:t>
      </w:r>
      <w:r>
        <w:rPr>
          <w:rFonts w:ascii="Courier New" w:eastAsia="Courier New" w:hAnsi="Courier New"/>
          <w:sz w:val="16"/>
        </w:rPr>
        <w:t>tem();</w:t>
      </w:r>
    </w:p>
    <w:p w14:paraId="0FF66A8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(o == null) {</w:t>
      </w:r>
    </w:p>
    <w:p w14:paraId="7B625B3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petBox.setModel(new DefaultComboBoxModel&lt;&gt;());</w:t>
      </w:r>
    </w:p>
    <w:p w14:paraId="07515AF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return;</w:t>
      </w:r>
    </w:p>
    <w:p w14:paraId="571A980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3246510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UiSupport.attempt(this, () -&gt; petBox.setModel(</w:t>
      </w:r>
    </w:p>
    <w:p w14:paraId="4E9E69C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new DefaultComboBoxModel&lt;&gt;(service.petsOf(o.id()).toArray(new Pet[0]))));</w:t>
      </w:r>
    </w:p>
    <w:p w14:paraId="2E4BFB8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3FCA7B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EBB944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loadSlots() {</w:t>
      </w:r>
    </w:p>
    <w:p w14:paraId="7D34AF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Vet v = (Vet) vetBox.getSelectedItem();</w:t>
      </w:r>
    </w:p>
    <w:p w14:paraId="6931388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LocalDate day = UiSupport.dateOf(date);</w:t>
      </w:r>
    </w:p>
    <w:p w14:paraId="20524B2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(v == null) {</w:t>
      </w:r>
    </w:p>
    <w:p w14:paraId="101A65F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slotBox.setModel(new DefaultComboBoxModel&lt;&gt;());</w:t>
      </w:r>
    </w:p>
    <w:p w14:paraId="5FC6C18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return;</w:t>
      </w:r>
    </w:p>
    <w:p w14:paraId="66FAF0C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43F38D2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UiSupport.attempt(this, () -&gt; {</w:t>
      </w:r>
    </w:p>
    <w:p w14:paraId="717B1E5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List&lt;LocalTime&gt; free = service.freeSlots(</w:t>
      </w:r>
      <w:r>
        <w:rPr>
          <w:rFonts w:ascii="Courier New" w:eastAsia="Courier New" w:hAnsi="Courier New"/>
          <w:sz w:val="16"/>
        </w:rPr>
        <w:t>v.id(), day);</w:t>
      </w:r>
    </w:p>
    <w:p w14:paraId="1B4784D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slotBox.setModel(new DefaultComboBoxModel&lt;&gt;(free.toArray(new LocalTime[0])));</w:t>
      </w:r>
    </w:p>
    <w:p w14:paraId="21BEE2A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slotInfo.setText(free.isEmpty() ? "Свободных слотов нет — выберите другой день или врача"</w:t>
      </w:r>
    </w:p>
    <w:p w14:paraId="3308DD6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: "Свободно слотов: " + free.s</w:t>
      </w:r>
      <w:r>
        <w:rPr>
          <w:rFonts w:ascii="Courier New" w:eastAsia="Courier New" w:hAnsi="Courier New"/>
          <w:sz w:val="16"/>
        </w:rPr>
        <w:t>ize());</w:t>
      </w:r>
    </w:p>
    <w:p w14:paraId="7622AAF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});</w:t>
      </w:r>
    </w:p>
    <w:p w14:paraId="2B0654F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CF69C9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BE309C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save() {</w:t>
      </w:r>
    </w:p>
    <w:p w14:paraId="1FFBE45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Pet p = (Pet) petBox.getSelectedItem();</w:t>
      </w:r>
    </w:p>
    <w:p w14:paraId="1D74133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Vet v = (Vet) vetBox.getSelectedItem();</w:t>
      </w:r>
    </w:p>
    <w:p w14:paraId="0912A3A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LocalTime t = (LocalTime) slotBox.getSelectedItem();</w:t>
      </w:r>
    </w:p>
    <w:p w14:paraId="2B1D737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(p == null || v == null || t == nu</w:t>
      </w:r>
      <w:r>
        <w:rPr>
          <w:rFonts w:ascii="Courier New" w:eastAsia="Courier New" w:hAnsi="Courier New"/>
          <w:sz w:val="16"/>
        </w:rPr>
        <w:t>ll) {</w:t>
      </w:r>
    </w:p>
    <w:p w14:paraId="23E2A93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UiSupport.info(this, "Выберите питомца, врача и время.");</w:t>
      </w:r>
    </w:p>
    <w:p w14:paraId="498283C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return;</w:t>
      </w:r>
    </w:p>
    <w:p w14:paraId="2F06A9E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2DB20F9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LocalDate day = UiSupport.dateOf(date);</w:t>
      </w:r>
    </w:p>
    <w:p w14:paraId="230CDE9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boolean ok = UiSupport.attempt(this, () -&gt; bookedId = service.book(p.id(), v.id(), day.atTime(t), complaint.getText()));</w:t>
      </w:r>
    </w:p>
    <w:p w14:paraId="3FC2F17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(ok) {</w:t>
      </w:r>
    </w:p>
    <w:p w14:paraId="34B609B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UiSupport.info(this, "Питомец " + p.name() + " записан к врачу " + v.shortName() + " на "</w:t>
      </w:r>
    </w:p>
    <w:p w14:paraId="469FA71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</w:t>
      </w:r>
      <w:r>
        <w:rPr>
          <w:rFonts w:ascii="Courier New" w:eastAsia="Courier New" w:hAnsi="Courier New"/>
          <w:sz w:val="16"/>
        </w:rPr>
        <w:t xml:space="preserve">             + UiSupport.format(day) + " " + t + ".");</w:t>
      </w:r>
    </w:p>
    <w:p w14:paraId="75DB0A7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dispose();</w:t>
      </w:r>
    </w:p>
    <w:p w14:paraId="6F2DEFB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 else {</w:t>
      </w:r>
    </w:p>
    <w:p w14:paraId="50513F6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loadSlots();   // слот мог занять кто-то другой — обновляем список</w:t>
      </w:r>
    </w:p>
    <w:p w14:paraId="57FB289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5951FE1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98D267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7708D3CE" w14:textId="77777777" w:rsidR="008D1CDF" w:rsidRDefault="008D1CDF"/>
    <w:p w14:paraId="28B2715C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app/src/main/java/ru/vetclinic/ui/BeanTableModel.java</w:t>
      </w:r>
    </w:p>
    <w:p w14:paraId="60B3A31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</w:t>
      </w:r>
      <w:r>
        <w:rPr>
          <w:rFonts w:ascii="Courier New" w:eastAsia="Courier New" w:hAnsi="Courier New"/>
          <w:sz w:val="16"/>
        </w:rPr>
        <w:t>age ru.vetclinic.ui;</w:t>
      </w:r>
    </w:p>
    <w:p w14:paraId="6683E2C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C9F9BB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javax.swing.table.AbstractTableModel;</w:t>
      </w:r>
    </w:p>
    <w:p w14:paraId="4225E13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java.util.ArrayList;</w:t>
      </w:r>
    </w:p>
    <w:p w14:paraId="423E197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java.util.List;</w:t>
      </w:r>
    </w:p>
    <w:p w14:paraId="6363577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java.util.function.Function;</w:t>
      </w:r>
    </w:p>
    <w:p w14:paraId="7520939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DCB6D6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</w:t>
      </w:r>
    </w:p>
    <w:p w14:paraId="00322A2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* Универсальная модель таблицы для списка объектов: столбцы задаются</w:t>
      </w:r>
    </w:p>
    <w:p w14:paraId="1F8799C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заголовком и функцией,</w:t>
      </w:r>
      <w:r>
        <w:rPr>
          <w:rFonts w:ascii="Courier New" w:eastAsia="Courier New" w:hAnsi="Courier New"/>
          <w:sz w:val="16"/>
        </w:rPr>
        <w:t xml:space="preserve"> которая достаёт значение из объекта.</w:t>
      </w:r>
    </w:p>
    <w:p w14:paraId="3023DE1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*/</w:t>
      </w:r>
    </w:p>
    <w:p w14:paraId="6B0CA6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class BeanTableModel&lt;T&gt; extends AbstractTableModel {</w:t>
      </w:r>
    </w:p>
    <w:p w14:paraId="5F5B42A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B19D51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Описание столбца. */</w:t>
      </w:r>
    </w:p>
    <w:p w14:paraId="390FCE6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record Column&lt;T&gt;(String title, Class&lt;?&gt; type, Function&lt;T, Object&gt; getter) {</w:t>
      </w:r>
    </w:p>
    <w:p w14:paraId="2E6F495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E5CB63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5C642C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List&lt;Column&lt;T&gt;&gt; columns = new ArrayList&lt;&gt;();</w:t>
      </w:r>
    </w:p>
    <w:p w14:paraId="61FBAE9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List&lt;T&gt; rows = new ArrayList&lt;&gt;();</w:t>
      </w:r>
    </w:p>
    <w:p w14:paraId="0F64E35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C7170D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BeanTableModel&lt;T&gt; column(String title, </w:t>
      </w:r>
      <w:r>
        <w:rPr>
          <w:rFonts w:ascii="Courier New" w:eastAsia="Courier New" w:hAnsi="Courier New"/>
          <w:sz w:val="16"/>
        </w:rPr>
        <w:t>Function&lt;T, Object&gt; getter) {</w:t>
      </w:r>
    </w:p>
    <w:p w14:paraId="1701EC5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column(title, Object.class, getter);</w:t>
      </w:r>
    </w:p>
    <w:p w14:paraId="3FD4034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38F379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854E3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BeanTableModel&lt;T&gt; column(String title, Class&lt;?&gt; type, Function&lt;T, Object&gt; getter) {</w:t>
      </w:r>
    </w:p>
    <w:p w14:paraId="1B9E824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columns.add(new Column&lt;&gt;(title, type, getter));</w:t>
      </w:r>
    </w:p>
    <w:p w14:paraId="2AF81BC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</w:t>
      </w:r>
      <w:r>
        <w:rPr>
          <w:rFonts w:ascii="Courier New" w:eastAsia="Courier New" w:hAnsi="Courier New"/>
          <w:sz w:val="16"/>
        </w:rPr>
        <w:t>this;</w:t>
      </w:r>
    </w:p>
    <w:p w14:paraId="0B4EA08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270F87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2F9BC0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void setRows(List&lt;T&gt; newRows) {</w:t>
      </w:r>
    </w:p>
    <w:p w14:paraId="61AE887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rows = new ArrayList&lt;&gt;(newRows);</w:t>
      </w:r>
    </w:p>
    <w:p w14:paraId="7FB5509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fireTableDataChanged();</w:t>
      </w:r>
    </w:p>
    <w:p w14:paraId="69E155C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4A53BB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1F0B5B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List&lt;T&gt; rows() {</w:t>
      </w:r>
    </w:p>
    <w:p w14:paraId="1A773BD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List.copyOf(rows);</w:t>
      </w:r>
    </w:p>
    <w:p w14:paraId="6B3E85B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89C673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330899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T row(int index) {</w:t>
      </w:r>
    </w:p>
    <w:p w14:paraId="781A385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row</w:t>
      </w:r>
      <w:r>
        <w:rPr>
          <w:rFonts w:ascii="Courier New" w:eastAsia="Courier New" w:hAnsi="Courier New"/>
          <w:sz w:val="16"/>
        </w:rPr>
        <w:t>s.get(index);</w:t>
      </w:r>
    </w:p>
    <w:p w14:paraId="20EF87E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03E22F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ACFC9A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@Override</w:t>
      </w:r>
    </w:p>
    <w:p w14:paraId="6077CB6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 getRowCount() {</w:t>
      </w:r>
    </w:p>
    <w:p w14:paraId="6EC42AE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rows.size();</w:t>
      </w:r>
    </w:p>
    <w:p w14:paraId="76AEC7F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A3B40A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E2C175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@Override</w:t>
      </w:r>
    </w:p>
    <w:p w14:paraId="3C893CA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int getColumnCount() {</w:t>
      </w:r>
    </w:p>
    <w:p w14:paraId="77E9964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columns.size();</w:t>
      </w:r>
    </w:p>
    <w:p w14:paraId="5737356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C0883F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DBB628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@Override</w:t>
      </w:r>
    </w:p>
    <w:p w14:paraId="48BF160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String getColumnName(int column) {</w:t>
      </w:r>
    </w:p>
    <w:p w14:paraId="65BCEDA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columns.get(column).title();</w:t>
      </w:r>
    </w:p>
    <w:p w14:paraId="1BF6C5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4F9824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3071AA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@Override</w:t>
      </w:r>
    </w:p>
    <w:p w14:paraId="5296827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Class&lt;?&gt; getColumnClass(int column) {</w:t>
      </w:r>
    </w:p>
    <w:p w14:paraId="7317C42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columns.get(column).type();</w:t>
      </w:r>
    </w:p>
    <w:p w14:paraId="71CC08F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B80E9F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B9D44E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@Override</w:t>
      </w:r>
    </w:p>
    <w:p w14:paraId="3B6A5D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Object getValueAt(int rowIndex, int columnIndex) {</w:t>
      </w:r>
    </w:p>
    <w:p w14:paraId="7A87D3E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columns.get(columnIndex).getter().apply(rows.get(rowIndex));</w:t>
      </w:r>
    </w:p>
    <w:p w14:paraId="47D8866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8A9F13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0A97C139" w14:textId="77777777" w:rsidR="008D1CDF" w:rsidRDefault="008D1CDF"/>
    <w:p w14:paraId="7ADC4CF1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app/src/main/java/ru/vetclinic/ui/HistoryDialog.java</w:t>
      </w:r>
    </w:p>
    <w:p w14:paraId="7080C4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ru.vetclinic.ui;</w:t>
      </w:r>
    </w:p>
    <w:p w14:paraId="16F8408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CD1351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import </w:t>
      </w:r>
      <w:r>
        <w:rPr>
          <w:rFonts w:ascii="Courier New" w:eastAsia="Courier New" w:hAnsi="Courier New"/>
          <w:sz w:val="16"/>
        </w:rPr>
        <w:t>ru.vetclinic.model.AppointmentInfo;</w:t>
      </w:r>
    </w:p>
    <w:p w14:paraId="10EDB0D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ru.vetclinic.model.AppointmentStatus;</w:t>
      </w:r>
    </w:p>
    <w:p w14:paraId="09A5A53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ru.vetclinic.model.Pet;</w:t>
      </w:r>
    </w:p>
    <w:p w14:paraId="32BED2B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ru.vetclinic.service.ClinicService;</w:t>
      </w:r>
    </w:p>
    <w:p w14:paraId="5DA5A9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</w:t>
      </w:r>
    </w:p>
    <w:p w14:paraId="375A7A4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javax.swing.JDialog;</w:t>
      </w:r>
    </w:p>
    <w:p w14:paraId="2512C07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javax.swing.JTable;</w:t>
      </w:r>
    </w:p>
    <w:p w14:paraId="5B6DEBD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java.awt.BorderLayout;</w:t>
      </w:r>
    </w:p>
    <w:p w14:paraId="22FE99A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java.aw</w:t>
      </w:r>
      <w:r>
        <w:rPr>
          <w:rFonts w:ascii="Courier New" w:eastAsia="Courier New" w:hAnsi="Courier New"/>
          <w:sz w:val="16"/>
        </w:rPr>
        <w:t>t.Component;</w:t>
      </w:r>
    </w:p>
    <w:p w14:paraId="1C59C5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java.math.BigDecimal;</w:t>
      </w:r>
    </w:p>
    <w:p w14:paraId="3AF8E3E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94C234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 История болезни питомца: все его приёмы с диагнозами и суммами. */</w:t>
      </w:r>
    </w:p>
    <w:p w14:paraId="78F25F7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class HistoryDialog extends JDialog {</w:t>
      </w:r>
    </w:p>
    <w:p w14:paraId="054632A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110F37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HistoryDialog(Component parent, ClinicService service, Pet pet) {</w:t>
      </w:r>
    </w:p>
    <w:p w14:paraId="3259508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super(UiS</w:t>
      </w:r>
      <w:r>
        <w:rPr>
          <w:rFonts w:ascii="Courier New" w:eastAsia="Courier New" w:hAnsi="Courier New"/>
          <w:sz w:val="16"/>
        </w:rPr>
        <w:t>upport.windowOf(parent), "История болезни: " + pet, ModalityType.APPLICATION_MODAL);</w:t>
      </w:r>
    </w:p>
    <w:p w14:paraId="2772664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BeanTableModel&lt;AppointmentInfo&gt; model = new BeanTableModel&lt;AppointmentInfo&gt;()</w:t>
      </w:r>
    </w:p>
    <w:p w14:paraId="6ACA0CC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.column("Дата и время", a -&gt; UiSupport.format(a.startTime()))</w:t>
      </w:r>
    </w:p>
    <w:p w14:paraId="645912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</w:t>
      </w:r>
      <w:r>
        <w:rPr>
          <w:rFonts w:ascii="Courier New" w:eastAsia="Courier New" w:hAnsi="Courier New"/>
          <w:sz w:val="16"/>
        </w:rPr>
        <w:t xml:space="preserve">         .column("Врач", a -&gt; a.vetName() + " (" + a.specializationName() + ")")</w:t>
      </w:r>
    </w:p>
    <w:p w14:paraId="4826804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.column("Статус", AppointmentInfo::status)</w:t>
      </w:r>
    </w:p>
    <w:p w14:paraId="0812FE5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.column("Жалоба", a -&gt; a.complaint() == null ? "" : a.complaint())</w:t>
      </w:r>
    </w:p>
    <w:p w14:paraId="5BB49A2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.column("Диагноз"</w:t>
      </w:r>
      <w:r>
        <w:rPr>
          <w:rFonts w:ascii="Courier New" w:eastAsia="Courier New" w:hAnsi="Courier New"/>
          <w:sz w:val="16"/>
        </w:rPr>
        <w:t>, a -&gt; a.diagnosis() == null ? "" : a.diagnosis())</w:t>
      </w:r>
    </w:p>
    <w:p w14:paraId="3A8A099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.column("Сумма, ₽", BigDecimal.class, AppointmentInfo::total);</w:t>
      </w:r>
    </w:p>
    <w:p w14:paraId="5C9E5CF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JTable table = UiSupport.table(model);</w:t>
      </w:r>
    </w:p>
    <w:p w14:paraId="42604BC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UiSupport.attempt(parent, () -&gt; model.setRows(service.history(pet.id())));</w:t>
      </w:r>
    </w:p>
    <w:p w14:paraId="03484DB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7DB1ED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add(UiSupport.scroll(table), BorderLayout.CENTER);</w:t>
      </w:r>
    </w:p>
    <w:p w14:paraId="7C3A9CA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add(UiSupport.buttons(</w:t>
      </w:r>
    </w:p>
    <w:p w14:paraId="6F99C51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UiSupport.button("Счёт по приёму", e -&gt; {</w:t>
      </w:r>
    </w:p>
    <w:p w14:paraId="792B316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App</w:t>
      </w:r>
      <w:r>
        <w:rPr>
          <w:rFonts w:ascii="Courier New" w:eastAsia="Courier New" w:hAnsi="Courier New"/>
          <w:sz w:val="16"/>
        </w:rPr>
        <w:t>ointmentInfo a = UiSupport.selected(table, model);</w:t>
      </w:r>
    </w:p>
    <w:p w14:paraId="0913878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if (a != null &amp;&amp; a.status() == AppointmentStatus.DONE) {</w:t>
      </w:r>
    </w:p>
    <w:p w14:paraId="4D43F02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new InvoiceDialog(this, service, a.id()).setVisible(true);</w:t>
      </w:r>
    </w:p>
    <w:p w14:paraId="42620B3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} else {</w:t>
      </w:r>
    </w:p>
    <w:p w14:paraId="465657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</w:t>
      </w:r>
      <w:r>
        <w:rPr>
          <w:rFonts w:ascii="Courier New" w:eastAsia="Courier New" w:hAnsi="Courier New"/>
          <w:sz w:val="16"/>
        </w:rPr>
        <w:t xml:space="preserve">        UiSupport.info(this, "Выберите проведённый приём.");</w:t>
      </w:r>
    </w:p>
    <w:p w14:paraId="79625EB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}</w:t>
      </w:r>
    </w:p>
    <w:p w14:paraId="4DD80A0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}),</w:t>
      </w:r>
    </w:p>
    <w:p w14:paraId="7405013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UiSupport.button("Закрыть", e -&gt; dispose())), BorderLayout.SOUTH);</w:t>
      </w:r>
    </w:p>
    <w:p w14:paraId="7F0C529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setSize(900, 400);</w:t>
      </w:r>
    </w:p>
    <w:p w14:paraId="16C8C93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setLocationRelativeTo(parent);</w:t>
      </w:r>
    </w:p>
    <w:p w14:paraId="2FDC078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71A1AB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2F7EBECF" w14:textId="77777777" w:rsidR="008D1CDF" w:rsidRDefault="008D1CDF"/>
    <w:p w14:paraId="2C6AE21E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app/src/main/java/ru/vetclinic/ui/InvoiceDialog.java</w:t>
      </w:r>
    </w:p>
    <w:p w14:paraId="1B71675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ru.vetclinic.ui;</w:t>
      </w:r>
    </w:p>
    <w:p w14:paraId="6896A1F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5D14CE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ru.vetclinic.config.AppConfig;</w:t>
      </w:r>
    </w:p>
    <w:p w14:paraId="797F82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ru.vetclinic.model.AppointmentInfo;</w:t>
      </w:r>
    </w:p>
    <w:p w14:paraId="2BBD25E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ru.vetclinic.model.ServiceLine;</w:t>
      </w:r>
    </w:p>
    <w:p w14:paraId="1264404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</w:t>
      </w:r>
      <w:r>
        <w:rPr>
          <w:rFonts w:ascii="Courier New" w:eastAsia="Courier New" w:hAnsi="Courier New"/>
          <w:sz w:val="16"/>
        </w:rPr>
        <w:t>ort ru.vetclinic.service.ClinicService;</w:t>
      </w:r>
    </w:p>
    <w:p w14:paraId="2B02951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ru.vetclinic.service.InvoiceFormatter;</w:t>
      </w:r>
    </w:p>
    <w:p w14:paraId="1D1EA77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C0C443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javax.swing.JDialog;</w:t>
      </w:r>
    </w:p>
    <w:p w14:paraId="3DA2021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javax.swing.JFileChooser;</w:t>
      </w:r>
    </w:p>
    <w:p w14:paraId="0B362B5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javax.swing.JTextArea;</w:t>
      </w:r>
    </w:p>
    <w:p w14:paraId="3829179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java.awt.BorderLayout;</w:t>
      </w:r>
    </w:p>
    <w:p w14:paraId="1B7B198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java.awt.Component;</w:t>
      </w:r>
    </w:p>
    <w:p w14:paraId="5C8E4A4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import </w:t>
      </w:r>
      <w:r>
        <w:rPr>
          <w:rFonts w:ascii="Courier New" w:eastAsia="Courier New" w:hAnsi="Courier New"/>
          <w:sz w:val="16"/>
        </w:rPr>
        <w:t>java.awt.Font;</w:t>
      </w:r>
    </w:p>
    <w:p w14:paraId="59C516A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java.io.File;</w:t>
      </w:r>
    </w:p>
    <w:p w14:paraId="7903FF9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java.io.IOException;</w:t>
      </w:r>
    </w:p>
    <w:p w14:paraId="2970BFF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java.nio.charset.Charset;</w:t>
      </w:r>
    </w:p>
    <w:p w14:paraId="6581091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java.nio.file.Files;</w:t>
      </w:r>
    </w:p>
    <w:p w14:paraId="2247D26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java.util.List;</w:t>
      </w:r>
    </w:p>
    <w:p w14:paraId="385FF26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3E3B86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</w:t>
      </w:r>
    </w:p>
    <w:p w14:paraId="622636D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Счёт по приёму. Сохраняется в текстовый файл в каталог, кодировке и с</w:t>
      </w:r>
    </w:p>
    <w:p w14:paraId="6F128D6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разделителем строк из наст</w:t>
      </w:r>
      <w:r>
        <w:rPr>
          <w:rFonts w:ascii="Courier New" w:eastAsia="Courier New" w:hAnsi="Courier New"/>
          <w:sz w:val="16"/>
        </w:rPr>
        <w:t>роек ОС (config/os/*.properties).</w:t>
      </w:r>
    </w:p>
    <w:p w14:paraId="35C7843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*/</w:t>
      </w:r>
    </w:p>
    <w:p w14:paraId="4227AC5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class InvoiceDialog extends JDialog {</w:t>
      </w:r>
    </w:p>
    <w:p w14:paraId="070C2DB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942E60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Настройки ОС; задаются один раз при запуске (см. MainFrame). */</w:t>
      </w:r>
    </w:p>
    <w:p w14:paraId="1680646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AppConfig config;</w:t>
      </w:r>
    </w:p>
    <w:p w14:paraId="5697A73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2F5E75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AppointmentInfo appointment;</w:t>
      </w:r>
    </w:p>
    <w:p w14:paraId="7EB95EC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private List&lt;Se</w:t>
      </w:r>
      <w:r>
        <w:rPr>
          <w:rFonts w:ascii="Courier New" w:eastAsia="Courier New" w:hAnsi="Courier New"/>
          <w:sz w:val="16"/>
        </w:rPr>
        <w:t>rviceLine&gt; lines;</w:t>
      </w:r>
    </w:p>
    <w:p w14:paraId="2875040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C2777C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static void setConfig(AppConfig cfg) {</w:t>
      </w:r>
    </w:p>
    <w:p w14:paraId="012BBA5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config = cfg;</w:t>
      </w:r>
    </w:p>
    <w:p w14:paraId="059908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AE62A5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AF3865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InvoiceDialog(Component parent, ClinicService service, int appointmentId) {</w:t>
      </w:r>
    </w:p>
    <w:p w14:paraId="7B7652D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super(UiSupport.windowOf(parent),</w:t>
      </w:r>
    </w:p>
    <w:p w14:paraId="0554A64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"Счёт по приёму № " + appointmentId, ModalityType.APPLICATION_MODAL);</w:t>
      </w:r>
    </w:p>
    <w:p w14:paraId="1B7C814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JTextArea text = new JTextArea(22</w:t>
      </w:r>
      <w:r>
        <w:rPr>
          <w:rFonts w:ascii="Courier New" w:eastAsia="Courier New" w:hAnsi="Courier New"/>
          <w:sz w:val="16"/>
        </w:rPr>
        <w:t>, 74);</w:t>
      </w:r>
    </w:p>
    <w:p w14:paraId="12779E0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text.setEditable(false);</w:t>
      </w:r>
    </w:p>
    <w:p w14:paraId="11F6B00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text.setFont(new Font(Font.MONOSPACED, Font.PLAIN, text.getFont().getSize()));</w:t>
      </w:r>
    </w:p>
    <w:p w14:paraId="3FCC314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UiSupport.attempt(parent, () -&gt; {</w:t>
      </w:r>
    </w:p>
    <w:p w14:paraId="178B026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appointment = service.appointment(appointmentId);</w:t>
      </w:r>
    </w:p>
    <w:p w14:paraId="4AE7F73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lines = service.lines(appointmentId);</w:t>
      </w:r>
    </w:p>
    <w:p w14:paraId="400301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text.setText(InvoiceFormatter.format(appointment, lines, "\n"));</w:t>
      </w:r>
    </w:p>
    <w:p w14:paraId="4E5C3D4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});</w:t>
      </w:r>
    </w:p>
    <w:p w14:paraId="43A86B3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add(UiSupport.scroll(text), BorderLayout.CENTER</w:t>
      </w:r>
      <w:r>
        <w:rPr>
          <w:rFonts w:ascii="Courier New" w:eastAsia="Courier New" w:hAnsi="Courier New"/>
          <w:sz w:val="16"/>
        </w:rPr>
        <w:t>);</w:t>
      </w:r>
    </w:p>
    <w:p w14:paraId="2F2713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add(UiSupport.buttons(UiSupport.button("Сохранить в файл…", e -&gt; saveToFile()),</w:t>
      </w:r>
    </w:p>
    <w:p w14:paraId="09175D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UiSupport.button("Закрыть", e -&gt; dispose())), BorderLayout.SOUTH);</w:t>
      </w:r>
    </w:p>
    <w:p w14:paraId="605E20D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pack();</w:t>
      </w:r>
    </w:p>
    <w:p w14:paraId="161E0F3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setLocationRelativeTo(parent);</w:t>
      </w:r>
    </w:p>
    <w:p w14:paraId="1A39FB7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D7183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6C94CE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sa</w:t>
      </w:r>
      <w:r>
        <w:rPr>
          <w:rFonts w:ascii="Courier New" w:eastAsia="Courier New" w:hAnsi="Courier New"/>
          <w:sz w:val="16"/>
        </w:rPr>
        <w:t>veToFile() {</w:t>
      </w:r>
    </w:p>
    <w:p w14:paraId="3398ADD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(appointment == null) {</w:t>
      </w:r>
    </w:p>
    <w:p w14:paraId="0350C14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return;</w:t>
      </w:r>
    </w:p>
    <w:p w14:paraId="4C12B96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055F4F4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File dir = config == null ? null : config.exportDir().toFile();</w:t>
      </w:r>
    </w:p>
    <w:p w14:paraId="347143B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JFileChooser chooser = new JFileChooser(dir != null &amp;&amp; dir.isDirectory() ? dir : null);</w:t>
      </w:r>
    </w:p>
    <w:p w14:paraId="7840878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</w:t>
      </w:r>
      <w:r>
        <w:rPr>
          <w:rFonts w:ascii="Courier New" w:eastAsia="Courier New" w:hAnsi="Courier New"/>
          <w:sz w:val="16"/>
        </w:rPr>
        <w:t>ooser.setSelectedFile(new File(chooser.getCurrentDirectory(), InvoiceFormatter.fileName(appointment)));</w:t>
      </w:r>
    </w:p>
    <w:p w14:paraId="5E9CD03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(chooser.showSaveDialog(this) != JFileChooser.APPROVE_OPTION) {</w:t>
      </w:r>
    </w:p>
    <w:p w14:paraId="40EBA2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return;</w:t>
      </w:r>
    </w:p>
    <w:p w14:paraId="2AC4B80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57D5981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nl = config == null ? System.lineSeparator() : config.lineSeparator();</w:t>
      </w:r>
    </w:p>
    <w:p w14:paraId="3839CF7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Charset cs = Charset.forName(config == null ? "UTF-8" : config.exportCharset());</w:t>
      </w:r>
    </w:p>
    <w:p w14:paraId="1CD8681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try {</w:t>
      </w:r>
    </w:p>
    <w:p w14:paraId="351DF0C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Files.writeString(chooser.getSelectedFile().toPath(), I</w:t>
      </w:r>
      <w:r>
        <w:rPr>
          <w:rFonts w:ascii="Courier New" w:eastAsia="Courier New" w:hAnsi="Courier New"/>
          <w:sz w:val="16"/>
        </w:rPr>
        <w:t>nvoiceFormatter.format(appointment, lines, nl), cs);</w:t>
      </w:r>
    </w:p>
    <w:p w14:paraId="58A9F10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UiSupport.info(this, "Счёт сохранён: " + chooser.getSelectedFile());</w:t>
      </w:r>
    </w:p>
    <w:p w14:paraId="0A8FABD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 catch (IOException ex) {</w:t>
      </w:r>
    </w:p>
    <w:p w14:paraId="44C080A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UiSupport.attempt(this, () -&gt; {</w:t>
      </w:r>
    </w:p>
    <w:p w14:paraId="2814FBF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throw new IllegalStateExcep</w:t>
      </w:r>
      <w:r>
        <w:rPr>
          <w:rFonts w:ascii="Courier New" w:eastAsia="Courier New" w:hAnsi="Courier New"/>
          <w:sz w:val="16"/>
        </w:rPr>
        <w:t>tion("Не удалось сохранить файл: " + ex.getMessage(), ex);</w:t>
      </w:r>
    </w:p>
    <w:p w14:paraId="4813C08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});</w:t>
      </w:r>
    </w:p>
    <w:p w14:paraId="38CE981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68ACC2E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6BD117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5E551438" w14:textId="77777777" w:rsidR="008D1CDF" w:rsidRDefault="008D1CDF"/>
    <w:p w14:paraId="00F59572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app/src/main/java/ru/vetclinic/ui/MainFrame.java</w:t>
      </w:r>
    </w:p>
    <w:p w14:paraId="6872D58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ru.vetclinic.ui;</w:t>
      </w:r>
    </w:p>
    <w:p w14:paraId="1875C4A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9070E1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ru.vetclinic.config.AppConfig;</w:t>
      </w:r>
    </w:p>
    <w:p w14:paraId="1EB4821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ru.vetclinic.service.ClinicService;</w:t>
      </w:r>
    </w:p>
    <w:p w14:paraId="0DF072D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C71A56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javax.swing.BorderFactory;</w:t>
      </w:r>
    </w:p>
    <w:p w14:paraId="0EE416D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javax.swing.JFrame;</w:t>
      </w:r>
    </w:p>
    <w:p w14:paraId="5F4D4AE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javax.swing.JLabel;</w:t>
      </w:r>
    </w:p>
    <w:p w14:paraId="333FC2C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javax.swing.JMenu;</w:t>
      </w:r>
    </w:p>
    <w:p w14:paraId="302143D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javax.swing.JMenuBar;</w:t>
      </w:r>
    </w:p>
    <w:p w14:paraId="07342AE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javax.swing.JMenuItem;</w:t>
      </w:r>
    </w:p>
    <w:p w14:paraId="775EC8A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javax.swing.JOptionPane;</w:t>
      </w:r>
    </w:p>
    <w:p w14:paraId="0A451F6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import </w:t>
      </w:r>
      <w:r>
        <w:rPr>
          <w:rFonts w:ascii="Courier New" w:eastAsia="Courier New" w:hAnsi="Courier New"/>
          <w:sz w:val="16"/>
        </w:rPr>
        <w:t>javax.swing.JTabbedPane;</w:t>
      </w:r>
    </w:p>
    <w:p w14:paraId="18D2F08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java.awt.BorderLayout;</w:t>
      </w:r>
    </w:p>
    <w:p w14:paraId="6F61A49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FF4D86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 Главное окно: набор вкладок зависит от роли пользователя. */</w:t>
      </w:r>
    </w:p>
    <w:p w14:paraId="3F1EB84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class MainFrame extends JFrame {</w:t>
      </w:r>
    </w:p>
    <w:p w14:paraId="188FE2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2E460D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AppConfig config;</w:t>
      </w:r>
    </w:p>
    <w:p w14:paraId="6E62F98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RoleDialog.Choice choice;</w:t>
      </w:r>
    </w:p>
    <w:p w14:paraId="660CAF4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</w:t>
      </w:r>
    </w:p>
    <w:p w14:paraId="0FADFA6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MainFrame(AppConfig config, RoleDialog.Choice choice) {</w:t>
      </w:r>
    </w:p>
    <w:p w14:paraId="206C550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super("ВетКлиник — " + choice.role().title()</w:t>
      </w:r>
    </w:p>
    <w:p w14:paraId="7706C0E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+ (choice.doctor() != null ? " " + choice.doctor().shortName() : "")</w:t>
      </w:r>
    </w:p>
    <w:p w14:paraId="5924976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</w:t>
      </w:r>
      <w:r>
        <w:rPr>
          <w:rFonts w:ascii="Courier New" w:eastAsia="Courier New" w:hAnsi="Courier New"/>
          <w:sz w:val="16"/>
        </w:rPr>
        <w:t xml:space="preserve">           + " [" + choice.service().database().dialect().name() + "]");</w:t>
      </w:r>
    </w:p>
    <w:p w14:paraId="6BD0E03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this.config = config;</w:t>
      </w:r>
    </w:p>
    <w:p w14:paraId="4736BF1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this.choice = choice;</w:t>
      </w:r>
    </w:p>
    <w:p w14:paraId="1A4D2A2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InvoiceDialog.setConfig(config);</w:t>
      </w:r>
    </w:p>
    <w:p w14:paraId="1D55C88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setDefaultCloseOperation(EXIT_ON_CLOSE);</w:t>
      </w:r>
    </w:p>
    <w:p w14:paraId="7EFA674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75A4F7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ClinicService service =</w:t>
      </w:r>
      <w:r>
        <w:rPr>
          <w:rFonts w:ascii="Courier New" w:eastAsia="Courier New" w:hAnsi="Courier New"/>
          <w:sz w:val="16"/>
        </w:rPr>
        <w:t xml:space="preserve"> choice.service();</w:t>
      </w:r>
    </w:p>
    <w:p w14:paraId="0EA7552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JTabbedPane tabs = new JTabbedPane();</w:t>
      </w:r>
    </w:p>
    <w:p w14:paraId="447BB47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switch (choice.role()) {</w:t>
      </w:r>
    </w:p>
    <w:p w14:paraId="58C6B1D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case ADMIN -&gt; {</w:t>
      </w:r>
    </w:p>
    <w:p w14:paraId="59A0531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tabs.addTab("Врачи", new VetsPanel(service));</w:t>
      </w:r>
    </w:p>
    <w:p w14:paraId="769FE9E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tabs.addTab("Услуги и цены", new ServicesPanel(servi</w:t>
      </w:r>
      <w:r>
        <w:rPr>
          <w:rFonts w:ascii="Courier New" w:eastAsia="Courier New" w:hAnsi="Courier New"/>
          <w:sz w:val="16"/>
        </w:rPr>
        <w:t>ce));</w:t>
      </w:r>
    </w:p>
    <w:p w14:paraId="6FDE03C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tabs.addTab("Виды животных", new ReferencePanel("Название вида",</w:t>
      </w:r>
    </w:p>
    <w:p w14:paraId="3343219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service::species, service::saveSpecies, service::deleteSpecies));</w:t>
      </w:r>
    </w:p>
    <w:p w14:paraId="316C57E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tabs.addTab("Специализации", new ReferencePanel("Название специ</w:t>
      </w:r>
      <w:r>
        <w:rPr>
          <w:rFonts w:ascii="Courier New" w:eastAsia="Courier New" w:hAnsi="Courier New"/>
          <w:sz w:val="16"/>
        </w:rPr>
        <w:t>ализации",</w:t>
      </w:r>
    </w:p>
    <w:p w14:paraId="2475F0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service::specializations, service::saveSpecialization, service::deleteSpecialization));</w:t>
      </w:r>
    </w:p>
    <w:p w14:paraId="5B8B8FF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tabs.addTab("Отчёты", new ReportsPanel(service));</w:t>
      </w:r>
    </w:p>
    <w:p w14:paraId="141FCC1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22E5F09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case REGISTRAR -&gt; {</w:t>
      </w:r>
    </w:p>
    <w:p w14:paraId="6A4AAC7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SchedulePanel schedule = new SchedulePanel(service, null);</w:t>
      </w:r>
    </w:p>
    <w:p w14:paraId="4DC7172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tabs.addTab("Расписание", schedule);</w:t>
      </w:r>
    </w:p>
    <w:p w14:paraId="69CF859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tabs.addTab("Владельцы и питомцы", new OwnersPanel(service, schedule::reload));</w:t>
      </w:r>
    </w:p>
    <w:p w14:paraId="5945A11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5F41CD0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case DOCTOR -&gt; tabs.addTab("Мои приёмы", new SchedulePanel(service, choice.doctor()));</w:t>
      </w:r>
    </w:p>
    <w:p w14:paraId="7A62EE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405A878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add(tabs, BorderLayout.CENTER);</w:t>
      </w:r>
    </w:p>
    <w:p w14:paraId="6C0F33E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E47965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JLabel statusBar = new JLabel(" СУБД: " + choice.serverVersion()</w:t>
      </w:r>
    </w:p>
    <w:p w14:paraId="3B5F44A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+ </w:t>
      </w:r>
      <w:r>
        <w:rPr>
          <w:rFonts w:ascii="Courier New" w:eastAsia="Courier New" w:hAnsi="Courier New"/>
          <w:sz w:val="16"/>
        </w:rPr>
        <w:t>"   |   ОС: " + System.getProperty("os.name") + " (настройки os/" + config.os().fileName() + ".properties)");</w:t>
      </w:r>
    </w:p>
    <w:p w14:paraId="50DA55B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statusBar.setBorder(BorderFactory.createEmptyBorder(3, 4, 3, 4));</w:t>
      </w:r>
    </w:p>
    <w:p w14:paraId="631863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add(statusBar, BorderLayout.SOUTH);</w:t>
      </w:r>
    </w:p>
    <w:p w14:paraId="39A8E4F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F64AD1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setJMenuBar(menu()</w:t>
      </w:r>
      <w:r>
        <w:rPr>
          <w:rFonts w:ascii="Courier New" w:eastAsia="Courier New" w:hAnsi="Courier New"/>
          <w:sz w:val="16"/>
        </w:rPr>
        <w:t>);</w:t>
      </w:r>
    </w:p>
    <w:p w14:paraId="745087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setSize(1150, 700);</w:t>
      </w:r>
    </w:p>
    <w:p w14:paraId="5069F11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setLocationRelativeTo(null);</w:t>
      </w:r>
    </w:p>
    <w:p w14:paraId="0B51F7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28B6A9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9864CA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JMenuBar menu() {</w:t>
      </w:r>
    </w:p>
    <w:p w14:paraId="5038467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JMenuBar bar = new JMenuBar();</w:t>
      </w:r>
    </w:p>
    <w:p w14:paraId="19F31C5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JMenu file = new JMenu("Файл");</w:t>
      </w:r>
    </w:p>
    <w:p w14:paraId="1E94084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JMenuItem relogin = new JMenuItem("Сменить роль или СУБД…");</w:t>
      </w:r>
    </w:p>
    <w:p w14:paraId="300E8C9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relogin.addActionListener(e -&gt; {</w:t>
      </w:r>
    </w:p>
    <w:p w14:paraId="3934864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dispose();</w:t>
      </w:r>
    </w:p>
    <w:p w14:paraId="2F100A3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ru.vetclinic.Main.showLogin(config, choice.service().database().settings().profile());</w:t>
      </w:r>
    </w:p>
    <w:p w14:paraId="1564B13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});</w:t>
      </w:r>
    </w:p>
    <w:p w14:paraId="52EEEDD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JMenuItem exit = new JMenuItem("Выход");</w:t>
      </w:r>
    </w:p>
    <w:p w14:paraId="3326EB5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exit.addActionListener(e -&gt; System.exit(0));</w:t>
      </w:r>
    </w:p>
    <w:p w14:paraId="771EE56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file.add(relogin);</w:t>
      </w:r>
    </w:p>
    <w:p w14:paraId="7752C1B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file.add</w:t>
      </w:r>
      <w:r>
        <w:rPr>
          <w:rFonts w:ascii="Courier New" w:eastAsia="Courier New" w:hAnsi="Courier New"/>
          <w:sz w:val="16"/>
        </w:rPr>
        <w:t>Separator();</w:t>
      </w:r>
    </w:p>
    <w:p w14:paraId="3CDE262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file.add(exit);</w:t>
      </w:r>
    </w:p>
    <w:p w14:paraId="316B7C1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3836B5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JMenu help = new JMenu("Справка");</w:t>
      </w:r>
    </w:p>
    <w:p w14:paraId="63BA00A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JMenuItem about = new JMenuItem("О программе");</w:t>
      </w:r>
    </w:p>
    <w:p w14:paraId="71B735B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about.addActionListener(e -&gt; JOptionPane.showMessageDialog(this, aboutText(), "О программе",</w:t>
      </w:r>
    </w:p>
    <w:p w14:paraId="1C95B3A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J</w:t>
      </w:r>
      <w:r>
        <w:rPr>
          <w:rFonts w:ascii="Courier New" w:eastAsia="Courier New" w:hAnsi="Courier New"/>
          <w:sz w:val="16"/>
        </w:rPr>
        <w:t>OptionPane.INFORMATION_MESSAGE));</w:t>
      </w:r>
    </w:p>
    <w:p w14:paraId="3619203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help.add(about);</w:t>
      </w:r>
    </w:p>
    <w:p w14:paraId="7CF50FE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bar.add(file);</w:t>
      </w:r>
    </w:p>
    <w:p w14:paraId="607006C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bar.add(help);</w:t>
      </w:r>
    </w:p>
    <w:p w14:paraId="44C0F5D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bar;</w:t>
      </w:r>
    </w:p>
    <w:p w14:paraId="39A4AC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D6DF71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EADF94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String aboutText() {</w:t>
      </w:r>
    </w:p>
    <w:p w14:paraId="7341592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"ВетКлиник 1.0 — информационная система ветеринарной клиники\n"</w:t>
      </w:r>
    </w:p>
    <w:p w14:paraId="2D0551A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</w:t>
      </w:r>
      <w:r>
        <w:rPr>
          <w:rFonts w:ascii="Courier New" w:eastAsia="Courier New" w:hAnsi="Courier New"/>
          <w:sz w:val="16"/>
        </w:rPr>
        <w:t xml:space="preserve">     + "Java " + System.getProperty("java.version") + ", Swing + JDBC (без ORM)\n\n"</w:t>
      </w:r>
    </w:p>
    <w:p w14:paraId="401B627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            + "Подключение: " + choice.service().database().settings().safeDescription() + "\n"</w:t>
      </w:r>
    </w:p>
    <w:p w14:paraId="759C67E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+ "Сервер: " + choice.serverVersion() + "\n"</w:t>
      </w:r>
    </w:p>
    <w:p w14:paraId="0C4B2DD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</w:t>
      </w:r>
      <w:r>
        <w:rPr>
          <w:rFonts w:ascii="Courier New" w:eastAsia="Courier New" w:hAnsi="Courier New"/>
          <w:sz w:val="16"/>
        </w:rPr>
        <w:t xml:space="preserve">      + "ОС: " + System.getProperty("os.name") + " " + System.getProperty("os.version") + "\n"</w:t>
      </w:r>
    </w:p>
    <w:p w14:paraId="3B2A3CA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+ "Файлы настроек:\n  " + String.join("\n  ", config.loadedFiles());</w:t>
      </w:r>
    </w:p>
    <w:p w14:paraId="5E65278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9A98E7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28CAC505" w14:textId="77777777" w:rsidR="008D1CDF" w:rsidRDefault="008D1CDF"/>
    <w:p w14:paraId="05F5123C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 xml:space="preserve">Файл </w:t>
      </w:r>
      <w:r>
        <w:rPr>
          <w:b/>
          <w:sz w:val="22"/>
        </w:rPr>
        <w:t>app/src/main/java/ru/vetclinic/ui/OwnersPanel.java</w:t>
      </w:r>
    </w:p>
    <w:p w14:paraId="25C92AD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ru.vetclinic.ui;</w:t>
      </w:r>
    </w:p>
    <w:p w14:paraId="317E3A6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2942EC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ru.vetclinic.model.Owner;</w:t>
      </w:r>
    </w:p>
    <w:p w14:paraId="19D3779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ru.vetclinic.model.Pet;</w:t>
      </w:r>
    </w:p>
    <w:p w14:paraId="609E9F0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ru.vetclinic.model.RefItem;</w:t>
      </w:r>
    </w:p>
    <w:p w14:paraId="4048004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ru.vetclinic.service.ClinicService;</w:t>
      </w:r>
    </w:p>
    <w:p w14:paraId="2540504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ru.vetclinic.service.Validato</w:t>
      </w:r>
      <w:r>
        <w:rPr>
          <w:rFonts w:ascii="Courier New" w:eastAsia="Courier New" w:hAnsi="Courier New"/>
          <w:sz w:val="16"/>
        </w:rPr>
        <w:t>r;</w:t>
      </w:r>
    </w:p>
    <w:p w14:paraId="2F53B5F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97985B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javax.swing.BorderFactory;</w:t>
      </w:r>
    </w:p>
    <w:p w14:paraId="060BE9B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javax.swing.ButtonGroup;</w:t>
      </w:r>
    </w:p>
    <w:p w14:paraId="1212E83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javax.swing.JComboBox;</w:t>
      </w:r>
    </w:p>
    <w:p w14:paraId="7A62E5F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javax.swing.JLabel;</w:t>
      </w:r>
    </w:p>
    <w:p w14:paraId="3F1DDF3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javax.swing.JOptionPane;</w:t>
      </w:r>
    </w:p>
    <w:p w14:paraId="780A408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javax.swing.JPanel;</w:t>
      </w:r>
    </w:p>
    <w:p w14:paraId="3C5AC10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javax.swing.JRadioButton;</w:t>
      </w:r>
    </w:p>
    <w:p w14:paraId="00AB194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import </w:t>
      </w:r>
      <w:r>
        <w:rPr>
          <w:rFonts w:ascii="Courier New" w:eastAsia="Courier New" w:hAnsi="Courier New"/>
          <w:sz w:val="16"/>
        </w:rPr>
        <w:t>javax.swing.JSpinner;</w:t>
      </w:r>
    </w:p>
    <w:p w14:paraId="3EF6AC4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javax.swing.JSplitPane;</w:t>
      </w:r>
    </w:p>
    <w:p w14:paraId="183C5C6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javax.swing.JTable;</w:t>
      </w:r>
    </w:p>
    <w:p w14:paraId="5EB12E8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javax.swing.JTextField;</w:t>
      </w:r>
    </w:p>
    <w:p w14:paraId="4E531F2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java.awt.BorderLayout;</w:t>
      </w:r>
    </w:p>
    <w:p w14:paraId="65DFE04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java.awt.FlowLayout;</w:t>
      </w:r>
    </w:p>
    <w:p w14:paraId="58AC095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java.time.LocalDate;</w:t>
      </w:r>
    </w:p>
    <w:p w14:paraId="5AEE362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java.util.ArrayList;</w:t>
      </w:r>
    </w:p>
    <w:p w14:paraId="7F9F515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java.util.List;</w:t>
      </w:r>
    </w:p>
    <w:p w14:paraId="1DFFC5F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85AE62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</w:t>
      </w:r>
    </w:p>
    <w:p w14:paraId="523C5A4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Вкладка регистратора «Владельцы и питомцы»: поиск владельца, его питомцы,</w:t>
      </w:r>
    </w:p>
    <w:p w14:paraId="7061512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история болезни и запись питомца на приём.</w:t>
      </w:r>
    </w:p>
    <w:p w14:paraId="607337C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*/</w:t>
      </w:r>
    </w:p>
    <w:p w14:paraId="3F30D6B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class OwnersPanel extends JPanel {</w:t>
      </w:r>
    </w:p>
    <w:p w14:paraId="4FAB08F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F84ED8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ClinicService service;</w:t>
      </w:r>
    </w:p>
    <w:p w14:paraId="599984D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Runnable onBooked;</w:t>
      </w:r>
    </w:p>
    <w:p w14:paraId="718B52A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</w:t>
      </w:r>
      <w:r>
        <w:rPr>
          <w:rFonts w:ascii="Courier New" w:eastAsia="Courier New" w:hAnsi="Courier New"/>
          <w:sz w:val="16"/>
        </w:rPr>
        <w:t>vate final JTextField search = new JTextField(20);</w:t>
      </w:r>
    </w:p>
    <w:p w14:paraId="08EDA86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0616C9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BeanTableModel&lt;Owner&gt; ownerModel = new BeanTableModel&lt;Owner&gt;()</w:t>
      </w:r>
    </w:p>
    <w:p w14:paraId="548F2D5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.column("Код", Integer.class, Owner::id)</w:t>
      </w:r>
    </w:p>
    <w:p w14:paraId="13CBA96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.column("ФИО", Owner::fullName)</w:t>
      </w:r>
    </w:p>
    <w:p w14:paraId="072E370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.column("Теле</w:t>
      </w:r>
      <w:r>
        <w:rPr>
          <w:rFonts w:ascii="Courier New" w:eastAsia="Courier New" w:hAnsi="Courier New"/>
          <w:sz w:val="16"/>
        </w:rPr>
        <w:t>фон", Owner::phone)</w:t>
      </w:r>
    </w:p>
    <w:p w14:paraId="1302996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.column("E-mail", o -&gt; o.email() == null ? "" : o.email())</w:t>
      </w:r>
    </w:p>
    <w:p w14:paraId="65C400A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.column("Адрес", o -&gt; o.address() == null ? "" : o.address())</w:t>
      </w:r>
    </w:p>
    <w:p w14:paraId="2B59C04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.column("Зарегистрирован", o -&gt; UiSupport.format(o.registeredOn()));</w:t>
      </w:r>
    </w:p>
    <w:p w14:paraId="2D32A48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</w:t>
      </w:r>
      <w:r>
        <w:rPr>
          <w:rFonts w:ascii="Courier New" w:eastAsia="Courier New" w:hAnsi="Courier New"/>
          <w:sz w:val="16"/>
        </w:rPr>
        <w:t>e final JTable ownerTable = UiSupport.table(ownerModel);</w:t>
      </w:r>
    </w:p>
    <w:p w14:paraId="0ADDEFF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F4B76F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BeanTableModel&lt;Pet&gt; petModel;</w:t>
      </w:r>
    </w:p>
    <w:p w14:paraId="0D1F262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JTable petTable;</w:t>
      </w:r>
    </w:p>
    <w:p w14:paraId="7F07E3A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JLabel petsTitle = new JLabel("Питомцы");</w:t>
      </w:r>
    </w:p>
    <w:p w14:paraId="6CB5B26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189AB0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@param onBooked вызывается после записи на п</w:t>
      </w:r>
      <w:r>
        <w:rPr>
          <w:rFonts w:ascii="Courier New" w:eastAsia="Courier New" w:hAnsi="Courier New"/>
          <w:sz w:val="16"/>
        </w:rPr>
        <w:t>риём (чтобы обновить расписание) */</w:t>
      </w:r>
    </w:p>
    <w:p w14:paraId="6972F96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OwnersPanel(ClinicService service, Runnable onBooked) {</w:t>
      </w:r>
    </w:p>
    <w:p w14:paraId="7AD666F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super(new BorderLayout());</w:t>
      </w:r>
    </w:p>
    <w:p w14:paraId="0E38F2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this.service = service;</w:t>
      </w:r>
    </w:p>
    <w:p w14:paraId="39B4C62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this.onBooked = onBooked;</w:t>
      </w:r>
    </w:p>
    <w:p w14:paraId="6722668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LocalDate today = service.today();</w:t>
      </w:r>
    </w:p>
    <w:p w14:paraId="2DC4819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petModel = new BeanTableModel&lt;Pet&gt;()</w:t>
      </w:r>
    </w:p>
    <w:p w14:paraId="66AC664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.column("Кличка", Pet::name)</w:t>
      </w:r>
    </w:p>
    <w:p w14:paraId="7EDDA01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.column("Вид", Pet::speciesName)</w:t>
      </w:r>
    </w:p>
    <w:p w14:paraId="17547A5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.column("Порода", p -&gt; p.breed() == null ? "" : p.breed())</w:t>
      </w:r>
    </w:p>
    <w:p w14:paraId="1EE5199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.column("Пол", Pet::sexTit</w:t>
      </w:r>
      <w:r>
        <w:rPr>
          <w:rFonts w:ascii="Courier New" w:eastAsia="Courier New" w:hAnsi="Courier New"/>
          <w:sz w:val="16"/>
        </w:rPr>
        <w:t>le)</w:t>
      </w:r>
    </w:p>
    <w:p w14:paraId="561491F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.column("Дата рождения", p -&gt; UiSupport.format(p.birthDate()))</w:t>
      </w:r>
    </w:p>
    <w:p w14:paraId="6E30D38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.column("Возраст", p -&gt; p.ageText(today))</w:t>
      </w:r>
    </w:p>
    <w:p w14:paraId="623096B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.column("Вес, кг", p -&gt; p.weightKg() == null ? "" : p.weightKg().toPlainString())</w:t>
      </w:r>
    </w:p>
    <w:p w14:paraId="7D14050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            .column("Чип", p -&gt; p.chipNumber() == null ? "" : p.chipNumber());</w:t>
      </w:r>
    </w:p>
    <w:p w14:paraId="041125F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petTable = UiSupport.table(petModel);</w:t>
      </w:r>
    </w:p>
    <w:p w14:paraId="20E9977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ownerTable.getColumnM</w:t>
      </w:r>
      <w:r>
        <w:rPr>
          <w:rFonts w:ascii="Courier New" w:eastAsia="Courier New" w:hAnsi="Courier New"/>
          <w:sz w:val="16"/>
        </w:rPr>
        <w:t>odel().getColumn(0).setMaxWidth(60);</w:t>
      </w:r>
    </w:p>
    <w:p w14:paraId="3C63C4C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A811AB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search.addActionListener(e -&gt; reload());</w:t>
      </w:r>
    </w:p>
    <w:p w14:paraId="25EB24E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JPanel top = new JPanel(new BorderLayout());</w:t>
      </w:r>
    </w:p>
    <w:p w14:paraId="48F3181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top.add(UiSupport.buttons(new JLabel("Фамилия или телефон:"), search,</w:t>
      </w:r>
    </w:p>
    <w:p w14:paraId="30EF2AD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UiSupport.button("Най</w:t>
      </w:r>
      <w:r>
        <w:rPr>
          <w:rFonts w:ascii="Courier New" w:eastAsia="Courier New" w:hAnsi="Courier New"/>
          <w:sz w:val="16"/>
        </w:rPr>
        <w:t>ти", e -&gt; reload()),</w:t>
      </w:r>
    </w:p>
    <w:p w14:paraId="624ADB0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UiSupport.button("Новый владелец", e -&gt; editOwner(null)),</w:t>
      </w:r>
    </w:p>
    <w:p w14:paraId="6CC0CD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UiSupport.button("Изменить", e -&gt; editOwner(UiSupport.selected(ownerTable, ownerModel))),</w:t>
      </w:r>
    </w:p>
    <w:p w14:paraId="3B91845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UiSupport.button("Удалить", e -&gt; delete</w:t>
      </w:r>
      <w:r>
        <w:rPr>
          <w:rFonts w:ascii="Courier New" w:eastAsia="Courier New" w:hAnsi="Courier New"/>
          <w:sz w:val="16"/>
        </w:rPr>
        <w:t>Owner())), BorderLayout.NORTH);</w:t>
      </w:r>
    </w:p>
    <w:p w14:paraId="588F482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top.add(UiSupport.scroll(ownerTable), BorderLayout.CENTER);</w:t>
      </w:r>
    </w:p>
    <w:p w14:paraId="0BCF3F9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8C6FAF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JPanel bottom = new JPanel(new BorderLayout());</w:t>
      </w:r>
    </w:p>
    <w:p w14:paraId="7495B1C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JPanel petButtons = new JPanel(new FlowLayout(FlowLayout.LEFT, 6, 4));</w:t>
      </w:r>
    </w:p>
    <w:p w14:paraId="2DD25BB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petButtons.</w:t>
      </w:r>
      <w:r>
        <w:rPr>
          <w:rFonts w:ascii="Courier New" w:eastAsia="Courier New" w:hAnsi="Courier New"/>
          <w:sz w:val="16"/>
        </w:rPr>
        <w:t>add(petsTitle);</w:t>
      </w:r>
    </w:p>
    <w:p w14:paraId="7A1634E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petButtons.add(UiSupport.button("Добавить питомца", e -&gt; editPet(null)));</w:t>
      </w:r>
    </w:p>
    <w:p w14:paraId="40F87A8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petButtons.add(UiSupport.button("Изменить", e -&gt; editPet(UiSupport.selected(petTable, petModel))));</w:t>
      </w:r>
    </w:p>
    <w:p w14:paraId="17825E2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petButtons.add(UiSupport.button("Удалить",</w:t>
      </w:r>
      <w:r>
        <w:rPr>
          <w:rFonts w:ascii="Courier New" w:eastAsia="Courier New" w:hAnsi="Courier New"/>
          <w:sz w:val="16"/>
        </w:rPr>
        <w:t xml:space="preserve"> e -&gt; deletePet()));</w:t>
      </w:r>
    </w:p>
    <w:p w14:paraId="7F6292F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petButtons.add(UiSupport.button("История болезни", e -&gt; showHistory()));</w:t>
      </w:r>
    </w:p>
    <w:p w14:paraId="03AE2D8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petButtons.add(UiSupport.button("Записать на приём", e -&gt; book()));</w:t>
      </w:r>
    </w:p>
    <w:p w14:paraId="4C14AB3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bottom.add(petButtons, BorderLayout.NORTH);</w:t>
      </w:r>
    </w:p>
    <w:p w14:paraId="4FF958C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bottom.add(UiSupport.scroll(petTable), BorderLayout.CENTER);</w:t>
      </w:r>
    </w:p>
    <w:p w14:paraId="2BCF0D6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bottom.setBorder(BorderFactory.createEmptyBorder(4, 0, 0, 0));</w:t>
      </w:r>
    </w:p>
    <w:p w14:paraId="4141023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5FF498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ownerTable.getSelectionModel().addListSelectionListene</w:t>
      </w:r>
      <w:r>
        <w:rPr>
          <w:rFonts w:ascii="Courier New" w:eastAsia="Courier New" w:hAnsi="Courier New"/>
          <w:sz w:val="16"/>
        </w:rPr>
        <w:t>r(e -&gt; {</w:t>
      </w:r>
    </w:p>
    <w:p w14:paraId="5DB5A84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(!e.getValueIsAdjusting()) {</w:t>
      </w:r>
    </w:p>
    <w:p w14:paraId="1D06520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reloadPets();</w:t>
      </w:r>
    </w:p>
    <w:p w14:paraId="168608B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2F0978C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});</w:t>
      </w:r>
    </w:p>
    <w:p w14:paraId="196C10E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1D19C9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JSplitPane split = new JSplitPane(JSplitPane.VERTICAL_SPLIT, top, bottom);</w:t>
      </w:r>
    </w:p>
    <w:p w14:paraId="41709CC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split.setResizeWeight(0.55);</w:t>
      </w:r>
    </w:p>
    <w:p w14:paraId="183A5A6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add(split, Border</w:t>
      </w:r>
      <w:r>
        <w:rPr>
          <w:rFonts w:ascii="Courier New" w:eastAsia="Courier New" w:hAnsi="Courier New"/>
          <w:sz w:val="16"/>
        </w:rPr>
        <w:t>Layout.CENTER);</w:t>
      </w:r>
    </w:p>
    <w:p w14:paraId="11ABD7E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reload();</w:t>
      </w:r>
    </w:p>
    <w:p w14:paraId="088747C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8D9B5B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31C590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void reload() {</w:t>
      </w:r>
    </w:p>
    <w:p w14:paraId="5190934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UiSupport.attempt(this, () -&gt; ownerModel.setRows(service.findOwners(search.getText())));</w:t>
      </w:r>
    </w:p>
    <w:p w14:paraId="326EB89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reloadPets();</w:t>
      </w:r>
    </w:p>
    <w:p w14:paraId="5CABB89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2D4725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B340B8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Owner selectedOwner() {</w:t>
      </w:r>
    </w:p>
    <w:p w14:paraId="46AB77F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UiSupport</w:t>
      </w:r>
      <w:r>
        <w:rPr>
          <w:rFonts w:ascii="Courier New" w:eastAsia="Courier New" w:hAnsi="Courier New"/>
          <w:sz w:val="16"/>
        </w:rPr>
        <w:t>.selected(ownerTable, ownerModel);</w:t>
      </w:r>
    </w:p>
    <w:p w14:paraId="3B26EA1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EEE811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EDC27C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reloadPets() {</w:t>
      </w:r>
    </w:p>
    <w:p w14:paraId="5EEFBD6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Owner o = selectedOwner();</w:t>
      </w:r>
    </w:p>
    <w:p w14:paraId="2E41579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(o == null) {</w:t>
      </w:r>
    </w:p>
    <w:p w14:paraId="1BCAAA9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petModel.setRows(List.of());</w:t>
      </w:r>
    </w:p>
    <w:p w14:paraId="48FEBE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petsTitle.setText("Питомцы (выберите владельца)");</w:t>
      </w:r>
    </w:p>
    <w:p w14:paraId="6FD9E46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return;</w:t>
      </w:r>
    </w:p>
    <w:p w14:paraId="151B3AF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50B2454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petsTitle.setText("Питомцы: " + o.fullName());</w:t>
      </w:r>
    </w:p>
    <w:p w14:paraId="6218F1C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UiSupport.attempt(this, () -&gt; petModel.setRows(service.petsOf(o.id())));</w:t>
      </w:r>
    </w:p>
    <w:p w14:paraId="71FFA36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72D616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2FF110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// ------------</w:t>
      </w:r>
      <w:r>
        <w:rPr>
          <w:rFonts w:ascii="Courier New" w:eastAsia="Courier New" w:hAnsi="Courier New"/>
          <w:sz w:val="16"/>
        </w:rPr>
        <w:t>------------------------------------------------ владельцы</w:t>
      </w:r>
    </w:p>
    <w:p w14:paraId="2E3CF43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3719E1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editOwner(Owner o) {</w:t>
      </w:r>
    </w:p>
    <w:p w14:paraId="68CA0C4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JTextField last = new JTextField(o == null ? "" : o.lastName(), 25);</w:t>
      </w:r>
    </w:p>
    <w:p w14:paraId="2A46D8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JTextField first = new JTextField(o == null ? "" : o.firstName());</w:t>
      </w:r>
    </w:p>
    <w:p w14:paraId="7AE2761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</w:t>
      </w:r>
      <w:r>
        <w:rPr>
          <w:rFonts w:ascii="Courier New" w:eastAsia="Courier New" w:hAnsi="Courier New"/>
          <w:sz w:val="16"/>
        </w:rPr>
        <w:t xml:space="preserve">   JTextField middle = new JTextField(o == null || o.middleName() == null ? "" : o.middleName());</w:t>
      </w:r>
    </w:p>
    <w:p w14:paraId="5CD88F8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JTextField phone = new JTextField(o == null ? "+7" : o.phone());</w:t>
      </w:r>
    </w:p>
    <w:p w14:paraId="7B079CD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JTextField email = new JTextField(o == null || o.email() == null ? "" : o.ema</w:t>
      </w:r>
      <w:r>
        <w:rPr>
          <w:rFonts w:ascii="Courier New" w:eastAsia="Courier New" w:hAnsi="Courier New"/>
          <w:sz w:val="16"/>
        </w:rPr>
        <w:t>il());</w:t>
      </w:r>
    </w:p>
    <w:p w14:paraId="6E18B9A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JTextField address = new JTextField(o == null || o.address() == null ? "" : o.address());</w:t>
      </w:r>
    </w:p>
    <w:p w14:paraId="4597E61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UiSupport.Form form = new UiSupport.Form()</w:t>
      </w:r>
    </w:p>
    <w:p w14:paraId="6F6385E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.add("Фамилия*", last).add("Имя*", first).add("Отчество", middle)</w:t>
      </w:r>
    </w:p>
    <w:p w14:paraId="5815D96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.a</w:t>
      </w:r>
      <w:r>
        <w:rPr>
          <w:rFonts w:ascii="Courier New" w:eastAsia="Courier New" w:hAnsi="Courier New"/>
          <w:sz w:val="16"/>
        </w:rPr>
        <w:t>dd("Телефон*", phone).add("E-mail", email).add("Адрес", address);</w:t>
      </w:r>
    </w:p>
    <w:p w14:paraId="5942D5A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    while (JOptionPane.showConfirmDialog(this, form, o == null ? "Новый владелец" : "Изменение владельца",</w:t>
      </w:r>
    </w:p>
    <w:p w14:paraId="740C5F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JOptionPane.OK_CANCEL_OPTION, JOptionPane.PLAIN_MESSAGE) == JOp</w:t>
      </w:r>
      <w:r>
        <w:rPr>
          <w:rFonts w:ascii="Courier New" w:eastAsia="Courier New" w:hAnsi="Courier New"/>
          <w:sz w:val="16"/>
        </w:rPr>
        <w:t>tionPane.OK_OPTION) {</w:t>
      </w:r>
    </w:p>
    <w:p w14:paraId="19A79D0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Owner edited = new Owner(o == null ? null : o.id(), last.getText(), first.getText(), middle.getText(),</w:t>
      </w:r>
    </w:p>
    <w:p w14:paraId="4E40535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phone.getText(), email.getText(), address.getText(), o == null ? null : o.registeredOn());</w:t>
      </w:r>
    </w:p>
    <w:p w14:paraId="14C9E7C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</w:t>
      </w:r>
      <w:r>
        <w:rPr>
          <w:rFonts w:ascii="Courier New" w:eastAsia="Courier New" w:hAnsi="Courier New"/>
          <w:sz w:val="16"/>
        </w:rPr>
        <w:t xml:space="preserve">    if (UiSupport.attempt(this, () -&gt; service.saveOwner(edited))) {</w:t>
      </w:r>
    </w:p>
    <w:p w14:paraId="20CCA4F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if (o == null) {</w:t>
      </w:r>
    </w:p>
    <w:p w14:paraId="65E1670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search.setText(edited.lastName().trim());   // сразу показываем нового владельца</w:t>
      </w:r>
    </w:p>
    <w:p w14:paraId="133971F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}</w:t>
      </w:r>
    </w:p>
    <w:p w14:paraId="1DD52FE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reload();</w:t>
      </w:r>
    </w:p>
    <w:p w14:paraId="169C56D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return;</w:t>
      </w:r>
    </w:p>
    <w:p w14:paraId="06BD25D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216277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5989E9B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AD84E3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73DCFB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deleteOwner() {</w:t>
      </w:r>
    </w:p>
    <w:p w14:paraId="1957D9E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Owner o = selectedOwner();</w:t>
      </w:r>
    </w:p>
    <w:p w14:paraId="5A506FE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(o != null &amp;&amp; UiSupport.confirm(this, "Удалить владельца " + o.fullName() + "?")</w:t>
      </w:r>
    </w:p>
    <w:p w14:paraId="5AE2C99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</w:t>
      </w:r>
      <w:r>
        <w:rPr>
          <w:rFonts w:ascii="Courier New" w:eastAsia="Courier New" w:hAnsi="Courier New"/>
          <w:sz w:val="16"/>
        </w:rPr>
        <w:t xml:space="preserve">  &amp;&amp; UiSupport.attempt(this, () -&gt; service.deleteOwner(o.id()))) {</w:t>
      </w:r>
    </w:p>
    <w:p w14:paraId="495C6E5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reload();</w:t>
      </w:r>
    </w:p>
    <w:p w14:paraId="7A00BF5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09B9430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34C1B1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9B8DF4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// ------------------------------------------------------------ питомцы</w:t>
      </w:r>
    </w:p>
    <w:p w14:paraId="045AAC6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5944D0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editPet(Pet p) {</w:t>
      </w:r>
    </w:p>
    <w:p w14:paraId="455AB63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Owner owner = selectedOwner()</w:t>
      </w:r>
      <w:r>
        <w:rPr>
          <w:rFonts w:ascii="Courier New" w:eastAsia="Courier New" w:hAnsi="Courier New"/>
          <w:sz w:val="16"/>
        </w:rPr>
        <w:t>;</w:t>
      </w:r>
    </w:p>
    <w:p w14:paraId="440D452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(owner == null) {</w:t>
      </w:r>
    </w:p>
    <w:p w14:paraId="4C23D07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UiSupport.info(this, "Сначала выберите владельца.");</w:t>
      </w:r>
    </w:p>
    <w:p w14:paraId="1500A45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return;</w:t>
      </w:r>
    </w:p>
    <w:p w14:paraId="54AD924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21D133C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List&lt;RefItem&gt; species = new ArrayList&lt;&gt;();</w:t>
      </w:r>
    </w:p>
    <w:p w14:paraId="71BC94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(!UiSupport.attempt(this, () -&gt; species.addAll(service.species()))) {</w:t>
      </w:r>
    </w:p>
    <w:p w14:paraId="6A8FC96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return;</w:t>
      </w:r>
    </w:p>
    <w:p w14:paraId="292EDF0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062E91C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JTextField name = new JTextField(p == null ? "" : p.name(), 20);</w:t>
      </w:r>
    </w:p>
    <w:p w14:paraId="439BDD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JComboBox&lt;RefItem&gt; kind = new JComboBox&lt;&gt;(species.toArray(new RefItem[0]));</w:t>
      </w:r>
    </w:p>
    <w:p w14:paraId="4D8B9AA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(p != null) {</w:t>
      </w:r>
    </w:p>
    <w:p w14:paraId="7FB81D7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species.stream().filter(s -&gt; s.id() == p.speciesId()).findFirst().ifPresent(kind::setSelectedItem);</w:t>
      </w:r>
    </w:p>
    <w:p w14:paraId="554FCF5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71D2774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JTextField breed </w:t>
      </w:r>
      <w:r>
        <w:rPr>
          <w:rFonts w:ascii="Courier New" w:eastAsia="Courier New" w:hAnsi="Courier New"/>
          <w:sz w:val="16"/>
        </w:rPr>
        <w:t>= new JTextField(p == null || p.breed() == null ? "" : p.breed());</w:t>
      </w:r>
    </w:p>
    <w:p w14:paraId="3235BE0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JRadioButton male = new JRadioButton("самец", p == null || Pet.MALE.equals(p.sex()));</w:t>
      </w:r>
    </w:p>
    <w:p w14:paraId="52C6C14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JRadioButton female = new JRadioButton("самка", p != null &amp;&amp; Pet.FEMALE.equals(p.sex())</w:t>
      </w:r>
      <w:r>
        <w:rPr>
          <w:rFonts w:ascii="Courier New" w:eastAsia="Courier New" w:hAnsi="Courier New"/>
          <w:sz w:val="16"/>
        </w:rPr>
        <w:t>);</w:t>
      </w:r>
    </w:p>
    <w:p w14:paraId="2DF1418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ButtonGroup sexGroup = new ButtonGroup();</w:t>
      </w:r>
    </w:p>
    <w:p w14:paraId="1B6C444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sexGroup.add(male);</w:t>
      </w:r>
    </w:p>
    <w:p w14:paraId="2384C01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sexGroup.add(female);</w:t>
      </w:r>
    </w:p>
    <w:p w14:paraId="36C94FA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JPanel sex = new JPanel(new FlowLayout(FlowLayout.LEFT, 0, 0));</w:t>
      </w:r>
    </w:p>
    <w:p w14:paraId="6402713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sex.add(male);</w:t>
      </w:r>
    </w:p>
    <w:p w14:paraId="4CBE553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sex.add(female);</w:t>
      </w:r>
    </w:p>
    <w:p w14:paraId="3CD84A6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javax.swing.JChec</w:t>
      </w:r>
      <w:r>
        <w:rPr>
          <w:rFonts w:ascii="Courier New" w:eastAsia="Courier New" w:hAnsi="Courier New"/>
          <w:sz w:val="16"/>
        </w:rPr>
        <w:t>kBox birthKnown = new javax.swing.JCheckBox("известна", p == null || p.birthDate() != null);</w:t>
      </w:r>
    </w:p>
    <w:p w14:paraId="50ABB52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JSpinner birth = UiSupport.dateSpinner(p == null || p.birthDate() == null ? service.today() : p.birthDate());</w:t>
      </w:r>
    </w:p>
    <w:p w14:paraId="665066B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JPanel birthPanel = new JPanel(new Bo</w:t>
      </w:r>
      <w:r>
        <w:rPr>
          <w:rFonts w:ascii="Courier New" w:eastAsia="Courier New" w:hAnsi="Courier New"/>
          <w:sz w:val="16"/>
        </w:rPr>
        <w:t>rderLayout(6, 0));</w:t>
      </w:r>
    </w:p>
    <w:p w14:paraId="3580548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birthPanel.add(birth, BorderLayout.CENTER);</w:t>
      </w:r>
    </w:p>
    <w:p w14:paraId="173718F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birthPanel.add(birthKnown, BorderLayout.EAST);</w:t>
      </w:r>
    </w:p>
    <w:p w14:paraId="37C6248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birthKnown.addActionListener(e -&gt; birth.setEnabled(birthKnown.isSelected()));</w:t>
      </w:r>
    </w:p>
    <w:p w14:paraId="47745CF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birth.setEnabled(birthKnown.isSelect</w:t>
      </w:r>
      <w:r>
        <w:rPr>
          <w:rFonts w:ascii="Courier New" w:eastAsia="Courier New" w:hAnsi="Courier New"/>
          <w:sz w:val="16"/>
        </w:rPr>
        <w:t>ed());</w:t>
      </w:r>
    </w:p>
    <w:p w14:paraId="561EFDE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JTextField weight = new JTextField(p == null || p.weightKg() == null ? "" : p.weightKg().toPlainString());</w:t>
      </w:r>
    </w:p>
    <w:p w14:paraId="7DFEFA5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JTextField chip = new JTextField(p == null || p.chipNumber() == null ? "" : p.chipNumber());</w:t>
      </w:r>
    </w:p>
    <w:p w14:paraId="39D654F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E854EB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UiSupport.Form form = n</w:t>
      </w:r>
      <w:r>
        <w:rPr>
          <w:rFonts w:ascii="Courier New" w:eastAsia="Courier New" w:hAnsi="Courier New"/>
          <w:sz w:val="16"/>
        </w:rPr>
        <w:t>ew UiSupport.Form()</w:t>
      </w:r>
    </w:p>
    <w:p w14:paraId="0B2A4A1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.add("Владелец", new JLabel(owner.fullName()))</w:t>
      </w:r>
    </w:p>
    <w:p w14:paraId="7068BBB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.add("Кличка*", name).add("Вид*", kind).add("Порода", breed).add("Пол*", sex)</w:t>
      </w:r>
    </w:p>
    <w:p w14:paraId="7CF5CB7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.add("Дата рождения", birthPanel).add("Вес, кг", weight).add("Н</w:t>
      </w:r>
      <w:r>
        <w:rPr>
          <w:rFonts w:ascii="Courier New" w:eastAsia="Courier New" w:hAnsi="Courier New"/>
          <w:sz w:val="16"/>
        </w:rPr>
        <w:t>омер чипа (15 цифр)", chip);</w:t>
      </w:r>
    </w:p>
    <w:p w14:paraId="7C8AB35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while (JOptionPane.showConfirmDialog(this, form, p == null ? "Новый питомец" : "Изменение питомца",</w:t>
      </w:r>
    </w:p>
    <w:p w14:paraId="700F3C9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JOptionPane.OK_CANCEL_OPTION, JOptionPane.PLAIN_MESSAGE) == JOptionPane.OK_OPTION) {</w:t>
      </w:r>
    </w:p>
    <w:p w14:paraId="13935B6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        RefItem k = (RefItem) kind.getSelectedItem();</w:t>
      </w:r>
    </w:p>
    <w:p w14:paraId="1727027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boolean ok = UiSupport.attempt(this, () -&gt; service.savePet(new Pet(p == null ? null :</w:t>
      </w:r>
      <w:r>
        <w:rPr>
          <w:rFonts w:ascii="Courier New" w:eastAsia="Courier New" w:hAnsi="Courier New"/>
          <w:sz w:val="16"/>
        </w:rPr>
        <w:t xml:space="preserve"> p.id(), owner.id(),</w:t>
      </w:r>
    </w:p>
    <w:p w14:paraId="4E9787D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k == null ? 0 : k.id(), null, name.getText(), breed.getText(), male.isSelected() ? Pet.MALE : Pet.FEMALE,</w:t>
      </w:r>
    </w:p>
    <w:p w14:paraId="26425A4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birthKnown.isSelected() ? UiSupport.dateOf(birth) : null,</w:t>
      </w:r>
    </w:p>
    <w:p w14:paraId="5A8E519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Validator.w</w:t>
      </w:r>
      <w:r>
        <w:rPr>
          <w:rFonts w:ascii="Courier New" w:eastAsia="Courier New" w:hAnsi="Courier New"/>
          <w:sz w:val="16"/>
        </w:rPr>
        <w:t>eight(weight.getText()), chip.getText())));</w:t>
      </w:r>
    </w:p>
    <w:p w14:paraId="20DC50F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(ok) {</w:t>
      </w:r>
    </w:p>
    <w:p w14:paraId="3F19ED8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reloadPets();</w:t>
      </w:r>
    </w:p>
    <w:p w14:paraId="60BAA59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return;</w:t>
      </w:r>
    </w:p>
    <w:p w14:paraId="73707A1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3D096A9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2D4B551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E0CF1B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1A2759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deletePet() {</w:t>
      </w:r>
    </w:p>
    <w:p w14:paraId="2086EA5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Pet p = UiSupport.selected(petTable, petModel);</w:t>
      </w:r>
    </w:p>
    <w:p w14:paraId="72D8F16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(p != null &amp;&amp; UiSupport.confirm(this, "Удалить питомца «" + p.name() + "»?")</w:t>
      </w:r>
    </w:p>
    <w:p w14:paraId="07B3036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&amp;&amp; UiSupport.attempt(this, () -&gt; service.deletePet(p.id()))) {</w:t>
      </w:r>
    </w:p>
    <w:p w14:paraId="79960C0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reloadPets();</w:t>
      </w:r>
    </w:p>
    <w:p w14:paraId="0C58A70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</w:t>
      </w:r>
      <w:r>
        <w:rPr>
          <w:rFonts w:ascii="Courier New" w:eastAsia="Courier New" w:hAnsi="Courier New"/>
          <w:sz w:val="16"/>
        </w:rPr>
        <w:t xml:space="preserve"> }</w:t>
      </w:r>
    </w:p>
    <w:p w14:paraId="400BEDB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4AC48B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06EAB9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showHistory() {</w:t>
      </w:r>
    </w:p>
    <w:p w14:paraId="30BA67A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Pet p = UiSupport.selected(petTable, petModel);</w:t>
      </w:r>
    </w:p>
    <w:p w14:paraId="7A280FD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(p == null) {</w:t>
      </w:r>
    </w:p>
    <w:p w14:paraId="6DF3C49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UiSupport.info(this, "Выберите питомца.");</w:t>
      </w:r>
    </w:p>
    <w:p w14:paraId="3BC8C5A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return;</w:t>
      </w:r>
    </w:p>
    <w:p w14:paraId="2054069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528E988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new HistoryDialog(this, service, p).se</w:t>
      </w:r>
      <w:r>
        <w:rPr>
          <w:rFonts w:ascii="Courier New" w:eastAsia="Courier New" w:hAnsi="Courier New"/>
          <w:sz w:val="16"/>
        </w:rPr>
        <w:t>tVisible(true);</w:t>
      </w:r>
    </w:p>
    <w:p w14:paraId="437EC8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1D976A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EA9702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book() {</w:t>
      </w:r>
    </w:p>
    <w:p w14:paraId="053F9A4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Owner o = selectedOwner();</w:t>
      </w:r>
    </w:p>
    <w:p w14:paraId="740D512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Pet p = UiSupport.selected(petTable, petModel);</w:t>
      </w:r>
    </w:p>
    <w:p w14:paraId="3DF039F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(o == null || p == null) {</w:t>
      </w:r>
    </w:p>
    <w:p w14:paraId="43EB792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UiSupport.info(this, "Выберите владельца и питомца.");</w:t>
      </w:r>
    </w:p>
    <w:p w14:paraId="3B93227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return;</w:t>
      </w:r>
    </w:p>
    <w:p w14:paraId="169DCE2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3EFB6ED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AppointmentDialog d = new AppointmentDialog(this, service, o, p);</w:t>
      </w:r>
    </w:p>
    <w:p w14:paraId="4ED8D7F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d.setVisible(true);</w:t>
      </w:r>
    </w:p>
    <w:p w14:paraId="6FE1399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(d.bookedId() != null) {</w:t>
      </w:r>
    </w:p>
    <w:p w14:paraId="2E6AB4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onBooked.</w:t>
      </w:r>
      <w:r>
        <w:rPr>
          <w:rFonts w:ascii="Courier New" w:eastAsia="Courier New" w:hAnsi="Courier New"/>
          <w:sz w:val="16"/>
        </w:rPr>
        <w:t>run();</w:t>
      </w:r>
    </w:p>
    <w:p w14:paraId="4E96264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714771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CD8F63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0A6A6BEF" w14:textId="77777777" w:rsidR="008D1CDF" w:rsidRDefault="008D1CDF"/>
    <w:p w14:paraId="2FBB5C09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app/src/main/java/ru/vetclinic/ui/ReferencePanel.java</w:t>
      </w:r>
    </w:p>
    <w:p w14:paraId="41C67F3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ru.vetclinic.ui;</w:t>
      </w:r>
    </w:p>
    <w:p w14:paraId="770A3DE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EF6F06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ru.vetclinic.model.RefItem;</w:t>
      </w:r>
    </w:p>
    <w:p w14:paraId="4272C0D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75CF53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javax.swing.JOptionPane;</w:t>
      </w:r>
    </w:p>
    <w:p w14:paraId="5438E5A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javax.swing.JPanel;</w:t>
      </w:r>
    </w:p>
    <w:p w14:paraId="25CFE06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javax.swing.JTable;</w:t>
      </w:r>
    </w:p>
    <w:p w14:paraId="32DFF4D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java.awt.Borde</w:t>
      </w:r>
      <w:r>
        <w:rPr>
          <w:rFonts w:ascii="Courier New" w:eastAsia="Courier New" w:hAnsi="Courier New"/>
          <w:sz w:val="16"/>
        </w:rPr>
        <w:t>rLayout;</w:t>
      </w:r>
    </w:p>
    <w:p w14:paraId="54C0521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java.util.List;</w:t>
      </w:r>
    </w:p>
    <w:p w14:paraId="711922F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java.util.function.Consumer;</w:t>
      </w:r>
    </w:p>
    <w:p w14:paraId="6C5FB1A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java.util.function.Function;</w:t>
      </w:r>
    </w:p>
    <w:p w14:paraId="2E2E3B0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java.util.function.Supplier;</w:t>
      </w:r>
    </w:p>
    <w:p w14:paraId="3E9BC87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9669BA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</w:t>
      </w:r>
    </w:p>
    <w:p w14:paraId="706D48E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Вкладка простого справочника «код — название» (виды животных, специализации).</w:t>
      </w:r>
    </w:p>
    <w:p w14:paraId="2B91AE0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Что загружать, как сохранять и удалять — передаётся снаружи функциями.</w:t>
      </w:r>
    </w:p>
    <w:p w14:paraId="0ECE886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*/</w:t>
      </w:r>
    </w:p>
    <w:p w14:paraId="2454B2C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class ReferencePanel extends JPanel {</w:t>
      </w:r>
    </w:p>
    <w:p w14:paraId="605BA62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7021DE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String itemTitle;</w:t>
      </w:r>
    </w:p>
    <w:p w14:paraId="67420AC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</w:t>
      </w:r>
      <w:r>
        <w:rPr>
          <w:rFonts w:ascii="Courier New" w:eastAsia="Courier New" w:hAnsi="Courier New"/>
          <w:sz w:val="16"/>
        </w:rPr>
        <w:t>nal Supplier&lt;List&lt;RefItem&gt;&gt; loader;</w:t>
      </w:r>
    </w:p>
    <w:p w14:paraId="6BA512D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Function&lt;RefItem, Integer&gt; saver;</w:t>
      </w:r>
    </w:p>
    <w:p w14:paraId="36CFCC8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Consumer&lt;Integer&gt; deleter;</w:t>
      </w:r>
    </w:p>
    <w:p w14:paraId="5CE6CAA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BeanTableModel&lt;RefItem&gt; model = new BeanTableModel&lt;RefItem&gt;()</w:t>
      </w:r>
    </w:p>
    <w:p w14:paraId="1CF8966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.column("Код", Integer.class, R</w:t>
      </w:r>
      <w:r>
        <w:rPr>
          <w:rFonts w:ascii="Courier New" w:eastAsia="Courier New" w:hAnsi="Courier New"/>
          <w:sz w:val="16"/>
        </w:rPr>
        <w:t>efItem::id)</w:t>
      </w:r>
    </w:p>
    <w:p w14:paraId="07AE8FF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        .column("Название", RefItem::name);</w:t>
      </w:r>
    </w:p>
    <w:p w14:paraId="4ED5A01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JTable table = UiSupport.table(model);</w:t>
      </w:r>
    </w:p>
    <w:p w14:paraId="746B766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9A97A3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ReferencePanel(String itemTitle, Supplier&lt;List&lt;RefItem&gt;&gt; loader,</w:t>
      </w:r>
    </w:p>
    <w:p w14:paraId="55C3AB6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  Function&lt;RefItem, Integer&gt; saver, C</w:t>
      </w:r>
      <w:r>
        <w:rPr>
          <w:rFonts w:ascii="Courier New" w:eastAsia="Courier New" w:hAnsi="Courier New"/>
          <w:sz w:val="16"/>
        </w:rPr>
        <w:t>onsumer&lt;Integer&gt; deleter) {</w:t>
      </w:r>
    </w:p>
    <w:p w14:paraId="4E93C3E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super(new BorderLayout());</w:t>
      </w:r>
    </w:p>
    <w:p w14:paraId="15CEFF7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this.itemTitle = itemTitle;</w:t>
      </w:r>
    </w:p>
    <w:p w14:paraId="412C02F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this.loader = loader;</w:t>
      </w:r>
    </w:p>
    <w:p w14:paraId="507AFCD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this.saver = saver;</w:t>
      </w:r>
    </w:p>
    <w:p w14:paraId="1943DED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this.deleter = deleter;</w:t>
      </w:r>
    </w:p>
    <w:p w14:paraId="5BC994A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table.getColumnModel().getColumn(0).setMaxWidth(80);</w:t>
      </w:r>
    </w:p>
    <w:p w14:paraId="5F59D39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add(UiSupport.buttons(</w:t>
      </w:r>
    </w:p>
    <w:p w14:paraId="141735C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UiSupport.button("Добавить", e -&gt; edit(null)),</w:t>
      </w:r>
    </w:p>
    <w:p w14:paraId="5976D8A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UiSupport.button("Изменить", e -&gt; edit(UiSupport.selected(table, model))),</w:t>
      </w:r>
    </w:p>
    <w:p w14:paraId="3F63465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UiSupport.button("Удалить", e -&gt; delete()),</w:t>
      </w:r>
    </w:p>
    <w:p w14:paraId="5E8DEA6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</w:t>
      </w:r>
      <w:r>
        <w:rPr>
          <w:rFonts w:ascii="Courier New" w:eastAsia="Courier New" w:hAnsi="Courier New"/>
          <w:sz w:val="16"/>
        </w:rPr>
        <w:t xml:space="preserve">     UiSupport.button("Обновить", e -&gt; reload())), BorderLayout.NORTH);</w:t>
      </w:r>
    </w:p>
    <w:p w14:paraId="0566E5E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add(UiSupport.scroll(table), BorderLayout.CENTER);</w:t>
      </w:r>
    </w:p>
    <w:p w14:paraId="578EE9B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reload();</w:t>
      </w:r>
    </w:p>
    <w:p w14:paraId="20A91C0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2A4E66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B27B73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void reload() {</w:t>
      </w:r>
    </w:p>
    <w:p w14:paraId="1DAB880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UiSupport.attempt(this, () -&gt; model.setRows(loader.get()));</w:t>
      </w:r>
    </w:p>
    <w:p w14:paraId="588D407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</w:t>
      </w:r>
      <w:r>
        <w:rPr>
          <w:rFonts w:ascii="Courier New" w:eastAsia="Courier New" w:hAnsi="Courier New"/>
          <w:sz w:val="16"/>
        </w:rPr>
        <w:t>}</w:t>
      </w:r>
    </w:p>
    <w:p w14:paraId="3DEFE91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7CE87A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edit(RefItem item) {</w:t>
      </w:r>
    </w:p>
    <w:p w14:paraId="0936D92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initial = item == null ? "" : item.name();</w:t>
      </w:r>
    </w:p>
    <w:p w14:paraId="18356B9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name = (String) JOptionPane.showInputDialog(this, itemTitle + ":",</w:t>
      </w:r>
    </w:p>
    <w:p w14:paraId="546D18B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item == null ? "Добавление" : "Изменение", JOptionPane.PLA</w:t>
      </w:r>
      <w:r>
        <w:rPr>
          <w:rFonts w:ascii="Courier New" w:eastAsia="Courier New" w:hAnsi="Courier New"/>
          <w:sz w:val="16"/>
        </w:rPr>
        <w:t>IN_MESSAGE, null, null, initial);</w:t>
      </w:r>
    </w:p>
    <w:p w14:paraId="785AA3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(name == null) {</w:t>
      </w:r>
    </w:p>
    <w:p w14:paraId="483DC46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return;   // нажата «Отмена»</w:t>
      </w:r>
    </w:p>
    <w:p w14:paraId="04A56C6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593D81D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(UiSupport.attempt(this, () -&gt; saver.apply(new RefItem(item == null ? null : item.id(), name)))) {</w:t>
      </w:r>
    </w:p>
    <w:p w14:paraId="27AAF2B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reload();</w:t>
      </w:r>
    </w:p>
    <w:p w14:paraId="642D451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37C1816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  <w:r>
        <w:rPr>
          <w:rFonts w:ascii="Courier New" w:eastAsia="Courier New" w:hAnsi="Courier New"/>
          <w:sz w:val="16"/>
        </w:rPr>
        <w:t xml:space="preserve">   }</w:t>
      </w:r>
    </w:p>
    <w:p w14:paraId="158EA0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BAED0B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delete() {</w:t>
      </w:r>
    </w:p>
    <w:p w14:paraId="1C89F45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RefItem item = UiSupport.selected(table, model);</w:t>
      </w:r>
    </w:p>
    <w:p w14:paraId="7370859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(item == null || !UiSupport.confirm(this, "Удалить «" + item.name() + "»?")) {</w:t>
      </w:r>
    </w:p>
    <w:p w14:paraId="3EC23B6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return;</w:t>
      </w:r>
    </w:p>
    <w:p w14:paraId="3C6E1CA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674E605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(UiSupport.attempt(this, () -&gt; deleter.accept(item.id()))) {</w:t>
      </w:r>
    </w:p>
    <w:p w14:paraId="44D3382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reload();</w:t>
      </w:r>
    </w:p>
    <w:p w14:paraId="761F349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26319D0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86238C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4B2A5589" w14:textId="77777777" w:rsidR="008D1CDF" w:rsidRDefault="008D1CDF"/>
    <w:p w14:paraId="322037AC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app/src/main/java/ru/vetclinic/ui/ReportsPanel.java</w:t>
      </w:r>
    </w:p>
    <w:p w14:paraId="19047F3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ru.vetclinic.ui;</w:t>
      </w:r>
    </w:p>
    <w:p w14:paraId="5C91A15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9E6AB0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ru.vetclinic.model.ServiceStatRow;</w:t>
      </w:r>
    </w:p>
    <w:p w14:paraId="013CA03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</w:t>
      </w:r>
      <w:r>
        <w:rPr>
          <w:rFonts w:ascii="Courier New" w:eastAsia="Courier New" w:hAnsi="Courier New"/>
          <w:sz w:val="16"/>
        </w:rPr>
        <w:t>ic.model.VetRevenueRow;</w:t>
      </w:r>
    </w:p>
    <w:p w14:paraId="0DDA071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ru.vetclinic.service.ClinicService;</w:t>
      </w:r>
    </w:p>
    <w:p w14:paraId="004EB2E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ru.vetclinic.service.InvoiceFormatter;</w:t>
      </w:r>
    </w:p>
    <w:p w14:paraId="663334E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582763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javax.swing.BorderFactory;</w:t>
      </w:r>
    </w:p>
    <w:p w14:paraId="08FD6A0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javax.swing.JLabel;</w:t>
      </w:r>
    </w:p>
    <w:p w14:paraId="7CD87C4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javax.swing.JPanel;</w:t>
      </w:r>
    </w:p>
    <w:p w14:paraId="1824C0C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javax.swing.JSpinner;</w:t>
      </w:r>
    </w:p>
    <w:p w14:paraId="55047E6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javax.swing.JSpli</w:t>
      </w:r>
      <w:r>
        <w:rPr>
          <w:rFonts w:ascii="Courier New" w:eastAsia="Courier New" w:hAnsi="Courier New"/>
          <w:sz w:val="16"/>
        </w:rPr>
        <w:t>tPane;</w:t>
      </w:r>
    </w:p>
    <w:p w14:paraId="287286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javax.swing.JTable;</w:t>
      </w:r>
    </w:p>
    <w:p w14:paraId="4C9D7AE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java.awt.BorderLayout;</w:t>
      </w:r>
    </w:p>
    <w:p w14:paraId="508059B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java.math.BigDecimal;</w:t>
      </w:r>
    </w:p>
    <w:p w14:paraId="66FF8A7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java.time.LocalDate;</w:t>
      </w:r>
    </w:p>
    <w:p w14:paraId="7470CDA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java.util.List;</w:t>
      </w:r>
    </w:p>
    <w:p w14:paraId="268E5D4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E9C5B8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 Вкладка администратора «Отчёты»: выручка по врачам и популярные услуги за период. */</w:t>
      </w:r>
    </w:p>
    <w:p w14:paraId="0F6F5C5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public class </w:t>
      </w:r>
      <w:r>
        <w:rPr>
          <w:rFonts w:ascii="Courier New" w:eastAsia="Courier New" w:hAnsi="Courier New"/>
          <w:sz w:val="16"/>
        </w:rPr>
        <w:t>ReportsPanel extends JPanel {</w:t>
      </w:r>
    </w:p>
    <w:p w14:paraId="3E369F2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085107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private final ClinicService service;</w:t>
      </w:r>
    </w:p>
    <w:p w14:paraId="1BD6330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JSpinner from;</w:t>
      </w:r>
    </w:p>
    <w:p w14:paraId="0371309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JSpinner to;</w:t>
      </w:r>
    </w:p>
    <w:p w14:paraId="2861296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JLabel totalLabel = new JLabel(" ");</w:t>
      </w:r>
    </w:p>
    <w:p w14:paraId="327D4DF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C260EB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BeanTableModel&lt;VetRevenueRow&gt; revenueModel =</w:t>
      </w:r>
      <w:r>
        <w:rPr>
          <w:rFonts w:ascii="Courier New" w:eastAsia="Courier New" w:hAnsi="Courier New"/>
          <w:sz w:val="16"/>
        </w:rPr>
        <w:t xml:space="preserve"> new BeanTableModel&lt;VetRevenueRow&gt;()</w:t>
      </w:r>
    </w:p>
    <w:p w14:paraId="2B0F95F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.column("Врач", VetRevenueRow::vetName)</w:t>
      </w:r>
    </w:p>
    <w:p w14:paraId="0FF8040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.column("Специализация", VetRevenueRow::specializationName)</w:t>
      </w:r>
    </w:p>
    <w:p w14:paraId="38BEA92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.column("Приёмов", Integer.class, VetRevenueRow::visits)</w:t>
      </w:r>
    </w:p>
    <w:p w14:paraId="056D052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.column("Выруч</w:t>
      </w:r>
      <w:r>
        <w:rPr>
          <w:rFonts w:ascii="Courier New" w:eastAsia="Courier New" w:hAnsi="Courier New"/>
          <w:sz w:val="16"/>
        </w:rPr>
        <w:t>ка, ₽", BigDecimal.class, VetRevenueRow::revenue);</w:t>
      </w:r>
    </w:p>
    <w:p w14:paraId="426A9E6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BeanTableModel&lt;ServiceStatRow&gt; statsModel = new BeanTableModel&lt;ServiceStatRow&gt;()</w:t>
      </w:r>
    </w:p>
    <w:p w14:paraId="0F4B9FF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.column("Услуга", ServiceStatRow::serviceName)</w:t>
      </w:r>
    </w:p>
    <w:p w14:paraId="6344E30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.column("Оказано раз", Integer.clas</w:t>
      </w:r>
      <w:r>
        <w:rPr>
          <w:rFonts w:ascii="Courier New" w:eastAsia="Courier New" w:hAnsi="Courier New"/>
          <w:sz w:val="16"/>
        </w:rPr>
        <w:t>s, ServiceStatRow::times)</w:t>
      </w:r>
    </w:p>
    <w:p w14:paraId="64C67FF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.column("Сумма, ₽", BigDecimal.class, ServiceStatRow::revenue);</w:t>
      </w:r>
    </w:p>
    <w:p w14:paraId="2E294E8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1B6524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ReportsPanel(ClinicService service) {</w:t>
      </w:r>
    </w:p>
    <w:p w14:paraId="4A805C3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super(new BorderLayout());</w:t>
      </w:r>
    </w:p>
    <w:p w14:paraId="395DA62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this.service = service;</w:t>
      </w:r>
    </w:p>
    <w:p w14:paraId="58BD368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LocalDate today = service.today();</w:t>
      </w:r>
    </w:p>
    <w:p w14:paraId="6DE106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from = UiSupport.dateSpinner(today.withDayOfYear(1));</w:t>
      </w:r>
    </w:p>
    <w:p w14:paraId="6CC2235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to = UiSupport.dateSpinner(today);</w:t>
      </w:r>
    </w:p>
    <w:p w14:paraId="6ED313F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2B2476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add(UiSupport.buttons(new JLabel("Период с"), from, new JLabel("по"), to,</w:t>
      </w:r>
    </w:p>
    <w:p w14:paraId="7C69C4F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UiSuppor</w:t>
      </w:r>
      <w:r>
        <w:rPr>
          <w:rFonts w:ascii="Courier New" w:eastAsia="Courier New" w:hAnsi="Courier New"/>
          <w:sz w:val="16"/>
        </w:rPr>
        <w:t>t.button("Сформировать", e -&gt; build()), totalLabel), BorderLayout.NORTH);</w:t>
      </w:r>
    </w:p>
    <w:p w14:paraId="00B6C27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E4F8E5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JPanel left = new JPanel(new BorderLayout());</w:t>
      </w:r>
    </w:p>
    <w:p w14:paraId="4D15BA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left.setBorder(BorderFactory.createTitledBorder("Выручка по врачам (проведённые приёмы)"));</w:t>
      </w:r>
    </w:p>
    <w:p w14:paraId="559B5DB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left.add(UiSupport.scroll(UiSupport.table(revenueModel)));</w:t>
      </w:r>
    </w:p>
    <w:p w14:paraId="4467572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JPanel right = new JPanel(new BorderLayout());</w:t>
      </w:r>
    </w:p>
    <w:p w14:paraId="4B88327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right.setBorder(BorderFact</w:t>
      </w:r>
      <w:r>
        <w:rPr>
          <w:rFonts w:ascii="Courier New" w:eastAsia="Courier New" w:hAnsi="Courier New"/>
          <w:sz w:val="16"/>
        </w:rPr>
        <w:t>ory.createTitledBorder("Популярные услуги"));</w:t>
      </w:r>
    </w:p>
    <w:p w14:paraId="4303CB6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JTable statsTable = UiSupport.table(statsModel);</w:t>
      </w:r>
    </w:p>
    <w:p w14:paraId="039F0AA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right.add(UiSupport.scroll(statsTable));</w:t>
      </w:r>
    </w:p>
    <w:p w14:paraId="0768998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JSplitPane split = new JSplitPane(JSplitPane.HORIZONTAL_SPLIT, left, right);</w:t>
      </w:r>
    </w:p>
    <w:p w14:paraId="52D5FF3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split.setRe</w:t>
      </w:r>
      <w:r>
        <w:rPr>
          <w:rFonts w:ascii="Courier New" w:eastAsia="Courier New" w:hAnsi="Courier New"/>
          <w:sz w:val="16"/>
        </w:rPr>
        <w:t>sizeWeight(0.5);</w:t>
      </w:r>
    </w:p>
    <w:p w14:paraId="76ABFB6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add(split, BorderLayout.CENTER);</w:t>
      </w:r>
    </w:p>
    <w:p w14:paraId="3ED7866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build();</w:t>
      </w:r>
    </w:p>
    <w:p w14:paraId="6D4B6F2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1F55B8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CC4406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build() {</w:t>
      </w:r>
    </w:p>
    <w:p w14:paraId="4FE76F6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LocalDate f = UiSupport.dateOf(from);</w:t>
      </w:r>
    </w:p>
    <w:p w14:paraId="7CA9DE4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LocalDate t = UiSupport.dateOf(to);</w:t>
      </w:r>
    </w:p>
    <w:p w14:paraId="1BC0CFB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UiSupport.attempt(this, () -&gt; {</w:t>
      </w:r>
    </w:p>
    <w:p w14:paraId="4EED607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List</w:t>
      </w:r>
      <w:r>
        <w:rPr>
          <w:rFonts w:ascii="Courier New" w:eastAsia="Courier New" w:hAnsi="Courier New"/>
          <w:sz w:val="16"/>
        </w:rPr>
        <w:t>&lt;VetRevenueRow&gt; revenue = service.vetRevenue(f, t);</w:t>
      </w:r>
    </w:p>
    <w:p w14:paraId="0399BB6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revenueModel.setRows(revenue);</w:t>
      </w:r>
    </w:p>
    <w:p w14:paraId="3BB7048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statsModel.setRows(service.serviceStats(f, t));</w:t>
      </w:r>
    </w:p>
    <w:p w14:paraId="7736A6E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BigDecimal total = revenue.stream().map(VetRevenueRow::revenue).reduce(BigDecimal.ZERO, B</w:t>
      </w:r>
      <w:r>
        <w:rPr>
          <w:rFonts w:ascii="Courier New" w:eastAsia="Courier New" w:hAnsi="Courier New"/>
          <w:sz w:val="16"/>
        </w:rPr>
        <w:t>igDecimal::add);</w:t>
      </w:r>
    </w:p>
    <w:p w14:paraId="06AD0A2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int visits = revenue.stream().mapToInt(VetRevenueRow::visits).sum();</w:t>
      </w:r>
    </w:p>
    <w:p w14:paraId="376AB9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totalLabel.setText("   Итого: " + visits + " приёмов на " + InvoiceFormatter.money(total) + " ₽");</w:t>
      </w:r>
    </w:p>
    <w:p w14:paraId="144A2DD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});</w:t>
      </w:r>
    </w:p>
    <w:p w14:paraId="7CCD968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6158C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33B4EB40" w14:textId="77777777" w:rsidR="008D1CDF" w:rsidRDefault="008D1CDF"/>
    <w:p w14:paraId="3EB1B869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 xml:space="preserve">Файл </w:t>
      </w:r>
      <w:r>
        <w:rPr>
          <w:b/>
          <w:sz w:val="22"/>
        </w:rPr>
        <w:t>app/src/main/java/ru/vetclinic/ui/RoleDialog.java</w:t>
      </w:r>
    </w:p>
    <w:p w14:paraId="42FC7CE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ru.vetclinic.ui;</w:t>
      </w:r>
    </w:p>
    <w:p w14:paraId="6B50347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EFA43F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ru.vetclinic.config.AppConfig;</w:t>
      </w:r>
    </w:p>
    <w:p w14:paraId="620E99D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ru.vetclinic.config.DbSettings;</w:t>
      </w:r>
    </w:p>
    <w:p w14:paraId="6531E7E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ru.vetclinic.db.Database;</w:t>
      </w:r>
    </w:p>
    <w:p w14:paraId="469BB98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ru.vetclinic.model.Vet;</w:t>
      </w:r>
    </w:p>
    <w:p w14:paraId="5F2A4E7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ru.vetclinic.service.ClinicServ</w:t>
      </w:r>
      <w:r>
        <w:rPr>
          <w:rFonts w:ascii="Courier New" w:eastAsia="Courier New" w:hAnsi="Courier New"/>
          <w:sz w:val="16"/>
        </w:rPr>
        <w:t>ice;</w:t>
      </w:r>
    </w:p>
    <w:p w14:paraId="7511B2F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30C090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javax.swing.BorderFactory;</w:t>
      </w:r>
    </w:p>
    <w:p w14:paraId="3FC3DE5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javax.swing.ButtonGroup;</w:t>
      </w:r>
    </w:p>
    <w:p w14:paraId="58346B7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javax.swing.DefaultComboBoxModel;</w:t>
      </w:r>
    </w:p>
    <w:p w14:paraId="6E0AB9B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javax.swing.JButton;</w:t>
      </w:r>
    </w:p>
    <w:p w14:paraId="2C83C8B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javax.swing.JComboBox;</w:t>
      </w:r>
    </w:p>
    <w:p w14:paraId="56B824D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javax.swing.JDialog;</w:t>
      </w:r>
    </w:p>
    <w:p w14:paraId="716B334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>import javax.swing.JLabel;</w:t>
      </w:r>
    </w:p>
    <w:p w14:paraId="389C55A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import </w:t>
      </w:r>
      <w:r>
        <w:rPr>
          <w:rFonts w:ascii="Courier New" w:eastAsia="Courier New" w:hAnsi="Courier New"/>
          <w:sz w:val="16"/>
        </w:rPr>
        <w:t>javax.swing.JPanel;</w:t>
      </w:r>
    </w:p>
    <w:p w14:paraId="608F06E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javax.swing.JRadioButton;</w:t>
      </w:r>
    </w:p>
    <w:p w14:paraId="6A08322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java.awt.BorderLayout;</w:t>
      </w:r>
    </w:p>
    <w:p w14:paraId="57787CB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java.awt.GridLayout;</w:t>
      </w:r>
    </w:p>
    <w:p w14:paraId="4454AEE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java.util.ArrayList;</w:t>
      </w:r>
    </w:p>
    <w:p w14:paraId="7FC69F8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java.util.List;</w:t>
      </w:r>
    </w:p>
    <w:p w14:paraId="01E295B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C969CF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</w:t>
      </w:r>
    </w:p>
    <w:p w14:paraId="6910A9D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Стартовое окно: выбор СУБД (из профилей файла настроек), проверка подключения,</w:t>
      </w:r>
    </w:p>
    <w:p w14:paraId="3F51770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выб</w:t>
      </w:r>
      <w:r>
        <w:rPr>
          <w:rFonts w:ascii="Courier New" w:eastAsia="Courier New" w:hAnsi="Courier New"/>
          <w:sz w:val="16"/>
        </w:rPr>
        <w:t>ор роли пользователя и — для роли «Врач» — самого врача.</w:t>
      </w:r>
    </w:p>
    <w:p w14:paraId="3350F98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*/</w:t>
      </w:r>
    </w:p>
    <w:p w14:paraId="4482692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class RoleDialog extends JDialog {</w:t>
      </w:r>
    </w:p>
    <w:p w14:paraId="5A09736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79C4B7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Роли пользователей приложения. */</w:t>
      </w:r>
    </w:p>
    <w:p w14:paraId="0209194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enum Role {</w:t>
      </w:r>
    </w:p>
    <w:p w14:paraId="321AD5D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ADMIN("Администратор"), REGISTRAR("Регистратор"), DOCTOR("Врач");</w:t>
      </w:r>
    </w:p>
    <w:p w14:paraId="4A89686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478029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private final String title;</w:t>
      </w:r>
    </w:p>
    <w:p w14:paraId="5B08A21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53F258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Role(String title) {</w:t>
      </w:r>
    </w:p>
    <w:p w14:paraId="128F3F0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this.title = title;</w:t>
      </w:r>
    </w:p>
    <w:p w14:paraId="1C70BB3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2BCA18A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31F731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public String title() {</w:t>
      </w:r>
    </w:p>
    <w:p w14:paraId="688EFF5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title;</w:t>
      </w:r>
    </w:p>
    <w:p w14:paraId="50E6791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34C1031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  <w:r>
        <w:rPr>
          <w:rFonts w:ascii="Courier New" w:eastAsia="Courier New" w:hAnsi="Courier New"/>
          <w:sz w:val="16"/>
        </w:rPr>
        <w:t xml:space="preserve">   }</w:t>
      </w:r>
    </w:p>
    <w:p w14:paraId="6BA11E2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F0E24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Результат выбора. */</w:t>
      </w:r>
    </w:p>
    <w:p w14:paraId="7C8E5E6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record Choice(ClinicService service, String serverVersion, Role role, Vet doctor) {</w:t>
      </w:r>
    </w:p>
    <w:p w14:paraId="7CC8C55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D47D4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79EE62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AppConfig config;</w:t>
      </w:r>
    </w:p>
    <w:p w14:paraId="75EFD0B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JComboBox&lt;DbSettings&gt; dbBox = new JComboBox&lt;&gt;();</w:t>
      </w:r>
    </w:p>
    <w:p w14:paraId="0C27BE7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</w:t>
      </w:r>
      <w:r>
        <w:rPr>
          <w:rFonts w:ascii="Courier New" w:eastAsia="Courier New" w:hAnsi="Courier New"/>
          <w:sz w:val="16"/>
        </w:rPr>
        <w:t>nal JLabel status = new JLabel("Нет подключения");</w:t>
      </w:r>
    </w:p>
    <w:p w14:paraId="6BC208E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JRadioButton admin = new JRadioButton(Role.ADMIN.title());</w:t>
      </w:r>
    </w:p>
    <w:p w14:paraId="0DDBAE6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JRadioButton registrar = new JRadioButton(Role.REGISTRAR.title(), true);</w:t>
      </w:r>
    </w:p>
    <w:p w14:paraId="3FBE794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JRadioButton doctor</w:t>
      </w:r>
      <w:r>
        <w:rPr>
          <w:rFonts w:ascii="Courier New" w:eastAsia="Courier New" w:hAnsi="Courier New"/>
          <w:sz w:val="16"/>
        </w:rPr>
        <w:t>Role = new JRadioButton(Role.DOCTOR.title());</w:t>
      </w:r>
    </w:p>
    <w:p w14:paraId="093EE30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JComboBox&lt;Vet&gt; vetBox = new JComboBox&lt;&gt;();</w:t>
      </w:r>
    </w:p>
    <w:p w14:paraId="4C971A7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JButton enter = new JButton("Войти");</w:t>
      </w:r>
    </w:p>
    <w:p w14:paraId="5BDE37A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ClinicService service;</w:t>
      </w:r>
    </w:p>
    <w:p w14:paraId="770A740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String version;</w:t>
      </w:r>
    </w:p>
    <w:p w14:paraId="6713549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Choice choice;</w:t>
      </w:r>
    </w:p>
    <w:p w14:paraId="6BA1097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BF5B1B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RoleDialog(AppConfig config, String preferredProfile) {</w:t>
      </w:r>
    </w:p>
    <w:p w14:paraId="3BAF810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super((java.awt.Frame) null, "ВетКлиник — вход", true);</w:t>
      </w:r>
    </w:p>
    <w:p w14:paraId="56F6220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this.config = config;</w:t>
      </w:r>
    </w:p>
    <w:p w14:paraId="3B83D4E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setDefaultCloseOperation(DISPOSE_ON_CLOSE);</w:t>
      </w:r>
    </w:p>
    <w:p w14:paraId="4B8CBAB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0E44C9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List&lt;DbSettings&gt; profiles = new ArrayList&lt;&gt;();</w:t>
      </w:r>
    </w:p>
    <w:p w14:paraId="015BCAC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for (String p : config.profiles()) {</w:t>
      </w:r>
    </w:p>
    <w:p w14:paraId="397DE5B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profiles.add(config.dbSettings(p));</w:t>
      </w:r>
    </w:p>
    <w:p w14:paraId="2DE27FA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6547739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dbBox.setModel(new DefaultComboBoxMo</w:t>
      </w:r>
      <w:r>
        <w:rPr>
          <w:rFonts w:ascii="Courier New" w:eastAsia="Courier New" w:hAnsi="Courier New"/>
          <w:sz w:val="16"/>
        </w:rPr>
        <w:t>del&lt;&gt;(profiles.toArray(new DbSettings[0])));</w:t>
      </w:r>
    </w:p>
    <w:p w14:paraId="01297C5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profiles.stream().filter(s -&gt; s.profile().equals(preferredProfile)).findFirst().ifPresent(dbBox::setSelectedItem);</w:t>
      </w:r>
    </w:p>
    <w:p w14:paraId="2F93AFF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dbBox.addActionListener(e -&gt; connect());</w:t>
      </w:r>
    </w:p>
    <w:p w14:paraId="4FD307A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DD8697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JPanel db = new JPanel(new Bo</w:t>
      </w:r>
      <w:r>
        <w:rPr>
          <w:rFonts w:ascii="Courier New" w:eastAsia="Courier New" w:hAnsi="Courier New"/>
          <w:sz w:val="16"/>
        </w:rPr>
        <w:t>rderLayout(6, 6));</w:t>
      </w:r>
    </w:p>
    <w:p w14:paraId="2253D93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db.setBorder(BorderFactory.createTitledBorder("1. База данных (config/db.properties)"));</w:t>
      </w:r>
    </w:p>
    <w:p w14:paraId="05C0258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db.add(dbBox, BorderLayout.CENTER);</w:t>
      </w:r>
    </w:p>
    <w:p w14:paraId="376BDDF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db.add(UiSupport.button("Подключиться", e -&gt; connect()), BorderLayout.EAST);</w:t>
      </w:r>
    </w:p>
    <w:p w14:paraId="402F429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db.</w:t>
      </w:r>
      <w:r>
        <w:rPr>
          <w:rFonts w:ascii="Courier New" w:eastAsia="Courier New" w:hAnsi="Courier New"/>
          <w:sz w:val="16"/>
        </w:rPr>
        <w:t>add(status, BorderLayout.SOUTH);</w:t>
      </w:r>
    </w:p>
    <w:p w14:paraId="701A905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620529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JPanel roles = new JPanel(new GridLayout(0, 1, 4, 4));</w:t>
      </w:r>
    </w:p>
    <w:p w14:paraId="610E385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roles.setBorder(BorderFactory.createTitledBorder("2. Роль"));</w:t>
      </w:r>
    </w:p>
    <w:p w14:paraId="79950DC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ButtonGroup g = new ButtonGroup();</w:t>
      </w:r>
    </w:p>
    <w:p w14:paraId="663E0B1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for (JRadioButton b : new JRadioButto</w:t>
      </w:r>
      <w:r>
        <w:rPr>
          <w:rFonts w:ascii="Courier New" w:eastAsia="Courier New" w:hAnsi="Courier New"/>
          <w:sz w:val="16"/>
        </w:rPr>
        <w:t>n[]{admin, registrar, doctorRole}) {</w:t>
      </w:r>
    </w:p>
    <w:p w14:paraId="753B768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g.add(b);</w:t>
      </w:r>
    </w:p>
    <w:p w14:paraId="053FBDD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roles.add(b);</w:t>
      </w:r>
    </w:p>
    <w:p w14:paraId="79639B6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        b.addActionListener(e -&gt; vetBox.setEnabled(doctorRole.isSelected()));</w:t>
      </w:r>
    </w:p>
    <w:p w14:paraId="7D4EA41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4CFB3F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roles.add(vetBox);</w:t>
      </w:r>
    </w:p>
    <w:p w14:paraId="5DBE51A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vetBox.setEnabled(false);</w:t>
      </w:r>
    </w:p>
    <w:p w14:paraId="694E7D6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32ECD0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JPanel center = new JPanel(new BorderLayout(8, 8));</w:t>
      </w:r>
    </w:p>
    <w:p w14:paraId="357CB79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center.setBorder(BorderFactory.createEmptyBorder(10, 10, 0, 10));</w:t>
      </w:r>
    </w:p>
    <w:p w14:paraId="0C9B4C1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center.add(db, BorderLayout.NORTH);</w:t>
      </w:r>
    </w:p>
    <w:p w14:paraId="3CC1BB2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center.add(roles, BorderLayout.CEN</w:t>
      </w:r>
      <w:r>
        <w:rPr>
          <w:rFonts w:ascii="Courier New" w:eastAsia="Courier New" w:hAnsi="Courier New"/>
          <w:sz w:val="16"/>
        </w:rPr>
        <w:t>TER);</w:t>
      </w:r>
    </w:p>
    <w:p w14:paraId="6F34DF7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add(center, BorderLayout.CENTER);</w:t>
      </w:r>
    </w:p>
    <w:p w14:paraId="5A6DC97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0D605F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enter.addActionListener(e -&gt; enter());</w:t>
      </w:r>
    </w:p>
    <w:p w14:paraId="6DAE94C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enter.setEnabled(false);</w:t>
      </w:r>
    </w:p>
    <w:p w14:paraId="5D8DEF1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add(UiSupport.buttons(enter, UiSupport.button("Выход", e -&gt; dispose())), BorderLayout.SOUTH);</w:t>
      </w:r>
    </w:p>
    <w:p w14:paraId="291AB8C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getRootPane().se</w:t>
      </w:r>
      <w:r>
        <w:rPr>
          <w:rFonts w:ascii="Courier New" w:eastAsia="Courier New" w:hAnsi="Courier New"/>
          <w:sz w:val="16"/>
        </w:rPr>
        <w:t>tDefaultButton(enter);</w:t>
      </w:r>
    </w:p>
    <w:p w14:paraId="013049B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488E8F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setSize(560, 380);</w:t>
      </w:r>
    </w:p>
    <w:p w14:paraId="035F274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setLocationRelativeTo(null);</w:t>
      </w:r>
    </w:p>
    <w:p w14:paraId="747192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connect();</w:t>
      </w:r>
    </w:p>
    <w:p w14:paraId="440C90A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115EF0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17F6DE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Показывает окно и возвращает выбор пользователя или null, если окно закрыли. */</w:t>
      </w:r>
    </w:p>
    <w:p w14:paraId="00A9188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Choice ask() {</w:t>
      </w:r>
    </w:p>
    <w:p w14:paraId="721DECE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setVisible(true);</w:t>
      </w:r>
    </w:p>
    <w:p w14:paraId="0116EE5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choice;</w:t>
      </w:r>
    </w:p>
    <w:p w14:paraId="67C1F4B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6D6E9E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DD80FC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connect() {</w:t>
      </w:r>
    </w:p>
    <w:p w14:paraId="74E2C68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DbSettings s = (DbSettings) dbBox.getSelectedItem();</w:t>
      </w:r>
    </w:p>
    <w:p w14:paraId="3AE6CC1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(s == null) {</w:t>
      </w:r>
    </w:p>
    <w:p w14:paraId="4331285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return;</w:t>
      </w:r>
    </w:p>
    <w:p w14:paraId="4FE44C3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044DD5C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service = null;</w:t>
      </w:r>
    </w:p>
    <w:p w14:paraId="390F9C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enter.setEnabled(false);</w:t>
      </w:r>
    </w:p>
    <w:p w14:paraId="26F28BA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vetBox.setModel(new DefaultComboBoxModel&lt;&gt;());</w:t>
      </w:r>
    </w:p>
    <w:p w14:paraId="41E33F6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status.setText("Подключение к " + s.title() + "…");</w:t>
      </w:r>
    </w:p>
    <w:p w14:paraId="4604612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boolean ok = UiSupport.attempt(this, () -&gt; {</w:t>
      </w:r>
    </w:p>
    <w:p w14:paraId="3110165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ClinicService candidate = new ClinicService</w:t>
      </w:r>
      <w:r>
        <w:rPr>
          <w:rFonts w:ascii="Courier New" w:eastAsia="Courier New" w:hAnsi="Courier New"/>
          <w:sz w:val="16"/>
        </w:rPr>
        <w:t>(new Database(s));</w:t>
      </w:r>
    </w:p>
    <w:p w14:paraId="51360D8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version = candidate.database().serverVersion();</w:t>
      </w:r>
    </w:p>
    <w:p w14:paraId="21B0D80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vetBox.setModel(new DefaultComboBoxModel&lt;&gt;(candidate.vets(true).toArray(new Vet[0])));</w:t>
      </w:r>
    </w:p>
    <w:p w14:paraId="185CF11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service = candidate;</w:t>
      </w:r>
    </w:p>
    <w:p w14:paraId="4099EA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});</w:t>
      </w:r>
    </w:p>
    <w:p w14:paraId="6BB4E7B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status.setText(ok ? "Подк</w:t>
      </w:r>
      <w:r>
        <w:rPr>
          <w:rFonts w:ascii="Courier New" w:eastAsia="Courier New" w:hAnsi="Courier New"/>
          <w:sz w:val="16"/>
        </w:rPr>
        <w:t>лючено: " + shorten(version) : "Нет подключения — проверьте настройки и сервер");</w:t>
      </w:r>
    </w:p>
    <w:p w14:paraId="162B108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enter.setEnabled(ok);</w:t>
      </w:r>
    </w:p>
    <w:p w14:paraId="0D26075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6F4C84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7B4620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String shorten(String v) {</w:t>
      </w:r>
    </w:p>
    <w:p w14:paraId="5E21614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v.length() &gt; 70 ? v.substring(0, 70) + "…" : v;</w:t>
      </w:r>
    </w:p>
    <w:p w14:paraId="419E16F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8E30B3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93149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en</w:t>
      </w:r>
      <w:r>
        <w:rPr>
          <w:rFonts w:ascii="Courier New" w:eastAsia="Courier New" w:hAnsi="Courier New"/>
          <w:sz w:val="16"/>
        </w:rPr>
        <w:t>ter() {</w:t>
      </w:r>
    </w:p>
    <w:p w14:paraId="22D86A9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(service == null) {</w:t>
      </w:r>
    </w:p>
    <w:p w14:paraId="637D518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return;</w:t>
      </w:r>
    </w:p>
    <w:p w14:paraId="59AEB1B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1DE4A05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Role role = admin.isSelected() ? Role.ADMIN : registrar.isSelected() ? Role.REGISTRAR : Role.DOCTOR;</w:t>
      </w:r>
    </w:p>
    <w:p w14:paraId="66E8ABF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Vet doctor = null;</w:t>
      </w:r>
    </w:p>
    <w:p w14:paraId="0719BB3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(role == Role.DOCTOR) {</w:t>
      </w:r>
    </w:p>
    <w:p w14:paraId="0130AF7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doctor = (Vet) vetBox.getSelectedItem();</w:t>
      </w:r>
    </w:p>
    <w:p w14:paraId="43C8F4D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(doctor == null) </w:t>
      </w:r>
      <w:r>
        <w:rPr>
          <w:rFonts w:ascii="Courier New" w:eastAsia="Courier New" w:hAnsi="Courier New"/>
          <w:sz w:val="16"/>
        </w:rPr>
        <w:t>{</w:t>
      </w:r>
    </w:p>
    <w:p w14:paraId="0F6609A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UiSupport.info(this, "Выберите врача.");</w:t>
      </w:r>
    </w:p>
    <w:p w14:paraId="588CB19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return;</w:t>
      </w:r>
    </w:p>
    <w:p w14:paraId="2885E5F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33D4151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6A39DD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choice = new Choice(service, version, role, doctor);</w:t>
      </w:r>
    </w:p>
    <w:p w14:paraId="48F1C3F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dispose();</w:t>
      </w:r>
    </w:p>
    <w:p w14:paraId="7DF8D61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E3A22F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275D672E" w14:textId="77777777" w:rsidR="008D1CDF" w:rsidRDefault="008D1CDF"/>
    <w:p w14:paraId="454C21AF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lastRenderedPageBreak/>
        <w:t>Файл app/src/main/java/ru/vetclinic/ui/SchedulePanel.java</w:t>
      </w:r>
    </w:p>
    <w:p w14:paraId="14B5057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</w:t>
      </w:r>
      <w:r>
        <w:rPr>
          <w:rFonts w:ascii="Courier New" w:eastAsia="Courier New" w:hAnsi="Courier New"/>
          <w:sz w:val="16"/>
        </w:rPr>
        <w:t>ckage ru.vetclinic.ui;</w:t>
      </w:r>
    </w:p>
    <w:p w14:paraId="7F9FD70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20A4E1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ru.vetclinic.model.AppointmentInfo;</w:t>
      </w:r>
    </w:p>
    <w:p w14:paraId="5061A02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ru.vetclinic.model.AppointmentStatus;</w:t>
      </w:r>
    </w:p>
    <w:p w14:paraId="4C49673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ru.vetclinic.model.Vet;</w:t>
      </w:r>
    </w:p>
    <w:p w14:paraId="370A40B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ru.vetclinic.service.ClinicService;</w:t>
      </w:r>
    </w:p>
    <w:p w14:paraId="1F607C4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38B74B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import </w:t>
      </w:r>
      <w:r>
        <w:rPr>
          <w:rFonts w:ascii="Courier New" w:eastAsia="Courier New" w:hAnsi="Courier New"/>
          <w:sz w:val="16"/>
        </w:rPr>
        <w:t>javax.swing.DefaultComboBoxModel;</w:t>
      </w:r>
    </w:p>
    <w:p w14:paraId="2808BB8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javax.swing.JComboBox;</w:t>
      </w:r>
    </w:p>
    <w:p w14:paraId="720E6B2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javax.swing.JLabel;</w:t>
      </w:r>
    </w:p>
    <w:p w14:paraId="2E328E5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javax.swing.JPanel;</w:t>
      </w:r>
    </w:p>
    <w:p w14:paraId="648B762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javax.swing.JSpinner;</w:t>
      </w:r>
    </w:p>
    <w:p w14:paraId="554061C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javax.swing.JTable;</w:t>
      </w:r>
    </w:p>
    <w:p w14:paraId="21F3DE3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java.awt.BorderLayout;</w:t>
      </w:r>
    </w:p>
    <w:p w14:paraId="239FE1E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java.math.BigDecimal;</w:t>
      </w:r>
    </w:p>
    <w:p w14:paraId="47AA4E8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import </w:t>
      </w:r>
      <w:r>
        <w:rPr>
          <w:rFonts w:ascii="Courier New" w:eastAsia="Courier New" w:hAnsi="Courier New"/>
          <w:sz w:val="16"/>
        </w:rPr>
        <w:t>java.util.ArrayList;</w:t>
      </w:r>
    </w:p>
    <w:p w14:paraId="6B939BA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java.util.List;</w:t>
      </w:r>
    </w:p>
    <w:p w14:paraId="18C77D9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829993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</w:t>
      </w:r>
    </w:p>
    <w:p w14:paraId="2EE7B5E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Расписание приёмов на день. Используется регистратором (все врачи, запись</w:t>
      </w:r>
    </w:p>
    <w:p w14:paraId="0A3996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и отмена) и врачом (только свои приёмы, проведение приёма).</w:t>
      </w:r>
    </w:p>
    <w:p w14:paraId="5E48548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*/</w:t>
      </w:r>
    </w:p>
    <w:p w14:paraId="17DF94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class SchedulePanel extends JPanel {</w:t>
      </w:r>
    </w:p>
    <w:p w14:paraId="7746AFC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DD2CB1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Пункт «В</w:t>
      </w:r>
      <w:r>
        <w:rPr>
          <w:rFonts w:ascii="Courier New" w:eastAsia="Courier New" w:hAnsi="Courier New"/>
          <w:sz w:val="16"/>
        </w:rPr>
        <w:t>се врачи» в фильтре. */</w:t>
      </w:r>
    </w:p>
    <w:p w14:paraId="4AC65B8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final String ALL_VETS = "Все врачи";</w:t>
      </w:r>
    </w:p>
    <w:p w14:paraId="36B1C44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CC38BC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ClinicService service;</w:t>
      </w:r>
    </w:p>
    <w:p w14:paraId="54D6C6D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Vet doctor;</w:t>
      </w:r>
    </w:p>
    <w:p w14:paraId="4E96BC4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JSpinner date;</w:t>
      </w:r>
    </w:p>
    <w:p w14:paraId="07C20D5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JComboBox&lt;Object&gt; vetFilter = new JComboBox&lt;&gt;();</w:t>
      </w:r>
    </w:p>
    <w:p w14:paraId="3A87A89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</w:t>
      </w:r>
      <w:r>
        <w:rPr>
          <w:rFonts w:ascii="Courier New" w:eastAsia="Courier New" w:hAnsi="Courier New"/>
          <w:sz w:val="16"/>
        </w:rPr>
        <w:t xml:space="preserve"> private final JLabel summary = new JLabel(" ");</w:t>
      </w:r>
    </w:p>
    <w:p w14:paraId="015C643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BeanTableModel&lt;AppointmentInfo&gt; model = new BeanTableModel&lt;AppointmentInfo&gt;()</w:t>
      </w:r>
    </w:p>
    <w:p w14:paraId="507DF31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.column("Время", a -&gt; a.startTime().toLocalTime().toString())</w:t>
      </w:r>
    </w:p>
    <w:p w14:paraId="0AE29F8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.column("Врач", Appointme</w:t>
      </w:r>
      <w:r>
        <w:rPr>
          <w:rFonts w:ascii="Courier New" w:eastAsia="Courier New" w:hAnsi="Courier New"/>
          <w:sz w:val="16"/>
        </w:rPr>
        <w:t>ntInfo::vetName)</w:t>
      </w:r>
    </w:p>
    <w:p w14:paraId="330EE6D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.column("Питомец", a -&gt; a.petName() + " (" + a.speciesName() + ")")</w:t>
      </w:r>
    </w:p>
    <w:p w14:paraId="5DBBB0E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.column("Владелец", AppointmentInfo::ownerName)</w:t>
      </w:r>
    </w:p>
    <w:p w14:paraId="047EA1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.column("Телефон", AppointmentInfo::ownerPhone)</w:t>
      </w:r>
    </w:p>
    <w:p w14:paraId="0904AB9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.column("Жалоба", a -&gt; a.co</w:t>
      </w:r>
      <w:r>
        <w:rPr>
          <w:rFonts w:ascii="Courier New" w:eastAsia="Courier New" w:hAnsi="Courier New"/>
          <w:sz w:val="16"/>
        </w:rPr>
        <w:t>mplaint() == null ? "" : a.complaint())</w:t>
      </w:r>
    </w:p>
    <w:p w14:paraId="1336BE0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.column("Статус", AppointmentInfo::status)</w:t>
      </w:r>
    </w:p>
    <w:p w14:paraId="36240E8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.column("Сумма, ₽", BigDecimal.class, AppointmentInfo::total);</w:t>
      </w:r>
    </w:p>
    <w:p w14:paraId="204DDC3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JTable table = UiSupport.table(model);</w:t>
      </w:r>
    </w:p>
    <w:p w14:paraId="6605B99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4ACC12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</w:t>
      </w:r>
    </w:p>
    <w:p w14:paraId="7279AD1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 @param doctor врач, если панель открыта в роли «Врач» (показываются только его приёмы);</w:t>
      </w:r>
    </w:p>
    <w:p w14:paraId="40F2E5C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               null — режим регистратора</w:t>
      </w:r>
    </w:p>
    <w:p w14:paraId="4165348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*/</w:t>
      </w:r>
    </w:p>
    <w:p w14:paraId="629D960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SchedulePanel(ClinicService </w:t>
      </w:r>
      <w:r>
        <w:rPr>
          <w:rFonts w:ascii="Courier New" w:eastAsia="Courier New" w:hAnsi="Courier New"/>
          <w:sz w:val="16"/>
        </w:rPr>
        <w:t>service, Vet doctor) {</w:t>
      </w:r>
    </w:p>
    <w:p w14:paraId="5290989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super(new BorderLayout());</w:t>
      </w:r>
    </w:p>
    <w:p w14:paraId="103A350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this.service = service;</w:t>
      </w:r>
    </w:p>
    <w:p w14:paraId="2411A13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this.doctor = doctor;</w:t>
      </w:r>
    </w:p>
    <w:p w14:paraId="536299F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date = UiSupport.dateSpinner(service.today());</w:t>
      </w:r>
    </w:p>
    <w:p w14:paraId="08BA650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date.addChangeListener(e -&gt; reload());</w:t>
      </w:r>
    </w:p>
    <w:p w14:paraId="71C2FA3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005D1B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JPanel top = UiSupport.buttons(</w:t>
      </w:r>
    </w:p>
    <w:p w14:paraId="5A4A58A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UiSupport.button("&lt;", e -&gt; shiftDay(-1)), date, UiSupport.button("&gt;", e -&gt; shiftDay(1)),</w:t>
      </w:r>
    </w:p>
    <w:p w14:paraId="7138DBD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UiSupport.button("Сегодня", e -&gt; UiSupport.set</w:t>
      </w:r>
      <w:r>
        <w:rPr>
          <w:rFonts w:ascii="Courier New" w:eastAsia="Courier New" w:hAnsi="Courier New"/>
          <w:sz w:val="16"/>
        </w:rPr>
        <w:t>Date(date, service.today())));</w:t>
      </w:r>
    </w:p>
    <w:p w14:paraId="2D56654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(doctor == null) {</w:t>
      </w:r>
    </w:p>
    <w:p w14:paraId="66791C9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top.add(new JLabel("  Врач:"));</w:t>
      </w:r>
    </w:p>
    <w:p w14:paraId="4F4B33C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top.add(vetFilter);</w:t>
      </w:r>
    </w:p>
    <w:p w14:paraId="130E78D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loadVetFilter();</w:t>
      </w:r>
    </w:p>
    <w:p w14:paraId="2D3DB8C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vetFilter.addActionListener(e -&gt; reload());</w:t>
      </w:r>
    </w:p>
    <w:p w14:paraId="33E57AE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top.add(UiSupport.butt</w:t>
      </w:r>
      <w:r>
        <w:rPr>
          <w:rFonts w:ascii="Courier New" w:eastAsia="Courier New" w:hAnsi="Courier New"/>
          <w:sz w:val="16"/>
        </w:rPr>
        <w:t>on("Новая запись", e -&gt; newAppointment()));</w:t>
      </w:r>
    </w:p>
    <w:p w14:paraId="05A827D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top.add(UiSupport.button("Отменить запись", e -&gt; cancel()));</w:t>
      </w:r>
    </w:p>
    <w:p w14:paraId="1F0D20A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 else {</w:t>
      </w:r>
    </w:p>
    <w:p w14:paraId="55A952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top.add(new JLabel("  Врач: " + doctor));</w:t>
      </w:r>
    </w:p>
    <w:p w14:paraId="5BCDB63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top.add(UiSupport.button("Провести приём", e -&gt; conduct(</w:t>
      </w:r>
      <w:r>
        <w:rPr>
          <w:rFonts w:ascii="Courier New" w:eastAsia="Courier New" w:hAnsi="Courier New"/>
          <w:sz w:val="16"/>
        </w:rPr>
        <w:t>)));</w:t>
      </w:r>
    </w:p>
    <w:p w14:paraId="7DD40FA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top.add(UiSupport.button("История питомца", e -&gt; history()));</w:t>
      </w:r>
    </w:p>
    <w:p w14:paraId="4B6A6CC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4CDC4E7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top.add(UiSupport.button("Счёт", e -&gt; invoice()));</w:t>
      </w:r>
    </w:p>
    <w:p w14:paraId="3ABBC1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top.add(UiSupport.button("Обновить", e -&gt; reload()));</w:t>
      </w:r>
    </w:p>
    <w:p w14:paraId="4FF5F03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</w:t>
      </w:r>
    </w:p>
    <w:p w14:paraId="290D493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add(top, BorderLayout.NORTH);</w:t>
      </w:r>
    </w:p>
    <w:p w14:paraId="7DBFB28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add(UiSupport.scroll(table), BorderLayout.CENTER);</w:t>
      </w:r>
    </w:p>
    <w:p w14:paraId="3E2FD6A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add(summary, BorderLayout.SOUTH);</w:t>
      </w:r>
    </w:p>
    <w:p w14:paraId="4C4BA68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(doctor != null) {</w:t>
      </w:r>
    </w:p>
    <w:p w14:paraId="0D416B2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table.getCo</w:t>
      </w:r>
      <w:r>
        <w:rPr>
          <w:rFonts w:ascii="Courier New" w:eastAsia="Courier New" w:hAnsi="Courier New"/>
          <w:sz w:val="16"/>
        </w:rPr>
        <w:t>lumnModel().removeColumn(table.getColumnModel().getColumn(1));   // столбец «Врач» не нужен</w:t>
      </w:r>
    </w:p>
    <w:p w14:paraId="21B8A1A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431DEEB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reload();</w:t>
      </w:r>
    </w:p>
    <w:p w14:paraId="6E5AB52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8E52DA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B15436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loadVetFilter() {</w:t>
      </w:r>
    </w:p>
    <w:p w14:paraId="79C770D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List&lt;Object&gt; items = new ArrayList&lt;&gt;();</w:t>
      </w:r>
    </w:p>
    <w:p w14:paraId="734047A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items.add(ALL_VETS);</w:t>
      </w:r>
    </w:p>
    <w:p w14:paraId="040A05B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UiSuppor</w:t>
      </w:r>
      <w:r>
        <w:rPr>
          <w:rFonts w:ascii="Courier New" w:eastAsia="Courier New" w:hAnsi="Courier New"/>
          <w:sz w:val="16"/>
        </w:rPr>
        <w:t>t.attempt(this, () -&gt; items.addAll(service.vets(false)));</w:t>
      </w:r>
    </w:p>
    <w:p w14:paraId="0F8A504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vetFilter.setModel(new DefaultComboBoxModel&lt;&gt;(items.toArray()));</w:t>
      </w:r>
    </w:p>
    <w:p w14:paraId="483614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DB0C32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13BDA4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shiftDay(int days) {</w:t>
      </w:r>
    </w:p>
    <w:p w14:paraId="5032B71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UiSupport.setDate(date, UiSupport.dateOf(date).plusDays(days));</w:t>
      </w:r>
    </w:p>
    <w:p w14:paraId="44A664D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E7664A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EFFC2B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void reload() {</w:t>
      </w:r>
    </w:p>
    <w:p w14:paraId="14DCD55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Integer vetId = doctor != null ? doctor.id()</w:t>
      </w:r>
    </w:p>
    <w:p w14:paraId="76F1710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: vetFilter.getSelectedItem() instanceof Vet v ? v.id() : null;</w:t>
      </w:r>
    </w:p>
    <w:p w14:paraId="2789EE2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UiSupport.attempt(this, () -&gt; {</w:t>
      </w:r>
    </w:p>
    <w:p w14:paraId="7181916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List&lt;AppointmentInfo&gt; rows = service.schedule(UiSupport.dateOf(date), vetId);</w:t>
      </w:r>
    </w:p>
    <w:p w14:paraId="12B3EA5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model.setRows(rows);</w:t>
      </w:r>
    </w:p>
    <w:p w14:paraId="1B32083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long planned = rows.stream().filter(a -&gt; a.status() == AppointmentStatus.SCHEDULED).count();</w:t>
      </w:r>
    </w:p>
    <w:p w14:paraId="6971DC1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long done = rows.stream().filter(a -&gt; a.status() == AppointmentStatus.DONE).count();</w:t>
      </w:r>
    </w:p>
    <w:p w14:paraId="5014CAA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summary.setText("  Приёмов: " + rows.size(</w:t>
      </w:r>
      <w:r>
        <w:rPr>
          <w:rFonts w:ascii="Courier New" w:eastAsia="Courier New" w:hAnsi="Courier New"/>
          <w:sz w:val="16"/>
        </w:rPr>
        <w:t>) + " (запланировано " + planned + ", проведено " + done + ")");</w:t>
      </w:r>
    </w:p>
    <w:p w14:paraId="48AF24E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});</w:t>
      </w:r>
    </w:p>
    <w:p w14:paraId="0227D9F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DE25C2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FF5580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AppointmentInfo selected() {</w:t>
      </w:r>
    </w:p>
    <w:p w14:paraId="023FB11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AppointmentInfo a = UiSupport.selected(table, model);</w:t>
      </w:r>
    </w:p>
    <w:p w14:paraId="60793BA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(a == null) {</w:t>
      </w:r>
    </w:p>
    <w:p w14:paraId="25F386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UiSupport.info(this, "Выберите </w:t>
      </w:r>
      <w:r>
        <w:rPr>
          <w:rFonts w:ascii="Courier New" w:eastAsia="Courier New" w:hAnsi="Courier New"/>
          <w:sz w:val="16"/>
        </w:rPr>
        <w:t>приём в таблице.");</w:t>
      </w:r>
    </w:p>
    <w:p w14:paraId="0A719E9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43DDC4D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a;</w:t>
      </w:r>
    </w:p>
    <w:p w14:paraId="2DD48E7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E69834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0DF23A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newAppointment() {</w:t>
      </w:r>
    </w:p>
    <w:p w14:paraId="4B6768C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AppointmentDialog d = new AppointmentDialog(this, service, null, null);</w:t>
      </w:r>
    </w:p>
    <w:p w14:paraId="592A789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d.setVisible(true);</w:t>
      </w:r>
    </w:p>
    <w:p w14:paraId="4D61602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(d.bookedId() != null) {</w:t>
      </w:r>
    </w:p>
    <w:p w14:paraId="2BB3429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reload()</w:t>
      </w:r>
      <w:r>
        <w:rPr>
          <w:rFonts w:ascii="Courier New" w:eastAsia="Courier New" w:hAnsi="Courier New"/>
          <w:sz w:val="16"/>
        </w:rPr>
        <w:t>;</w:t>
      </w:r>
    </w:p>
    <w:p w14:paraId="170F579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429F9AB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000139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DFB39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cancel() {</w:t>
      </w:r>
    </w:p>
    <w:p w14:paraId="49C89B5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AppointmentInfo a = selected();</w:t>
      </w:r>
    </w:p>
    <w:p w14:paraId="2FFC244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(a != null &amp;&amp; UiSupport.confirm(this, "Отменить запись " + a.petName() + " на "</w:t>
      </w:r>
    </w:p>
    <w:p w14:paraId="7708C98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+ UiSupport.format(a.startTime()) + "?")</w:t>
      </w:r>
    </w:p>
    <w:p w14:paraId="2728250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&amp;&amp; UiSupport.attempt(this, () -&gt; service.cancel(a.id()))) {</w:t>
      </w:r>
    </w:p>
    <w:p w14:paraId="4A22118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reload();</w:t>
      </w:r>
    </w:p>
    <w:p w14:paraId="18065B0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46DEFB3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358B82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D9ED44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conduct() {</w:t>
      </w:r>
    </w:p>
    <w:p w14:paraId="4143066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AppointmentInfo a = selected();</w:t>
      </w:r>
    </w:p>
    <w:p w14:paraId="4359905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(a </w:t>
      </w:r>
      <w:r>
        <w:rPr>
          <w:rFonts w:ascii="Courier New" w:eastAsia="Courier New" w:hAnsi="Courier New"/>
          <w:sz w:val="16"/>
        </w:rPr>
        <w:t>== null) {</w:t>
      </w:r>
    </w:p>
    <w:p w14:paraId="5E03E55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return;</w:t>
      </w:r>
    </w:p>
    <w:p w14:paraId="56817B1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405B13D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(a.status() != AppointmentStatus.SCHEDULED) {</w:t>
      </w:r>
    </w:p>
    <w:p w14:paraId="01140E3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UiSupport.info(this, "Приём уже " + a.status().title().toLowerCase() + ". Счёт можно посмотреть кнопкой «Счёт».");</w:t>
      </w:r>
    </w:p>
    <w:p w14:paraId="797162C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return;</w:t>
      </w:r>
    </w:p>
    <w:p w14:paraId="0DE6C17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6897A89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  <w:r>
        <w:rPr>
          <w:rFonts w:ascii="Courier New" w:eastAsia="Courier New" w:hAnsi="Courier New"/>
          <w:sz w:val="16"/>
        </w:rPr>
        <w:t xml:space="preserve">       VisitDialog d = new VisitDialog(this, service, a.id());</w:t>
      </w:r>
    </w:p>
    <w:p w14:paraId="1D2BD74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d.setVisible(true);</w:t>
      </w:r>
    </w:p>
    <w:p w14:paraId="35EF065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(d.changed()) {</w:t>
      </w:r>
    </w:p>
    <w:p w14:paraId="2DD2933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        reload();</w:t>
      </w:r>
    </w:p>
    <w:p w14:paraId="02658E0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0D056F9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497BD2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C40F10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history() {</w:t>
      </w:r>
    </w:p>
    <w:p w14:paraId="126A8E8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AppointmentInfo a = selected();</w:t>
      </w:r>
    </w:p>
    <w:p w14:paraId="1CEA236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(a != null) {</w:t>
      </w:r>
    </w:p>
    <w:p w14:paraId="5D5D5B9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UiSupport.attempt(this, () -&gt; {</w:t>
      </w:r>
    </w:p>
    <w:p w14:paraId="618FB80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var pet = service.petsOf(a.ownerId()).stream().filter(p -&gt; p.id() == a.petId()).findFirst().orElseThrow();</w:t>
      </w:r>
    </w:p>
    <w:p w14:paraId="6192B36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new Hist</w:t>
      </w:r>
      <w:r>
        <w:rPr>
          <w:rFonts w:ascii="Courier New" w:eastAsia="Courier New" w:hAnsi="Courier New"/>
          <w:sz w:val="16"/>
        </w:rPr>
        <w:t>oryDialog(this, service, pet).setVisible(true);</w:t>
      </w:r>
    </w:p>
    <w:p w14:paraId="53F9B41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});</w:t>
      </w:r>
    </w:p>
    <w:p w14:paraId="2D7D996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4672410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836AAF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449FA1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invoice() {</w:t>
      </w:r>
    </w:p>
    <w:p w14:paraId="350BD97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AppointmentInfo a = selected();</w:t>
      </w:r>
    </w:p>
    <w:p w14:paraId="22A34C6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(a == null) {</w:t>
      </w:r>
    </w:p>
    <w:p w14:paraId="6DB7DE6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return;</w:t>
      </w:r>
    </w:p>
    <w:p w14:paraId="41DB98A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207B9E3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(a.status() != AppointmentStatus.DONE) {</w:t>
      </w:r>
    </w:p>
    <w:p w14:paraId="4171D7F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UiSupport.info(this, "Счёт формируется по проведённому приёму.");</w:t>
      </w:r>
    </w:p>
    <w:p w14:paraId="4776B76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return;</w:t>
      </w:r>
    </w:p>
    <w:p w14:paraId="3065FB3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5363A4A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new InvoiceDialog(this, service, a.id()).setVisible(true);</w:t>
      </w:r>
    </w:p>
    <w:p w14:paraId="30AF960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B1C10D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5EBFEB90" w14:textId="77777777" w:rsidR="008D1CDF" w:rsidRDefault="008D1CDF"/>
    <w:p w14:paraId="03BCE821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</w:t>
      </w:r>
      <w:r>
        <w:rPr>
          <w:b/>
          <w:sz w:val="22"/>
        </w:rPr>
        <w:t>va/ru/vetclinic/ui/ServicesPanel.java</w:t>
      </w:r>
    </w:p>
    <w:p w14:paraId="0121F44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ru.vetclinic.ui;</w:t>
      </w:r>
    </w:p>
    <w:p w14:paraId="0EA5542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7997E5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ru.vetclinic.model.MedicalService;</w:t>
      </w:r>
    </w:p>
    <w:p w14:paraId="569164E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ru.vetclinic.service.ClinicService;</w:t>
      </w:r>
    </w:p>
    <w:p w14:paraId="22D7D8B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ru.vetclinic.service.Validator;</w:t>
      </w:r>
    </w:p>
    <w:p w14:paraId="4DA0C6A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BF2ECE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javax.swing.JCheckBox;</w:t>
      </w:r>
    </w:p>
    <w:p w14:paraId="2176749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javax.swing.JOptionPane;</w:t>
      </w:r>
    </w:p>
    <w:p w14:paraId="5864950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javax.swing.JPanel;</w:t>
      </w:r>
    </w:p>
    <w:p w14:paraId="25B73B1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javax.swing.JTable;</w:t>
      </w:r>
    </w:p>
    <w:p w14:paraId="0163992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javax.swing.JTextField;</w:t>
      </w:r>
    </w:p>
    <w:p w14:paraId="64F67FC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java.awt.BorderLayout;</w:t>
      </w:r>
    </w:p>
    <w:p w14:paraId="5F90A14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java.math.BigDecimal;</w:t>
      </w:r>
    </w:p>
    <w:p w14:paraId="4A87F7A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D33EFB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 Вкладка администратора «Услуги и цены». */</w:t>
      </w:r>
    </w:p>
    <w:p w14:paraId="2C7F647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class ServicesPanel extends JPanel {</w:t>
      </w:r>
    </w:p>
    <w:p w14:paraId="2E3D28A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B4D743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</w:t>
      </w:r>
      <w:r>
        <w:rPr>
          <w:rFonts w:ascii="Courier New" w:eastAsia="Courier New" w:hAnsi="Courier New"/>
          <w:sz w:val="16"/>
        </w:rPr>
        <w:t xml:space="preserve"> ClinicService service;</w:t>
      </w:r>
    </w:p>
    <w:p w14:paraId="656F80B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BeanTableModel&lt;MedicalService&gt; model = new BeanTableModel&lt;MedicalService&gt;()</w:t>
      </w:r>
    </w:p>
    <w:p w14:paraId="01AA1C0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.column("Код", Integer.class, MedicalService::id)</w:t>
      </w:r>
    </w:p>
    <w:p w14:paraId="7602758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.column("Услуга", MedicalService::name)</w:t>
      </w:r>
    </w:p>
    <w:p w14:paraId="5763002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.column("Цен</w:t>
      </w:r>
      <w:r>
        <w:rPr>
          <w:rFonts w:ascii="Courier New" w:eastAsia="Courier New" w:hAnsi="Courier New"/>
          <w:sz w:val="16"/>
        </w:rPr>
        <w:t>а, ₽", BigDecimal.class, MedicalService::price)</w:t>
      </w:r>
    </w:p>
    <w:p w14:paraId="0C0A9EC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.column("Оказывается", Boolean.class, MedicalService::active);</w:t>
      </w:r>
    </w:p>
    <w:p w14:paraId="0E7A2FB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JTable table = UiSupport.table(model);</w:t>
      </w:r>
    </w:p>
    <w:p w14:paraId="0085E0F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B13466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ServicesPanel(ClinicService service) {</w:t>
      </w:r>
    </w:p>
    <w:p w14:paraId="1D7FE65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super(new BorderLayout());</w:t>
      </w:r>
    </w:p>
    <w:p w14:paraId="4EB524B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this.service = service;</w:t>
      </w:r>
    </w:p>
    <w:p w14:paraId="164E2EA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table.getColumnModel().getColumn(0).setMaxWidth(60);</w:t>
      </w:r>
    </w:p>
    <w:p w14:paraId="506168D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add(UiSupport.buttons(</w:t>
      </w:r>
    </w:p>
    <w:p w14:paraId="43FF7FE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UiSupport.button("Добавить", e </w:t>
      </w:r>
      <w:r>
        <w:rPr>
          <w:rFonts w:ascii="Courier New" w:eastAsia="Courier New" w:hAnsi="Courier New"/>
          <w:sz w:val="16"/>
        </w:rPr>
        <w:t>-&gt; edit(null)),</w:t>
      </w:r>
    </w:p>
    <w:p w14:paraId="3BD9C60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UiSupport.button("Изменить", e -&gt; edit(UiSupport.selected(table, model))),</w:t>
      </w:r>
    </w:p>
    <w:p w14:paraId="2C8F254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UiSupport.button("Удалить", e -&gt; delete()),</w:t>
      </w:r>
    </w:p>
    <w:p w14:paraId="0A96F99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UiSupport.button("Обновить", e -&gt; reload())), BorderLayout.NORTH);</w:t>
      </w:r>
    </w:p>
    <w:p w14:paraId="5CF261B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</w:t>
      </w:r>
      <w:r>
        <w:rPr>
          <w:rFonts w:ascii="Courier New" w:eastAsia="Courier New" w:hAnsi="Courier New"/>
          <w:sz w:val="16"/>
        </w:rPr>
        <w:t xml:space="preserve">  add(UiSupport.scroll(table), BorderLayout.CENTER);</w:t>
      </w:r>
    </w:p>
    <w:p w14:paraId="599C4C8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reload();</w:t>
      </w:r>
    </w:p>
    <w:p w14:paraId="5C2FB73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D94CEB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0CA0CA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void reload() {</w:t>
      </w:r>
    </w:p>
    <w:p w14:paraId="22535C6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UiSupport.attempt(this, () -&gt; model.setRows(service.services(false)));</w:t>
      </w:r>
    </w:p>
    <w:p w14:paraId="730C7BB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0F2D9F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</w:t>
      </w:r>
    </w:p>
    <w:p w14:paraId="3FA0EBD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edit(MedicalService s) {</w:t>
      </w:r>
    </w:p>
    <w:p w14:paraId="1B8379E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JTextField name = new JTextField(s == null ? "" : s.name(), 30);</w:t>
      </w:r>
    </w:p>
    <w:p w14:paraId="1DE88FF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JTextField price = new JTextField(s == null ? </w:t>
      </w:r>
      <w:r>
        <w:rPr>
          <w:rFonts w:ascii="Courier New" w:eastAsia="Courier New" w:hAnsi="Courier New"/>
          <w:sz w:val="16"/>
        </w:rPr>
        <w:t>"" : s.price().toPlainString());</w:t>
      </w:r>
    </w:p>
    <w:p w14:paraId="7DE823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JCheckBox active = new JCheckBox("услуга оказывается (есть в прайсе)", s == null || s.active());</w:t>
      </w:r>
    </w:p>
    <w:p w14:paraId="4DA193C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UiSupport.Form form = new UiSupport.Form().add("Название*", name).add("Цена, ₽*", price).add("", active);</w:t>
      </w:r>
    </w:p>
    <w:p w14:paraId="4AB02AC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</w:t>
      </w:r>
      <w:r>
        <w:rPr>
          <w:rFonts w:ascii="Courier New" w:eastAsia="Courier New" w:hAnsi="Courier New"/>
          <w:sz w:val="16"/>
        </w:rPr>
        <w:t xml:space="preserve">    while (JOptionPane.showConfirmDialog(this, form, s == null ? "Новая услуга" : "Изменение услуги",</w:t>
      </w:r>
    </w:p>
    <w:p w14:paraId="63656E6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JOptionPane.OK_CANCEL_OPTION, JOptionPane.PLAIN_MESSAGE) == JOptionPane.OK_OPTION) {</w:t>
      </w:r>
    </w:p>
    <w:p w14:paraId="45485C8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boolean ok = UiSupport.attempt(this, () -</w:t>
      </w:r>
      <w:r>
        <w:rPr>
          <w:rFonts w:ascii="Courier New" w:eastAsia="Courier New" w:hAnsi="Courier New"/>
          <w:sz w:val="16"/>
        </w:rPr>
        <w:t>&gt; service.saveService(new MedicalService(</w:t>
      </w:r>
    </w:p>
    <w:p w14:paraId="04125FF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s == null ? null : s.id(), name.getText(), Validator.price(price.getText()), active.isSelected())));</w:t>
      </w:r>
    </w:p>
    <w:p w14:paraId="4FF9488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(ok) {</w:t>
      </w:r>
    </w:p>
    <w:p w14:paraId="2961025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reload();</w:t>
      </w:r>
    </w:p>
    <w:p w14:paraId="09A2C70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return;</w:t>
      </w:r>
    </w:p>
    <w:p w14:paraId="44B9223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0D62824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</w:t>
      </w:r>
      <w:r>
        <w:rPr>
          <w:rFonts w:ascii="Courier New" w:eastAsia="Courier New" w:hAnsi="Courier New"/>
          <w:sz w:val="16"/>
        </w:rPr>
        <w:t xml:space="preserve"> }</w:t>
      </w:r>
    </w:p>
    <w:p w14:paraId="172DBA8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058F4B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FB0714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delete() {</w:t>
      </w:r>
    </w:p>
    <w:p w14:paraId="2EF7CE5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MedicalService s = UiSupport.selected(table, model);</w:t>
      </w:r>
    </w:p>
    <w:p w14:paraId="73B30BE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(s != null &amp;&amp; UiSupport.confirm(this, "Удалить услугу «" + s.name() + "»?")</w:t>
      </w:r>
    </w:p>
    <w:p w14:paraId="36DCC79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&amp;&amp; UiSupport.attempt(this, () -&gt; service.deleteServic</w:t>
      </w:r>
      <w:r>
        <w:rPr>
          <w:rFonts w:ascii="Courier New" w:eastAsia="Courier New" w:hAnsi="Courier New"/>
          <w:sz w:val="16"/>
        </w:rPr>
        <w:t>e(s.id()))) {</w:t>
      </w:r>
    </w:p>
    <w:p w14:paraId="4EE256C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reload();</w:t>
      </w:r>
    </w:p>
    <w:p w14:paraId="5C2714F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625BFBF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DDDB0A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3CCE0D65" w14:textId="77777777" w:rsidR="008D1CDF" w:rsidRDefault="008D1CDF"/>
    <w:p w14:paraId="47E4ADBD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app/src/main/java/ru/vetclinic/ui/UiSupport.java</w:t>
      </w:r>
    </w:p>
    <w:p w14:paraId="2AEA018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ru.vetclinic.ui;</w:t>
      </w:r>
    </w:p>
    <w:p w14:paraId="6E49780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38E72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ru.vetclinic.config.AppConfig;</w:t>
      </w:r>
    </w:p>
    <w:p w14:paraId="5ABEBC5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ru.vetclinic.db.DbException;</w:t>
      </w:r>
    </w:p>
    <w:p w14:paraId="624CB5A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import </w:t>
      </w:r>
      <w:r>
        <w:rPr>
          <w:rFonts w:ascii="Courier New" w:eastAsia="Courier New" w:hAnsi="Courier New"/>
          <w:sz w:val="16"/>
        </w:rPr>
        <w:t>ru.vetclinic.service.InvoiceFormatter;</w:t>
      </w:r>
    </w:p>
    <w:p w14:paraId="33E1327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ru.vetclinic.service.ValidationException;</w:t>
      </w:r>
    </w:p>
    <w:p w14:paraId="6159C98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C9653F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javax.swing.BorderFactory;</w:t>
      </w:r>
    </w:p>
    <w:p w14:paraId="3E20A6A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javax.swing.JButton;</w:t>
      </w:r>
    </w:p>
    <w:p w14:paraId="05A5AEF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javax.swing.JComponent;</w:t>
      </w:r>
    </w:p>
    <w:p w14:paraId="40369F0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javax.swing.JLabel;</w:t>
      </w:r>
    </w:p>
    <w:p w14:paraId="0A7F090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javax.swing.JOptionPane;</w:t>
      </w:r>
    </w:p>
    <w:p w14:paraId="468A7B0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</w:t>
      </w:r>
      <w:r>
        <w:rPr>
          <w:rFonts w:ascii="Courier New" w:eastAsia="Courier New" w:hAnsi="Courier New"/>
          <w:sz w:val="16"/>
        </w:rPr>
        <w:t>wing.JPanel;</w:t>
      </w:r>
    </w:p>
    <w:p w14:paraId="499EB6C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javax.swing.JScrollPane;</w:t>
      </w:r>
    </w:p>
    <w:p w14:paraId="68D7A89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javax.swing.JSpinner;</w:t>
      </w:r>
    </w:p>
    <w:p w14:paraId="346BAC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javax.swing.JTable;</w:t>
      </w:r>
    </w:p>
    <w:p w14:paraId="21B470F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javax.swing.ListSelectionModel;</w:t>
      </w:r>
    </w:p>
    <w:p w14:paraId="225DE84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javax.swing.SpinnerDateModel;</w:t>
      </w:r>
    </w:p>
    <w:p w14:paraId="07A4C90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javax.swing.SwingUtilities;</w:t>
      </w:r>
    </w:p>
    <w:p w14:paraId="57C003B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javax.swing.UIManager;</w:t>
      </w:r>
    </w:p>
    <w:p w14:paraId="7C5AF02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</w:t>
      </w:r>
      <w:r>
        <w:rPr>
          <w:rFonts w:ascii="Courier New" w:eastAsia="Courier New" w:hAnsi="Courier New"/>
          <w:sz w:val="16"/>
        </w:rPr>
        <w:t>wing.plaf.FontUIResource;</w:t>
      </w:r>
    </w:p>
    <w:p w14:paraId="47BBC0E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javax.swing.table.DefaultTableCellRenderer;</w:t>
      </w:r>
    </w:p>
    <w:p w14:paraId="08E3B1A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java.awt.Component;</w:t>
      </w:r>
    </w:p>
    <w:p w14:paraId="222286A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java.awt.Cursor;</w:t>
      </w:r>
    </w:p>
    <w:p w14:paraId="219425E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java.awt.FlowLayout;</w:t>
      </w:r>
    </w:p>
    <w:p w14:paraId="4B7F177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java.awt.Font;</w:t>
      </w:r>
    </w:p>
    <w:p w14:paraId="65B2FB9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java.awt.GraphicsEnvironment;</w:t>
      </w:r>
    </w:p>
    <w:p w14:paraId="1E6A391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import </w:t>
      </w:r>
      <w:r>
        <w:rPr>
          <w:rFonts w:ascii="Courier New" w:eastAsia="Courier New" w:hAnsi="Courier New"/>
          <w:sz w:val="16"/>
        </w:rPr>
        <w:t>java.awt.GridBagConstraints;</w:t>
      </w:r>
    </w:p>
    <w:p w14:paraId="6C1C85B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java.awt.GridBagLayout;</w:t>
      </w:r>
    </w:p>
    <w:p w14:paraId="1D4281F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java.awt.Insets;</w:t>
      </w:r>
    </w:p>
    <w:p w14:paraId="1B80BB7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java.awt.Window;</w:t>
      </w:r>
    </w:p>
    <w:p w14:paraId="34A4C32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java.awt.event.ActionListener;</w:t>
      </w:r>
    </w:p>
    <w:p w14:paraId="2FDFCA3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java.math.BigDecimal;</w:t>
      </w:r>
    </w:p>
    <w:p w14:paraId="375CB2E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java.time.LocalDate;</w:t>
      </w:r>
    </w:p>
    <w:p w14:paraId="7A4776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java.time.LocalDateTime;</w:t>
      </w:r>
    </w:p>
    <w:p w14:paraId="2293090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java.time.Zone</w:t>
      </w:r>
      <w:r>
        <w:rPr>
          <w:rFonts w:ascii="Courier New" w:eastAsia="Courier New" w:hAnsi="Courier New"/>
          <w:sz w:val="16"/>
        </w:rPr>
        <w:t>Id;</w:t>
      </w:r>
    </w:p>
    <w:p w14:paraId="7DCEE28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java.time.format.DateTimeFormatter;</w:t>
      </w:r>
    </w:p>
    <w:p w14:paraId="04D4643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java.util.Arrays;</w:t>
      </w:r>
    </w:p>
    <w:p w14:paraId="6314E3B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java.util.Calendar;</w:t>
      </w:r>
    </w:p>
    <w:p w14:paraId="337213D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java.util.Date;</w:t>
      </w:r>
    </w:p>
    <w:p w14:paraId="3A6F155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java.util.Enumeration;</w:t>
      </w:r>
    </w:p>
    <w:p w14:paraId="5291767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</w:t>
      </w:r>
    </w:p>
    <w:p w14:paraId="317B0D0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 Общие приёмы работы со Swing: внешний вид, ошибки, даты, таблицы, формы. */</w:t>
      </w:r>
    </w:p>
    <w:p w14:paraId="58B0605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final class UiS</w:t>
      </w:r>
      <w:r>
        <w:rPr>
          <w:rFonts w:ascii="Courier New" w:eastAsia="Courier New" w:hAnsi="Courier New"/>
          <w:sz w:val="16"/>
        </w:rPr>
        <w:t>upport {</w:t>
      </w:r>
    </w:p>
    <w:p w14:paraId="016C174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AC5274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final DateTimeFormatter DATE = DateTimeFormatter.ofPattern("dd.MM.yyyy");</w:t>
      </w:r>
    </w:p>
    <w:p w14:paraId="6880A2A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final DateTimeFormatter DATE_TIME = DateTimeFormatter.ofPattern("dd.MM.yyyy HH:mm");</w:t>
      </w:r>
    </w:p>
    <w:p w14:paraId="29EC365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final DateTimeFormatter TIME = D</w:t>
      </w:r>
      <w:r>
        <w:rPr>
          <w:rFonts w:ascii="Courier New" w:eastAsia="Courier New" w:hAnsi="Courier New"/>
          <w:sz w:val="16"/>
        </w:rPr>
        <w:t>ateTimeFormatter.ofPattern("HH:mm");</w:t>
      </w:r>
    </w:p>
    <w:p w14:paraId="65EEB2E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15314D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UiSupport() {</w:t>
      </w:r>
    </w:p>
    <w:p w14:paraId="3B52BD9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0411D8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D15C62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// ------------------------------------------------------------ внешний вид (из настроек ОС)</w:t>
      </w:r>
    </w:p>
    <w:p w14:paraId="17600D1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AE3821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Устанавливает Look&amp;Feel и шрифт по настройкам из config/os/*.properties. */</w:t>
      </w:r>
    </w:p>
    <w:p w14:paraId="6502E93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void applyLookAndFeel(AppConfig config) {</w:t>
      </w:r>
    </w:p>
    <w:p w14:paraId="3BBB12D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</w:t>
      </w:r>
      <w:r>
        <w:rPr>
          <w:rFonts w:ascii="Courier New" w:eastAsia="Courier New" w:hAnsi="Courier New"/>
          <w:sz w:val="16"/>
        </w:rPr>
        <w:t>g laf = config.lookAndFeel();</w:t>
      </w:r>
    </w:p>
    <w:p w14:paraId="12CFA79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try {</w:t>
      </w:r>
    </w:p>
    <w:p w14:paraId="435D16A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("system".equalsIgnoreCase(laf)) {</w:t>
      </w:r>
    </w:p>
    <w:p w14:paraId="653A295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UIManager.setLookAndFeel(UIManager.getSystemLookAndFeelClassName());</w:t>
      </w:r>
    </w:p>
    <w:p w14:paraId="03506B9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 else {</w:t>
      </w:r>
    </w:p>
    <w:p w14:paraId="3F3D0F5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for (UIManager.LookAndFeelInfo info : UI</w:t>
      </w:r>
      <w:r>
        <w:rPr>
          <w:rFonts w:ascii="Courier New" w:eastAsia="Courier New" w:hAnsi="Courier New"/>
          <w:sz w:val="16"/>
        </w:rPr>
        <w:t>Manager.getInstalledLookAndFeels()) {</w:t>
      </w:r>
    </w:p>
    <w:p w14:paraId="248199D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if (info.getName().equalsIgnoreCase(laf)) {</w:t>
      </w:r>
    </w:p>
    <w:p w14:paraId="1AF8219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UIManager.setLookAndFeel(info.getClassName());</w:t>
      </w:r>
    </w:p>
    <w:p w14:paraId="3C2DEFE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break;</w:t>
      </w:r>
    </w:p>
    <w:p w14:paraId="495869E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}</w:t>
      </w:r>
    </w:p>
    <w:p w14:paraId="5FE36A4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}</w:t>
      </w:r>
    </w:p>
    <w:p w14:paraId="327027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</w:t>
      </w:r>
      <w:r>
        <w:rPr>
          <w:rFonts w:ascii="Courier New" w:eastAsia="Courier New" w:hAnsi="Courier New"/>
          <w:sz w:val="16"/>
        </w:rPr>
        <w:t>}</w:t>
      </w:r>
    </w:p>
    <w:p w14:paraId="13A110E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 catch (Exception e) {</w:t>
      </w:r>
    </w:p>
    <w:p w14:paraId="2511B2B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System.err.println("Не удалось установить внешний вид " + laf + ": " + e.getMessage());</w:t>
      </w:r>
    </w:p>
    <w:p w14:paraId="3302506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7AD265A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4930F1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family = config.fontName();</w:t>
      </w:r>
    </w:p>
    <w:p w14:paraId="48B6A13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boolean installed = Arrays.asList(GraphicsEnvironment.getLo</w:t>
      </w:r>
      <w:r>
        <w:rPr>
          <w:rFonts w:ascii="Courier New" w:eastAsia="Courier New" w:hAnsi="Courier New"/>
          <w:sz w:val="16"/>
        </w:rPr>
        <w:t>calGraphicsEnvironment()</w:t>
      </w:r>
    </w:p>
    <w:p w14:paraId="2153E6A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.getAvailableFontFamilyNames()).contains(family);</w:t>
      </w:r>
    </w:p>
    <w:p w14:paraId="2AC400B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(!installed) {</w:t>
      </w:r>
    </w:p>
    <w:p w14:paraId="3C5D20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System.err.println("Шрифт «" + family + "» не найден, используется Dialog");</w:t>
      </w:r>
    </w:p>
    <w:p w14:paraId="5BAF511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family = Font.DIALOG;</w:t>
      </w:r>
    </w:p>
    <w:p w14:paraId="6FC7FB1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65F8594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FontUIResource font = new FontUIResource(family, Font.PLAIN, config.fontSize());</w:t>
      </w:r>
    </w:p>
    <w:p w14:paraId="0384D99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UIManager.getLookAndFeelDefaults().put("defaultFont", font);   // для Nimbus</w:t>
      </w:r>
    </w:p>
    <w:p w14:paraId="1A9B906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Enumeration&lt;Object&gt; keys = UIManager.getDefaults().keys();</w:t>
      </w:r>
    </w:p>
    <w:p w14:paraId="5CFF9B8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</w:t>
      </w:r>
      <w:r>
        <w:rPr>
          <w:rFonts w:ascii="Courier New" w:eastAsia="Courier New" w:hAnsi="Courier New"/>
          <w:sz w:val="16"/>
        </w:rPr>
        <w:t xml:space="preserve">   while (keys.hasMoreElements()) {</w:t>
      </w:r>
    </w:p>
    <w:p w14:paraId="54FD86C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Object key = keys.nextElement();</w:t>
      </w:r>
    </w:p>
    <w:p w14:paraId="1D28046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(UIManager.get(key) instanceof FontUIResource) {</w:t>
      </w:r>
    </w:p>
    <w:p w14:paraId="233E2FF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UIManager.put(key, font);</w:t>
      </w:r>
    </w:p>
    <w:p w14:paraId="23C338A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1361264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1107245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A09618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4EEC4D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Окно, в котором находится ком</w:t>
      </w:r>
      <w:r>
        <w:rPr>
          <w:rFonts w:ascii="Courier New" w:eastAsia="Courier New" w:hAnsi="Courier New"/>
          <w:sz w:val="16"/>
        </w:rPr>
        <w:t>понент (или сам компонент, если это окно) — владелец для диалогов. */</w:t>
      </w:r>
    </w:p>
    <w:p w14:paraId="4703502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Window windowOf(Component c) {</w:t>
      </w:r>
    </w:p>
    <w:p w14:paraId="65273B1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c instanceof Window w ? w : SwingUtilities.getWindowAncestor(c);</w:t>
      </w:r>
    </w:p>
    <w:p w14:paraId="2D12C76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478C9C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8E0DD4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// ------------------------------------------</w:t>
      </w:r>
      <w:r>
        <w:rPr>
          <w:rFonts w:ascii="Courier New" w:eastAsia="Courier New" w:hAnsi="Courier New"/>
          <w:sz w:val="16"/>
        </w:rPr>
        <w:t>------------------ ошибки</w:t>
      </w:r>
    </w:p>
    <w:p w14:paraId="159704A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D9961A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</w:t>
      </w:r>
    </w:p>
    <w:p w14:paraId="6044940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 Выполняет действие и показывает ошибку в диалоге, если она возникла.</w:t>
      </w:r>
    </w:p>
    <w:p w14:paraId="41F0494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 Возвращает true, если действие прошло успешно.</w:t>
      </w:r>
    </w:p>
    <w:p w14:paraId="3A3910F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*/</w:t>
      </w:r>
    </w:p>
    <w:p w14:paraId="3A4CFFE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boolean attempt(Component parent, Runnable action) {</w:t>
      </w:r>
    </w:p>
    <w:p w14:paraId="37029D9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Window w = parent == null ? null : windowOf(parent);</w:t>
      </w:r>
    </w:p>
    <w:p w14:paraId="7A64345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Cursor old = w == null ? null : w.getCursor();</w:t>
      </w:r>
    </w:p>
    <w:p w14:paraId="7138FE4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try {</w:t>
      </w:r>
    </w:p>
    <w:p w14:paraId="3280537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(w != null) {</w:t>
      </w:r>
    </w:p>
    <w:p w14:paraId="000FF74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w.setCursor(Cursor.getPredefinedCursor(Cursor.WAIT_CURSOR));</w:t>
      </w:r>
    </w:p>
    <w:p w14:paraId="7F8ECF0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24A88CF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action.run();</w:t>
      </w:r>
    </w:p>
    <w:p w14:paraId="7134D65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true;</w:t>
      </w:r>
    </w:p>
    <w:p w14:paraId="130FB6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 catch (ValidationException e) {</w:t>
      </w:r>
    </w:p>
    <w:p w14:paraId="5CC7E0A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        JOptionPane.showMessageDialog(parent, e.getMessage(), "Прове</w:t>
      </w:r>
      <w:r>
        <w:rPr>
          <w:rFonts w:ascii="Courier New" w:eastAsia="Courier New" w:hAnsi="Courier New"/>
          <w:sz w:val="16"/>
        </w:rPr>
        <w:t>рьте данные", JOptionPane.WARNING_MESSAGE);</w:t>
      </w:r>
    </w:p>
    <w:p w14:paraId="7B02F90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 catch (DbException e) {</w:t>
      </w:r>
    </w:p>
    <w:p w14:paraId="3C196E5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(e.getCause() != null) {</w:t>
      </w:r>
    </w:p>
    <w:p w14:paraId="36ABF5B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System.err.println("Ошибка СУБД: " + e.getCause());</w:t>
      </w:r>
    </w:p>
    <w:p w14:paraId="7DFE916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2A1DC68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JOptionPane.showMessageDialog(parent, wrap(e</w:t>
      </w:r>
      <w:r>
        <w:rPr>
          <w:rFonts w:ascii="Courier New" w:eastAsia="Courier New" w:hAnsi="Courier New"/>
          <w:sz w:val="16"/>
        </w:rPr>
        <w:t>.getMessage()), "Ошибка базы данных", JOptionPane.ERROR_MESSAGE);</w:t>
      </w:r>
    </w:p>
    <w:p w14:paraId="53572C3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 catch (RuntimeException e) {</w:t>
      </w:r>
    </w:p>
    <w:p w14:paraId="5247689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e.printStackTrace();</w:t>
      </w:r>
    </w:p>
    <w:p w14:paraId="1884F87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JOptionPane.showMessageDialog(parent, wrap(e.toString()), "Непредвиденная ошибка", JOptionPane.ERROR_MESSA</w:t>
      </w:r>
      <w:r>
        <w:rPr>
          <w:rFonts w:ascii="Courier New" w:eastAsia="Courier New" w:hAnsi="Courier New"/>
          <w:sz w:val="16"/>
        </w:rPr>
        <w:t>GE);</w:t>
      </w:r>
    </w:p>
    <w:p w14:paraId="403CFE9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 finally {</w:t>
      </w:r>
    </w:p>
    <w:p w14:paraId="7EFFCF6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(w != null) {</w:t>
      </w:r>
    </w:p>
    <w:p w14:paraId="36C3A4F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w.setCursor(old);</w:t>
      </w:r>
    </w:p>
    <w:p w14:paraId="0A9D555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50E0368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4499F61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false;</w:t>
      </w:r>
    </w:p>
    <w:p w14:paraId="6183EBD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CFC46A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52ED4C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Разбивает длинное сообщение на строки, чтобы диалог не растягивался на весь экран. */</w:t>
      </w:r>
    </w:p>
    <w:p w14:paraId="40A495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static String wr</w:t>
      </w:r>
      <w:r>
        <w:rPr>
          <w:rFonts w:ascii="Courier New" w:eastAsia="Courier New" w:hAnsi="Courier New"/>
          <w:sz w:val="16"/>
        </w:rPr>
        <w:t>ap(String text) {</w:t>
      </w:r>
    </w:p>
    <w:p w14:paraId="04F7029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(text == null) {</w:t>
      </w:r>
    </w:p>
    <w:p w14:paraId="132C3AA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"";</w:t>
      </w:r>
    </w:p>
    <w:p w14:paraId="22D29E3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050C686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StringBuilder sb = new StringBuilder();</w:t>
      </w:r>
    </w:p>
    <w:p w14:paraId="480D97F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int line = 0;</w:t>
      </w:r>
    </w:p>
    <w:p w14:paraId="4C8B140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for (String word : text.split(" ")) {</w:t>
      </w:r>
    </w:p>
    <w:p w14:paraId="0E8C26B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(line + word.length() &gt; 90) {</w:t>
      </w:r>
    </w:p>
    <w:p w14:paraId="31B5E99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sb.append('\n');</w:t>
      </w:r>
    </w:p>
    <w:p w14:paraId="2ACFE92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line = 0;</w:t>
      </w:r>
    </w:p>
    <w:p w14:paraId="0531459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4E471DA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sb.append(word).append(' ');</w:t>
      </w:r>
    </w:p>
    <w:p w14:paraId="19485B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line += word.length() + 1;</w:t>
      </w:r>
    </w:p>
    <w:p w14:paraId="07E4044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5183CC3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sb.toString().trim();</w:t>
      </w:r>
    </w:p>
    <w:p w14:paraId="483E1FF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25D133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7B7A9B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</w:t>
      </w:r>
      <w:r>
        <w:rPr>
          <w:rFonts w:ascii="Courier New" w:eastAsia="Courier New" w:hAnsi="Courier New"/>
          <w:sz w:val="16"/>
        </w:rPr>
        <w:t xml:space="preserve"> public static boolean confirm(Component parent, String question) {</w:t>
      </w:r>
    </w:p>
    <w:p w14:paraId="7BF748F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JOptionPane.showConfirmDialog(parent, question, "Подтверждение",</w:t>
      </w:r>
    </w:p>
    <w:p w14:paraId="58B72A5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JOptionPane.YES_NO_OPTION, JOptionPane.QUESTION_MESSAGE) == JOptionPane.YES_OPTION;</w:t>
      </w:r>
    </w:p>
    <w:p w14:paraId="05E0E45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FA58E9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D5B0EC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void info(Component parent, String message) {</w:t>
      </w:r>
    </w:p>
    <w:p w14:paraId="19534B7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JOptionPane.showMessageDialog(parent, message, "ВетКлиник", JOptionPane.INFO</w:t>
      </w:r>
      <w:r>
        <w:rPr>
          <w:rFonts w:ascii="Courier New" w:eastAsia="Courier New" w:hAnsi="Courier New"/>
          <w:sz w:val="16"/>
        </w:rPr>
        <w:t>RMATION_MESSAGE);</w:t>
      </w:r>
    </w:p>
    <w:p w14:paraId="2B8356F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8AC452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3E5D9F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// ------------------------------------------------------------ даты</w:t>
      </w:r>
    </w:p>
    <w:p w14:paraId="13E68DD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EDBB5F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Поле ввода даты (JSpinner с форматом дд.мм.гггг). */</w:t>
      </w:r>
    </w:p>
    <w:p w14:paraId="1DE178B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JSpinner dateSpinner(LocalDate initial) {</w:t>
      </w:r>
    </w:p>
    <w:p w14:paraId="6DDFC03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SpinnerDateModel model = n</w:t>
      </w:r>
      <w:r>
        <w:rPr>
          <w:rFonts w:ascii="Courier New" w:eastAsia="Courier New" w:hAnsi="Courier New"/>
          <w:sz w:val="16"/>
        </w:rPr>
        <w:t>ew SpinnerDateModel(toDate(initial == null ? LocalDate.now() : initial),</w:t>
      </w:r>
    </w:p>
    <w:p w14:paraId="3BDEEF3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null, null, Calendar.DAY_OF_MONTH);</w:t>
      </w:r>
    </w:p>
    <w:p w14:paraId="728C62B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JSpinner spinner = new JSpinner(model);</w:t>
      </w:r>
    </w:p>
    <w:p w14:paraId="0EB37D0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spinner.setEditor(new JSpinner.DateEditor(spinner, "dd.MM.yyyy"));</w:t>
      </w:r>
    </w:p>
    <w:p w14:paraId="16D0C6F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spinner;</w:t>
      </w:r>
    </w:p>
    <w:p w14:paraId="626DE5D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D18645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BCD5C2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LocalDate dateOf(JSpinner spinner) {</w:t>
      </w:r>
    </w:p>
    <w:p w14:paraId="30543CA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Date d = (Date) spinner.getValue();</w:t>
      </w:r>
    </w:p>
    <w:p w14:paraId="2AA6896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d.toInstant().atZone(ZoneId.systemD</w:t>
      </w:r>
      <w:r>
        <w:rPr>
          <w:rFonts w:ascii="Courier New" w:eastAsia="Courier New" w:hAnsi="Courier New"/>
          <w:sz w:val="16"/>
        </w:rPr>
        <w:t>efault()).toLocalDate();</w:t>
      </w:r>
    </w:p>
    <w:p w14:paraId="51F25F5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A3FFFB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442066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void setDate(JSpinner spinner, LocalDate date) {</w:t>
      </w:r>
    </w:p>
    <w:p w14:paraId="53FC0E4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spinner.setValue(toDate(date));</w:t>
      </w:r>
    </w:p>
    <w:p w14:paraId="07BCC5D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FFE68D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E0A33D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static Date toDate(LocalDate d) {</w:t>
      </w:r>
    </w:p>
    <w:p w14:paraId="387295B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Date.from(d.atStartOfDay(ZoneId.systemDefault()</w:t>
      </w:r>
      <w:r>
        <w:rPr>
          <w:rFonts w:ascii="Courier New" w:eastAsia="Courier New" w:hAnsi="Courier New"/>
          <w:sz w:val="16"/>
        </w:rPr>
        <w:t>).toInstant());</w:t>
      </w:r>
    </w:p>
    <w:p w14:paraId="1EE58D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7611F2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</w:t>
      </w:r>
    </w:p>
    <w:p w14:paraId="13F64AC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String format(LocalDate d) {</w:t>
      </w:r>
    </w:p>
    <w:p w14:paraId="6A9EB18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d == null ? "" : d.format(DATE);</w:t>
      </w:r>
    </w:p>
    <w:p w14:paraId="650DFCC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4A6817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2C13D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String format(LocalDateTime d) {</w:t>
      </w:r>
    </w:p>
    <w:p w14:paraId="2A5A482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d == null ? "" : d.format(DATE_TIME);</w:t>
      </w:r>
    </w:p>
    <w:p w14:paraId="648E15E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9EBC2D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49EB69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</w:t>
      </w:r>
      <w:r>
        <w:rPr>
          <w:rFonts w:ascii="Courier New" w:eastAsia="Courier New" w:hAnsi="Courier New"/>
          <w:sz w:val="16"/>
        </w:rPr>
        <w:t xml:space="preserve"> String money(BigDecimal v) {</w:t>
      </w:r>
    </w:p>
    <w:p w14:paraId="77CF2AF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InvoiceFormatter.money(v);</w:t>
      </w:r>
    </w:p>
    <w:p w14:paraId="61B173A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FAF4AD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2D75DF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// ------------------------------------------------------------ таблицы и формы</w:t>
      </w:r>
    </w:p>
    <w:p w14:paraId="0B3CC5B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57ACAE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Таблица с выбором одной строки, сортировкой по столбцам и выравниванием чисел вправо. */</w:t>
      </w:r>
    </w:p>
    <w:p w14:paraId="42C7320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JTable table(BeanTableModel&lt;?&gt; model) {</w:t>
      </w:r>
    </w:p>
    <w:p w14:paraId="6ED6E0C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JTable t = new JTable(model);</w:t>
      </w:r>
    </w:p>
    <w:p w14:paraId="447B036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t.setSelectionMode(ListSelectionModel.SINGLE_SELECTION);</w:t>
      </w:r>
    </w:p>
    <w:p w14:paraId="3E3E1B5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t.setAutoCreateRowSorter(true);</w:t>
      </w:r>
    </w:p>
    <w:p w14:paraId="6FAB0CA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t.setFillsViewportHeight(true);</w:t>
      </w:r>
    </w:p>
    <w:p w14:paraId="10104F4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t.setRowHeight(Math.max(t.getRowHeight(), t.getFontMetrics(t.getFont()).getHeight() + 6));</w:t>
      </w:r>
    </w:p>
    <w:p w14:paraId="5CBE726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Defa</w:t>
      </w:r>
      <w:r>
        <w:rPr>
          <w:rFonts w:ascii="Courier New" w:eastAsia="Courier New" w:hAnsi="Courier New"/>
          <w:sz w:val="16"/>
        </w:rPr>
        <w:t>ultTableCellRenderer right = new DefaultTableCellRenderer();</w:t>
      </w:r>
    </w:p>
    <w:p w14:paraId="113856F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right.setHorizontalAlignment(JLabel.RIGHT);</w:t>
      </w:r>
    </w:p>
    <w:p w14:paraId="396D821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t.setDefaultRenderer(BigDecimal.class, new DefaultTableCellRenderer() {</w:t>
      </w:r>
    </w:p>
    <w:p w14:paraId="3923D0C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@Override</w:t>
      </w:r>
    </w:p>
    <w:p w14:paraId="2E0DD6E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protected void setValue(Objec</w:t>
      </w:r>
      <w:r>
        <w:rPr>
          <w:rFonts w:ascii="Courier New" w:eastAsia="Courier New" w:hAnsi="Courier New"/>
          <w:sz w:val="16"/>
        </w:rPr>
        <w:t>t value) {</w:t>
      </w:r>
    </w:p>
    <w:p w14:paraId="63FB6AD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setHorizontalAlignment(JLabel.RIGHT);</w:t>
      </w:r>
    </w:p>
    <w:p w14:paraId="3F3E6FA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setText(value == null ? "" : money((BigDecimal) value));</w:t>
      </w:r>
    </w:p>
    <w:p w14:paraId="594F3B2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4F9E2CC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});</w:t>
      </w:r>
    </w:p>
    <w:p w14:paraId="02298D3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t.setDefaultRenderer(Integer.class, right);</w:t>
      </w:r>
    </w:p>
    <w:p w14:paraId="0F1A46A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t;</w:t>
      </w:r>
    </w:p>
    <w:p w14:paraId="7E16255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2A2E72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E8987C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Выбран</w:t>
      </w:r>
      <w:r>
        <w:rPr>
          <w:rFonts w:ascii="Courier New" w:eastAsia="Courier New" w:hAnsi="Courier New"/>
          <w:sz w:val="16"/>
        </w:rPr>
        <w:t>ный объект таблицы (с учётом сортировки) или null. */</w:t>
      </w:r>
    </w:p>
    <w:p w14:paraId="6D2A85E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&lt;T&gt; T selected(JTable table, BeanTableModel&lt;T&gt; model) {</w:t>
      </w:r>
    </w:p>
    <w:p w14:paraId="135FD9F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int viewRow = table.getSelectedRow();</w:t>
      </w:r>
    </w:p>
    <w:p w14:paraId="5F3AAE7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viewRow &lt; 0 ? null : model.row(table.convertRowIndexToModel(viewRow</w:t>
      </w:r>
      <w:r>
        <w:rPr>
          <w:rFonts w:ascii="Courier New" w:eastAsia="Courier New" w:hAnsi="Courier New"/>
          <w:sz w:val="16"/>
        </w:rPr>
        <w:t>));</w:t>
      </w:r>
    </w:p>
    <w:p w14:paraId="694469E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0A02FE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C5B122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JScrollPane scroll(JComponent c) {</w:t>
      </w:r>
    </w:p>
    <w:p w14:paraId="6CD43C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new JScrollPane(c);</w:t>
      </w:r>
    </w:p>
    <w:p w14:paraId="2520352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FA2DBF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5DDC70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JButton button(String text, ActionListener action) {</w:t>
      </w:r>
    </w:p>
    <w:p w14:paraId="2828729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JButton b = new JButton(text);</w:t>
      </w:r>
    </w:p>
    <w:p w14:paraId="32C1D78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b.addActionListener(action);</w:t>
      </w:r>
    </w:p>
    <w:p w14:paraId="51768F3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b;</w:t>
      </w:r>
    </w:p>
    <w:p w14:paraId="4C601E4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E76243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5593CE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Панель с кнопками в ряд. */</w:t>
      </w:r>
    </w:p>
    <w:p w14:paraId="3B83719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JPanel buttons(JComponent... components) {</w:t>
      </w:r>
    </w:p>
    <w:p w14:paraId="3CA8B23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JPanel p = new JPanel(new FlowLayout(FlowLayout.LEFT, 6, 4));</w:t>
      </w:r>
    </w:p>
    <w:p w14:paraId="2ECA19C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for (JComponent c </w:t>
      </w:r>
      <w:r>
        <w:rPr>
          <w:rFonts w:ascii="Courier New" w:eastAsia="Courier New" w:hAnsi="Courier New"/>
          <w:sz w:val="16"/>
        </w:rPr>
        <w:t>: components) {</w:t>
      </w:r>
    </w:p>
    <w:p w14:paraId="1A4C0F2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p.add(c);</w:t>
      </w:r>
    </w:p>
    <w:p w14:paraId="72ED606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1797E2C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p;</w:t>
      </w:r>
    </w:p>
    <w:p w14:paraId="38E2B47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C33305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2D19ED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Простая форма «подпись — поле» на GridBagLayout. */</w:t>
      </w:r>
    </w:p>
    <w:p w14:paraId="3EC885D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static final class Form extends JPanel {</w:t>
      </w:r>
    </w:p>
    <w:p w14:paraId="2DC33EC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private int row;</w:t>
      </w:r>
    </w:p>
    <w:p w14:paraId="364B65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57095F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public Form() {</w:t>
      </w:r>
    </w:p>
    <w:p w14:paraId="4B36E4D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super(n</w:t>
      </w:r>
      <w:r>
        <w:rPr>
          <w:rFonts w:ascii="Courier New" w:eastAsia="Courier New" w:hAnsi="Courier New"/>
          <w:sz w:val="16"/>
        </w:rPr>
        <w:t>ew GridBagLayout());</w:t>
      </w:r>
    </w:p>
    <w:p w14:paraId="13F54B4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setBorder(BorderFactory.createEmptyBorder(10, 10, 10, 10));</w:t>
      </w:r>
    </w:p>
    <w:p w14:paraId="4456518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3E82038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CCF26D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public Form add(String label, JComponent field) {</w:t>
      </w:r>
    </w:p>
    <w:p w14:paraId="5210FDA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        GridBagConstraints l = new GridBagConstraints();</w:t>
      </w:r>
    </w:p>
    <w:p w14:paraId="70E01F2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l.gridx = 0;</w:t>
      </w:r>
    </w:p>
    <w:p w14:paraId="6117DE1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l.gridy = row;</w:t>
      </w:r>
    </w:p>
    <w:p w14:paraId="6BAF870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l.anchor = GridBagConstraints.NORTHWEST;</w:t>
      </w:r>
    </w:p>
    <w:p w14:paraId="47DCB2C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l.insets = new Insets(4, 0, 4, 10);</w:t>
      </w:r>
    </w:p>
    <w:p w14:paraId="78C3207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super.add(new JLabel(label), l</w:t>
      </w:r>
      <w:r>
        <w:rPr>
          <w:rFonts w:ascii="Courier New" w:eastAsia="Courier New" w:hAnsi="Courier New"/>
          <w:sz w:val="16"/>
        </w:rPr>
        <w:t>);</w:t>
      </w:r>
    </w:p>
    <w:p w14:paraId="70C2049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GridBagConstraints f = new GridBagConstraints();</w:t>
      </w:r>
    </w:p>
    <w:p w14:paraId="5E381E0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f.gridx = 1;</w:t>
      </w:r>
    </w:p>
    <w:p w14:paraId="29E3E8E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f.gridy = row++;</w:t>
      </w:r>
    </w:p>
    <w:p w14:paraId="276AA5E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f.weightx = 1;</w:t>
      </w:r>
    </w:p>
    <w:p w14:paraId="416B93C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f.fill = GridBagConstraints.HORIZONTAL;</w:t>
      </w:r>
    </w:p>
    <w:p w14:paraId="5710A1E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f.insets = new Insets(4, 0, 4, 0);</w:t>
      </w:r>
    </w:p>
    <w:p w14:paraId="3420747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</w:t>
      </w:r>
      <w:r>
        <w:rPr>
          <w:rFonts w:ascii="Courier New" w:eastAsia="Courier New" w:hAnsi="Courier New"/>
          <w:sz w:val="16"/>
        </w:rPr>
        <w:t>super.add(field, f);</w:t>
      </w:r>
    </w:p>
    <w:p w14:paraId="5C1FABC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this;</w:t>
      </w:r>
    </w:p>
    <w:p w14:paraId="460DC8E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19E06CE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1BEBBD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1D395D2F" w14:textId="77777777" w:rsidR="008D1CDF" w:rsidRDefault="008D1CDF"/>
    <w:p w14:paraId="3CB89663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app/src/main/java/ru/vetclinic/ui/VetsPanel.java</w:t>
      </w:r>
    </w:p>
    <w:p w14:paraId="106E244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ru.vetclinic.ui;</w:t>
      </w:r>
    </w:p>
    <w:p w14:paraId="6C72F9E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1EB118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ru.vetclinic.model.RefItem;</w:t>
      </w:r>
    </w:p>
    <w:p w14:paraId="020B470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ru.vetclinic.model.Vet;</w:t>
      </w:r>
    </w:p>
    <w:p w14:paraId="05B07DC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ru.vetclinic.service.ClinicService;</w:t>
      </w:r>
    </w:p>
    <w:p w14:paraId="5ED5476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720452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javax.swing.JCheckBox;</w:t>
      </w:r>
    </w:p>
    <w:p w14:paraId="6C09831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javax.swing.JComboBox;</w:t>
      </w:r>
    </w:p>
    <w:p w14:paraId="43F703B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javax.swing.JOptionPane;</w:t>
      </w:r>
    </w:p>
    <w:p w14:paraId="76564EC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javax.swing.JPanel;</w:t>
      </w:r>
    </w:p>
    <w:p w14:paraId="68193D8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javax.swing.JSpinner;</w:t>
      </w:r>
    </w:p>
    <w:p w14:paraId="2B5B1D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javax.swing.JTable;</w:t>
      </w:r>
    </w:p>
    <w:p w14:paraId="618656D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javax.swing.JTextField;</w:t>
      </w:r>
    </w:p>
    <w:p w14:paraId="79BF47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java.awt.BorderLayout;</w:t>
      </w:r>
    </w:p>
    <w:p w14:paraId="3A15DE1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java.time.L</w:t>
      </w:r>
      <w:r>
        <w:rPr>
          <w:rFonts w:ascii="Courier New" w:eastAsia="Courier New" w:hAnsi="Courier New"/>
          <w:sz w:val="16"/>
        </w:rPr>
        <w:t>ocalDate;</w:t>
      </w:r>
    </w:p>
    <w:p w14:paraId="73F5274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java.util.ArrayList;</w:t>
      </w:r>
    </w:p>
    <w:p w14:paraId="1EF1180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java.util.List;</w:t>
      </w:r>
    </w:p>
    <w:p w14:paraId="2234805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32D613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 Вкладка администратора «Врачи». */</w:t>
      </w:r>
    </w:p>
    <w:p w14:paraId="0EF7C81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class VetsPanel extends JPanel {</w:t>
      </w:r>
    </w:p>
    <w:p w14:paraId="52C2C70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55B5B9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ClinicService service;</w:t>
      </w:r>
    </w:p>
    <w:p w14:paraId="6CD5CB8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BeanTableModel&lt;Vet&gt; model = new BeanTableModel&lt;Vet&gt;()</w:t>
      </w:r>
    </w:p>
    <w:p w14:paraId="60EEF1A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.column("Код", Integer.class, Vet::id)</w:t>
      </w:r>
    </w:p>
    <w:p w14:paraId="49B9A99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.column("Фамилия", Vet::lastName)</w:t>
      </w:r>
    </w:p>
    <w:p w14:paraId="72AC3E2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.column("Имя", Vet::firstName)</w:t>
      </w:r>
    </w:p>
    <w:p w14:paraId="54DA3E4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.column("Отчество", v -&gt; v.middleName() == null ? "" : v.middleName())</w:t>
      </w:r>
    </w:p>
    <w:p w14:paraId="539331D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.column("Специализация", Vet::specializationName)</w:t>
      </w:r>
    </w:p>
    <w:p w14:paraId="50EB99A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.column("Телефон", Vet::phone)</w:t>
      </w:r>
    </w:p>
    <w:p w14:paraId="7971D33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.column("Принят", v -&gt; UiSupport.format(v.hireDate()))</w:t>
      </w:r>
    </w:p>
    <w:p w14:paraId="1EC0A60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  <w:r>
        <w:rPr>
          <w:rFonts w:ascii="Courier New" w:eastAsia="Courier New" w:hAnsi="Courier New"/>
          <w:sz w:val="16"/>
        </w:rPr>
        <w:t xml:space="preserve">           .column("Работает", Boolean.class, Vet::active);</w:t>
      </w:r>
    </w:p>
    <w:p w14:paraId="5FADDAC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JTable table = UiSupport.table(model);</w:t>
      </w:r>
    </w:p>
    <w:p w14:paraId="2BAE7FF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06F529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VetsPanel(ClinicService service) {</w:t>
      </w:r>
    </w:p>
    <w:p w14:paraId="29C01F0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super(new BorderLayout());</w:t>
      </w:r>
    </w:p>
    <w:p w14:paraId="4A72536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this.service = service;</w:t>
      </w:r>
    </w:p>
    <w:p w14:paraId="1EF5D7A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table.getColumnModel().getColumn(0).setMaxWidth(60);</w:t>
      </w:r>
    </w:p>
    <w:p w14:paraId="585E0D1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add(UiSupport.buttons(</w:t>
      </w:r>
    </w:p>
    <w:p w14:paraId="2B28D76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UiSupport.button("Добавить", e -&gt; edit(null)),</w:t>
      </w:r>
    </w:p>
    <w:p w14:paraId="58DCCFD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UiSupport.button("Изменить", e -&gt; edit(UiSupport.sele</w:t>
      </w:r>
      <w:r>
        <w:rPr>
          <w:rFonts w:ascii="Courier New" w:eastAsia="Courier New" w:hAnsi="Courier New"/>
          <w:sz w:val="16"/>
        </w:rPr>
        <w:t>cted(table, model))),</w:t>
      </w:r>
    </w:p>
    <w:p w14:paraId="2A1ECFF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UiSupport.button("Уволить / вернуть", e -&gt; toggleActive()),</w:t>
      </w:r>
    </w:p>
    <w:p w14:paraId="7B1BF9A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UiSupport.button("Удалить", e -&gt; delete()),</w:t>
      </w:r>
    </w:p>
    <w:p w14:paraId="7B46A40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UiSupport.button("Обновить", e -&gt; reload())), BorderLayout.NORTH);</w:t>
      </w:r>
    </w:p>
    <w:p w14:paraId="6010CC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add(UiS</w:t>
      </w:r>
      <w:r>
        <w:rPr>
          <w:rFonts w:ascii="Courier New" w:eastAsia="Courier New" w:hAnsi="Courier New"/>
          <w:sz w:val="16"/>
        </w:rPr>
        <w:t>upport.scroll(table), BorderLayout.CENTER);</w:t>
      </w:r>
    </w:p>
    <w:p w14:paraId="7F808BD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reload();</w:t>
      </w:r>
    </w:p>
    <w:p w14:paraId="0181305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4292C7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A9A978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void reload() {</w:t>
      </w:r>
    </w:p>
    <w:p w14:paraId="27B52A3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UiSupport.attempt(this, () -&gt; model.setRows(service.vets(false)));</w:t>
      </w:r>
    </w:p>
    <w:p w14:paraId="6C21044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9ACF2A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AE5BD9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edit(Vet vet) {</w:t>
      </w:r>
    </w:p>
    <w:p w14:paraId="2AA8452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List&lt;RefItem&gt; specs = new ArrayList</w:t>
      </w:r>
      <w:r>
        <w:rPr>
          <w:rFonts w:ascii="Courier New" w:eastAsia="Courier New" w:hAnsi="Courier New"/>
          <w:sz w:val="16"/>
        </w:rPr>
        <w:t>&lt;&gt;();</w:t>
      </w:r>
    </w:p>
    <w:p w14:paraId="147161C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    if (!UiSupport.attempt(this, () -&gt; specs.addAll(service.specializations()))) {</w:t>
      </w:r>
    </w:p>
    <w:p w14:paraId="5CBFDD4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return;</w:t>
      </w:r>
    </w:p>
    <w:p w14:paraId="47983D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3676F37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JTextField last = new JTextField(vet == null ? "" : vet.lastName(), 25);</w:t>
      </w:r>
    </w:p>
    <w:p w14:paraId="0C66546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JTextField first = new JTextField(vet == nul</w:t>
      </w:r>
      <w:r>
        <w:rPr>
          <w:rFonts w:ascii="Courier New" w:eastAsia="Courier New" w:hAnsi="Courier New"/>
          <w:sz w:val="16"/>
        </w:rPr>
        <w:t>l ? "" : vet.firstName());</w:t>
      </w:r>
    </w:p>
    <w:p w14:paraId="4CBFB94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JTextField middle = new JTextField(vet == null || vet.middleName() == null ? "" : vet.middleName());</w:t>
      </w:r>
    </w:p>
    <w:p w14:paraId="72346AF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JTextField phone = new JTextField(vet == null ? "+7" : vet.phone());</w:t>
      </w:r>
    </w:p>
    <w:p w14:paraId="5FF8046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JComboBox&lt;RefItem&gt; spec = new JComb</w:t>
      </w:r>
      <w:r>
        <w:rPr>
          <w:rFonts w:ascii="Courier New" w:eastAsia="Courier New" w:hAnsi="Courier New"/>
          <w:sz w:val="16"/>
        </w:rPr>
        <w:t>oBox&lt;&gt;(specs.toArray(new RefItem[0]));</w:t>
      </w:r>
    </w:p>
    <w:p w14:paraId="48CCF34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(vet != null) {</w:t>
      </w:r>
    </w:p>
    <w:p w14:paraId="799CBB4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specs.stream().filter(s -&gt; s.id() == vet.specializationId()).findFirst().ifPresent(spec::setSelectedItem);</w:t>
      </w:r>
    </w:p>
    <w:p w14:paraId="0CCAB6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57C6DB4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JSpinner hire = UiSupport.dateSpinner(vet == null ? LocalDate.now() : vet.hireDate());</w:t>
      </w:r>
    </w:p>
    <w:p w14:paraId="02D824A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JCheckBox active = new J</w:t>
      </w:r>
      <w:r>
        <w:rPr>
          <w:rFonts w:ascii="Courier New" w:eastAsia="Courier New" w:hAnsi="Courier New"/>
          <w:sz w:val="16"/>
        </w:rPr>
        <w:t>CheckBox("работает в клинике", vet == null || vet.active());</w:t>
      </w:r>
    </w:p>
    <w:p w14:paraId="3902713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DBED37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UiSupport.Form form = new UiSupport.Form()</w:t>
      </w:r>
    </w:p>
    <w:p w14:paraId="0CC3E78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.add("Фамилия*", last).add("Имя*", first).add("Отчество", middle)</w:t>
      </w:r>
    </w:p>
    <w:p w14:paraId="5295273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.add("Телефон*", phone).add("Специализация*"</w:t>
      </w:r>
      <w:r>
        <w:rPr>
          <w:rFonts w:ascii="Courier New" w:eastAsia="Courier New" w:hAnsi="Courier New"/>
          <w:sz w:val="16"/>
        </w:rPr>
        <w:t>, spec)</w:t>
      </w:r>
    </w:p>
    <w:p w14:paraId="3F0D48C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.add("Дата приёма на работу*", hire).add("", active);</w:t>
      </w:r>
    </w:p>
    <w:p w14:paraId="7BAE138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while (JOptionPane.showConfirmDialog(this, form, vet == null ? "Новый врач" : "Изменение врача",</w:t>
      </w:r>
    </w:p>
    <w:p w14:paraId="602FC09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JOptionPane.OK_CANCEL_OPTION, JOptionPane.PLAIN_MESSAGE) </w:t>
      </w:r>
      <w:r>
        <w:rPr>
          <w:rFonts w:ascii="Courier New" w:eastAsia="Courier New" w:hAnsi="Courier New"/>
          <w:sz w:val="16"/>
        </w:rPr>
        <w:t>== JOptionPane.OK_OPTION) {</w:t>
      </w:r>
    </w:p>
    <w:p w14:paraId="22FD251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RefItem s = (RefItem) spec.getSelectedItem();</w:t>
      </w:r>
    </w:p>
    <w:p w14:paraId="6483FBC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Vet edited = new Vet(vet == null ? null : vet.id(), s == null ? 0 : s.id(), null,</w:t>
      </w:r>
    </w:p>
    <w:p w14:paraId="365FE6A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last.getText(), first.getText(), middle.getText(), phone.getText(),</w:t>
      </w:r>
    </w:p>
    <w:p w14:paraId="181F6B5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UiSupport.dateOf(hire), active.isSelected());</w:t>
      </w:r>
    </w:p>
    <w:p w14:paraId="0865623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</w:t>
      </w:r>
      <w:r>
        <w:rPr>
          <w:rFonts w:ascii="Courier New" w:eastAsia="Courier New" w:hAnsi="Courier New"/>
          <w:sz w:val="16"/>
        </w:rPr>
        <w:t xml:space="preserve">    if (UiSupport.attempt(this, () -&gt; service.saveVet(edited))) {</w:t>
      </w:r>
    </w:p>
    <w:p w14:paraId="3476872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reload();</w:t>
      </w:r>
    </w:p>
    <w:p w14:paraId="422B46C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return;</w:t>
      </w:r>
    </w:p>
    <w:p w14:paraId="1146D37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652BB5F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// при ошибке форма открывается снова с уже введёнными данными</w:t>
      </w:r>
    </w:p>
    <w:p w14:paraId="58F11CA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34E5DF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1AAFD7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7CBA9B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toggleActive() {</w:t>
      </w:r>
    </w:p>
    <w:p w14:paraId="6B3A63F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Vet v = UiSupport.selected(table, model);</w:t>
      </w:r>
    </w:p>
    <w:p w14:paraId="3A1AB59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(v == null) {</w:t>
      </w:r>
    </w:p>
    <w:p w14:paraId="2DB4D27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return;</w:t>
      </w:r>
    </w:p>
    <w:p w14:paraId="0CFC22E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3FD4172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q = v.active() ? "Отметить, что " + v.shortName() + " больше не работает в клинике?"</w:t>
      </w:r>
    </w:p>
    <w:p w14:paraId="4688996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: "Вернуть " + v.shortName() + " в список работающих врачей?";</w:t>
      </w:r>
    </w:p>
    <w:p w14:paraId="01717EF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(UiSupport.confirm(this, q) &amp;&amp; UiSupport.attempt(this, () -&gt; servi</w:t>
      </w:r>
      <w:r>
        <w:rPr>
          <w:rFonts w:ascii="Courier New" w:eastAsia="Courier New" w:hAnsi="Courier New"/>
          <w:sz w:val="16"/>
        </w:rPr>
        <w:t>ce.saveVet(new Vet(v.id(),</w:t>
      </w:r>
    </w:p>
    <w:p w14:paraId="7A20002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v.specializationId(), v.specializationName(), v.lastName(), v.firstName(), v.middleName(),</w:t>
      </w:r>
    </w:p>
    <w:p w14:paraId="38B2A3C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v.phone(), v.hireDate(), !v.active())))) {</w:t>
      </w:r>
    </w:p>
    <w:p w14:paraId="3841AC9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reload();</w:t>
      </w:r>
    </w:p>
    <w:p w14:paraId="4A86BF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2E60DC2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4EB27A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C5CF6D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delete</w:t>
      </w:r>
      <w:r>
        <w:rPr>
          <w:rFonts w:ascii="Courier New" w:eastAsia="Courier New" w:hAnsi="Courier New"/>
          <w:sz w:val="16"/>
        </w:rPr>
        <w:t>() {</w:t>
      </w:r>
    </w:p>
    <w:p w14:paraId="7575EF9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Vet v = UiSupport.selected(table, model);</w:t>
      </w:r>
    </w:p>
    <w:p w14:paraId="4875661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(v != null &amp;&amp; UiSupport.confirm(this, "Удалить врача " + v.shortName() + "?")</w:t>
      </w:r>
    </w:p>
    <w:p w14:paraId="5ADB8D4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&amp;&amp; UiSupport.attempt(this, () -&gt; service.deleteVet(v.id()))) {</w:t>
      </w:r>
    </w:p>
    <w:p w14:paraId="33C6AFD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reload();</w:t>
      </w:r>
    </w:p>
    <w:p w14:paraId="68555C1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2DB9ED8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  <w:r>
        <w:rPr>
          <w:rFonts w:ascii="Courier New" w:eastAsia="Courier New" w:hAnsi="Courier New"/>
          <w:sz w:val="16"/>
        </w:rPr>
        <w:t xml:space="preserve">   }</w:t>
      </w:r>
    </w:p>
    <w:p w14:paraId="50D9A5A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48B533E3" w14:textId="77777777" w:rsidR="008D1CDF" w:rsidRDefault="008D1CDF"/>
    <w:p w14:paraId="6A947017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app/src/main/java/ru/vetclinic/ui/VisitDialog.java</w:t>
      </w:r>
    </w:p>
    <w:p w14:paraId="5B9D206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ru.vetclinic.ui;</w:t>
      </w:r>
    </w:p>
    <w:p w14:paraId="35F03D5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C6F435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ru.vetclinic.model.AppointmentInfo;</w:t>
      </w:r>
    </w:p>
    <w:p w14:paraId="33768A8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ru.vetclinic.model.MedicalService;</w:t>
      </w:r>
    </w:p>
    <w:p w14:paraId="65ACA8B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ru.vetclinic.model.ServiceLine;</w:t>
      </w:r>
    </w:p>
    <w:p w14:paraId="2BD2631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ru.vetclinic.service.ClinicService</w:t>
      </w:r>
      <w:r>
        <w:rPr>
          <w:rFonts w:ascii="Courier New" w:eastAsia="Courier New" w:hAnsi="Courier New"/>
          <w:sz w:val="16"/>
        </w:rPr>
        <w:t>;</w:t>
      </w:r>
    </w:p>
    <w:p w14:paraId="4130D3B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ru.vetclinic.service.InvoiceFormatter;</w:t>
      </w:r>
    </w:p>
    <w:p w14:paraId="09378D5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337203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javax.swing.BorderFactory;</w:t>
      </w:r>
    </w:p>
    <w:p w14:paraId="64DBF2B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javax.swing.DefaultComboBoxModel;</w:t>
      </w:r>
    </w:p>
    <w:p w14:paraId="64FB1F4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>import javax.swing.JComboBox;</w:t>
      </w:r>
    </w:p>
    <w:p w14:paraId="10ED08D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javax.swing.JDialog;</w:t>
      </w:r>
    </w:p>
    <w:p w14:paraId="7078221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javax.swing.JLabel;</w:t>
      </w:r>
    </w:p>
    <w:p w14:paraId="4BC01F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javax.swing.JPanel;</w:t>
      </w:r>
    </w:p>
    <w:p w14:paraId="2478C6F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import </w:t>
      </w:r>
      <w:r>
        <w:rPr>
          <w:rFonts w:ascii="Courier New" w:eastAsia="Courier New" w:hAnsi="Courier New"/>
          <w:sz w:val="16"/>
        </w:rPr>
        <w:t>javax.swing.JSpinner;</w:t>
      </w:r>
    </w:p>
    <w:p w14:paraId="4875750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javax.swing.JTable;</w:t>
      </w:r>
    </w:p>
    <w:p w14:paraId="5D17671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javax.swing.JTextArea;</w:t>
      </w:r>
    </w:p>
    <w:p w14:paraId="65DA6CC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javax.swing.JTextField;</w:t>
      </w:r>
    </w:p>
    <w:p w14:paraId="078C6B4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javax.swing.SpinnerNumberModel;</w:t>
      </w:r>
    </w:p>
    <w:p w14:paraId="30FB8FB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java.awt.BorderLayout;</w:t>
      </w:r>
    </w:p>
    <w:p w14:paraId="3DC4C63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java.awt.Component;</w:t>
      </w:r>
    </w:p>
    <w:p w14:paraId="40F5971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java.awt.Dimension;</w:t>
      </w:r>
    </w:p>
    <w:p w14:paraId="28B2C03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java.math.BigDec</w:t>
      </w:r>
      <w:r>
        <w:rPr>
          <w:rFonts w:ascii="Courier New" w:eastAsia="Courier New" w:hAnsi="Courier New"/>
          <w:sz w:val="16"/>
        </w:rPr>
        <w:t>imal;</w:t>
      </w:r>
    </w:p>
    <w:p w14:paraId="6C8432C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java.util.ArrayList;</w:t>
      </w:r>
    </w:p>
    <w:p w14:paraId="269BE1D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java.util.List;</w:t>
      </w:r>
    </w:p>
    <w:p w14:paraId="4534CDB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5C433E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</w:t>
      </w:r>
    </w:p>
    <w:p w14:paraId="23070F2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Проведение приёма врачом: жалоба, диагноз и оказанные услуги.</w:t>
      </w:r>
    </w:p>
    <w:p w14:paraId="60DC87B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«Сохранить» — записать промежуточный результат, «Завершить приём» — то же</w:t>
      </w:r>
    </w:p>
    <w:p w14:paraId="074FFED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плюс перевод приёма в статус «Проведён». Всё сох</w:t>
      </w:r>
      <w:r>
        <w:rPr>
          <w:rFonts w:ascii="Courier New" w:eastAsia="Courier New" w:hAnsi="Courier New"/>
          <w:sz w:val="16"/>
        </w:rPr>
        <w:t>раняется одной транзакцией.</w:t>
      </w:r>
    </w:p>
    <w:p w14:paraId="22F0DCF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*/</w:t>
      </w:r>
    </w:p>
    <w:p w14:paraId="0D58EB0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public class VisitDialog extends JDialog {</w:t>
      </w:r>
    </w:p>
    <w:p w14:paraId="273D77D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C2A1B3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ClinicService service;</w:t>
      </w:r>
    </w:p>
    <w:p w14:paraId="7663C13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int appointmentId;</w:t>
      </w:r>
    </w:p>
    <w:p w14:paraId="6BF8FF2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JTextField complaint = new JTextField(40);</w:t>
      </w:r>
    </w:p>
    <w:p w14:paraId="4A6050D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JTextArea diagnosis = new JTextArea(3, 40);</w:t>
      </w:r>
    </w:p>
    <w:p w14:paraId="6C0AC07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JComboBox&lt;MedicalService&gt; serviceBox = new JComboBox&lt;&gt;();</w:t>
      </w:r>
    </w:p>
    <w:p w14:paraId="738780E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JSpinner quantity = new JSpinner(new Sp</w:t>
      </w:r>
      <w:r>
        <w:rPr>
          <w:rFonts w:ascii="Courier New" w:eastAsia="Courier New" w:hAnsi="Courier New"/>
          <w:sz w:val="16"/>
        </w:rPr>
        <w:t>innerNumberModel(1, 1, 100, 1));</w:t>
      </w:r>
    </w:p>
    <w:p w14:paraId="306A1EA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JLabel totalLabel = new JLabel();</w:t>
      </w:r>
    </w:p>
    <w:p w14:paraId="7227A23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List&lt;ServiceLine&gt; lines = new ArrayList&lt;&gt;();</w:t>
      </w:r>
    </w:p>
    <w:p w14:paraId="75863FB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BeanTableModel&lt;ServiceLine&gt; model = new BeanTableModel&lt;ServiceLine&gt;()</w:t>
      </w:r>
    </w:p>
    <w:p w14:paraId="3A472A8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</w:t>
      </w:r>
      <w:r>
        <w:rPr>
          <w:rFonts w:ascii="Courier New" w:eastAsia="Courier New" w:hAnsi="Courier New"/>
          <w:sz w:val="16"/>
        </w:rPr>
        <w:t>"Услуга", ServiceLine::serviceName)</w:t>
      </w:r>
    </w:p>
    <w:p w14:paraId="5736FE7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.column("Кол-во", Integer.class, ServiceLine::quantity)</w:t>
      </w:r>
    </w:p>
    <w:p w14:paraId="73CD066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.column("Цена, ₽", ServiceLine::price)</w:t>
      </w:r>
    </w:p>
    <w:p w14:paraId="1B7A875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.column("Сумма, ₽", BigDecimal.class, ServiceLine::amount);</w:t>
      </w:r>
    </w:p>
    <w:p w14:paraId="46A6CED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JTable tabl</w:t>
      </w:r>
      <w:r>
        <w:rPr>
          <w:rFonts w:ascii="Courier New" w:eastAsia="Courier New" w:hAnsi="Courier New"/>
          <w:sz w:val="16"/>
        </w:rPr>
        <w:t>e = UiSupport.table(model);</w:t>
      </w:r>
    </w:p>
    <w:p w14:paraId="085953A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boolean changed;</w:t>
      </w:r>
    </w:p>
    <w:p w14:paraId="65EB608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1E2BE4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VisitDialog(Component parent, ClinicService service, int appointmentId) {</w:t>
      </w:r>
    </w:p>
    <w:p w14:paraId="42A9D20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super(UiSupport.windowOf(parent), "Приём № " + appointmentId, ModalityType.APPLICATION_MODAL);</w:t>
      </w:r>
    </w:p>
    <w:p w14:paraId="07EC220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</w:t>
      </w:r>
      <w:r>
        <w:rPr>
          <w:rFonts w:ascii="Courier New" w:eastAsia="Courier New" w:hAnsi="Courier New"/>
          <w:sz w:val="16"/>
        </w:rPr>
        <w:t>his.service = service;</w:t>
      </w:r>
    </w:p>
    <w:p w14:paraId="08E2303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this.appointmentId = appointmentId;</w:t>
      </w:r>
    </w:p>
    <w:p w14:paraId="685FDD3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// у новых строк цены ещё нет — её возьмёт база данных из прайса</w:t>
      </w:r>
    </w:p>
    <w:p w14:paraId="40B61B7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table.getColumnModel().getColumn(2).setCellRenderer(new javax.swing.table.DefaultTableCellRenderer() {</w:t>
      </w:r>
    </w:p>
    <w:p w14:paraId="254761B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</w:t>
      </w:r>
      <w:r>
        <w:rPr>
          <w:rFonts w:ascii="Courier New" w:eastAsia="Courier New" w:hAnsi="Courier New"/>
          <w:sz w:val="16"/>
        </w:rPr>
        <w:t xml:space="preserve">       @Override</w:t>
      </w:r>
    </w:p>
    <w:p w14:paraId="3E7C950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protected void setValue(Object value) {</w:t>
      </w:r>
    </w:p>
    <w:p w14:paraId="4C6D13F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setHorizontalAlignment(RIGHT);</w:t>
      </w:r>
    </w:p>
    <w:p w14:paraId="0FA2D0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setText(value == null ? "по прайсу" : InvoiceFormatter.money((BigDecimal) value));</w:t>
      </w:r>
    </w:p>
    <w:p w14:paraId="7423CC0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1C580DB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});</w:t>
      </w:r>
    </w:p>
    <w:p w14:paraId="79136DE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96C7F9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UiSupport.Form header = new UiSupport.Form();</w:t>
      </w:r>
    </w:p>
    <w:p w14:paraId="5267150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UiSupport.attempt(parent, () -&gt; {</w:t>
      </w:r>
    </w:p>
    <w:p w14:paraId="579E734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AppointmentInfo a = service.appointment(appointmentId);</w:t>
      </w:r>
    </w:p>
    <w:p w14:paraId="74BA2EE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header.add("Дата и время", new JLabel(UiSupport.format(a.startTime())))</w:t>
      </w:r>
    </w:p>
    <w:p w14:paraId="25A7582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</w:t>
      </w:r>
      <w:r>
        <w:rPr>
          <w:rFonts w:ascii="Courier New" w:eastAsia="Courier New" w:hAnsi="Courier New"/>
          <w:sz w:val="16"/>
        </w:rPr>
        <w:t xml:space="preserve">            .add("Врач", new JLabel(a.vetName() + " (" + a.specializationName() + ")"))</w:t>
      </w:r>
    </w:p>
    <w:p w14:paraId="1FEC7A4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.add("Питомец", new JLabel(a.petName() + " (" + a.speciesName() + ")"))</w:t>
      </w:r>
    </w:p>
    <w:p w14:paraId="4E1AACA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.add("Владелец", new JLabel(a.ownerName() + ", " + a.own</w:t>
      </w:r>
      <w:r>
        <w:rPr>
          <w:rFonts w:ascii="Courier New" w:eastAsia="Courier New" w:hAnsi="Courier New"/>
          <w:sz w:val="16"/>
        </w:rPr>
        <w:t>erPhone()));</w:t>
      </w:r>
    </w:p>
    <w:p w14:paraId="705FA1B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complaint.setText(a.complaint() == null ? "" : a.complaint());</w:t>
      </w:r>
    </w:p>
    <w:p w14:paraId="1FCB07A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diagnosis.setText(a.diagnosis() == null ? "" : a.diagnosis());</w:t>
      </w:r>
    </w:p>
    <w:p w14:paraId="4AF0569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lines.addAll(service.lines(appointmentId));</w:t>
      </w:r>
    </w:p>
    <w:p w14:paraId="013609E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serviceBox.setModel(new D</w:t>
      </w:r>
      <w:r>
        <w:rPr>
          <w:rFonts w:ascii="Courier New" w:eastAsia="Courier New" w:hAnsi="Courier New"/>
          <w:sz w:val="16"/>
        </w:rPr>
        <w:t>efaultComboBoxModel&lt;&gt;(service.services(true).toArray(new MedicalService[0])));</w:t>
      </w:r>
    </w:p>
    <w:p w14:paraId="112624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});</w:t>
      </w:r>
    </w:p>
    <w:p w14:paraId="7F41F7B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diagnosis.setLineWrap(true);</w:t>
      </w:r>
    </w:p>
    <w:p w14:paraId="20C9098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diagnosis.setWrapStyleWord(true);</w:t>
      </w:r>
    </w:p>
    <w:p w14:paraId="5B7F3A6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header.add("Жалоба", complaint).add("Диагноз*", UiSupport.scroll(diagnosis));</w:t>
      </w:r>
    </w:p>
    <w:p w14:paraId="3AF0BB1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0463F3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JPanel servicesPanel = new JPanel(new BorderLayout());</w:t>
      </w:r>
    </w:p>
    <w:p w14:paraId="61F4F7D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servicesPanel.setBorder(BorderFactory.createTitledBorder("Оказанные услуги"));</w:t>
      </w:r>
    </w:p>
    <w:p w14:paraId="0DD5473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servicesPanel.add(UiSupport.buttons(serviceBox, new JLabel("кол-во"), quantity,</w:t>
      </w:r>
    </w:p>
    <w:p w14:paraId="4A1A5E8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</w:t>
      </w:r>
      <w:r>
        <w:rPr>
          <w:rFonts w:ascii="Courier New" w:eastAsia="Courier New" w:hAnsi="Courier New"/>
          <w:sz w:val="16"/>
        </w:rPr>
        <w:t>UiSupport.button("Добавить", e -&gt; addLine()),</w:t>
      </w:r>
    </w:p>
    <w:p w14:paraId="70A92E7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            UiSupport.button("Убрать", e -&gt; removeLine())), BorderLayout.NORTH);</w:t>
      </w:r>
    </w:p>
    <w:p w14:paraId="2567973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JComponentScroll scroll = new JComponentScroll(table);</w:t>
      </w:r>
    </w:p>
    <w:p w14:paraId="1221F87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servicesPanel.add(scroll, BorderLayout.CENTER);</w:t>
      </w:r>
    </w:p>
    <w:p w14:paraId="3C45F05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</w:t>
      </w:r>
      <w:r>
        <w:rPr>
          <w:rFonts w:ascii="Courier New" w:eastAsia="Courier New" w:hAnsi="Courier New"/>
          <w:sz w:val="16"/>
        </w:rPr>
        <w:t xml:space="preserve">  servicesPanel.add(totalLabel, BorderLayout.SOUTH);</w:t>
      </w:r>
    </w:p>
    <w:p w14:paraId="6222A7F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6920DC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JPanel center = new JPanel(new BorderLayout());</w:t>
      </w:r>
    </w:p>
    <w:p w14:paraId="0C26CEA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center.add(header, BorderLayout.NORTH);</w:t>
      </w:r>
    </w:p>
    <w:p w14:paraId="47D39EB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center.add(servicesPanel, BorderLayout.CENTER);</w:t>
      </w:r>
    </w:p>
    <w:p w14:paraId="1C7C7A1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add(center, BorderLayout.CENTER);</w:t>
      </w:r>
    </w:p>
    <w:p w14:paraId="6E65AE1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add(UiSupport.buttons(</w:t>
      </w:r>
    </w:p>
    <w:p w14:paraId="4DD5408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UiSupport.button("Сохранить", e -&gt; save(false)),</w:t>
      </w:r>
    </w:p>
    <w:p w14:paraId="0918C16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UiSupport.button("Завершить приём", e -&gt; save(true)),</w:t>
      </w:r>
    </w:p>
    <w:p w14:paraId="15C1324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UiSupport.button("Закрыть", e -&gt;</w:t>
      </w:r>
      <w:r>
        <w:rPr>
          <w:rFonts w:ascii="Courier New" w:eastAsia="Courier New" w:hAnsi="Courier New"/>
          <w:sz w:val="16"/>
        </w:rPr>
        <w:t xml:space="preserve"> dispose())), BorderLayout.SOUTH);</w:t>
      </w:r>
    </w:p>
    <w:p w14:paraId="2FB3037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refreshLines();</w:t>
      </w:r>
    </w:p>
    <w:p w14:paraId="0199E4F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pack();</w:t>
      </w:r>
    </w:p>
    <w:p w14:paraId="07F1E30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setLocationRelativeTo(parent);</w:t>
      </w:r>
    </w:p>
    <w:p w14:paraId="659F2A5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628CDD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66DC5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true, если что-то было сохранено (нужно обновить список приёмов). */</w:t>
      </w:r>
    </w:p>
    <w:p w14:paraId="3C3D329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public boolean changed() {</w:t>
      </w:r>
    </w:p>
    <w:p w14:paraId="12CA5B7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changed;</w:t>
      </w:r>
    </w:p>
    <w:p w14:paraId="7824B0A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</w:t>
      </w:r>
      <w:r>
        <w:rPr>
          <w:rFonts w:ascii="Courier New" w:eastAsia="Courier New" w:hAnsi="Courier New"/>
          <w:sz w:val="16"/>
        </w:rPr>
        <w:t xml:space="preserve">  }</w:t>
      </w:r>
    </w:p>
    <w:p w14:paraId="329B277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5456CF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addLine() {</w:t>
      </w:r>
    </w:p>
    <w:p w14:paraId="5372728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MedicalService s = (MedicalService) serviceBox.getSelectedItem();</w:t>
      </w:r>
    </w:p>
    <w:p w14:paraId="689FCE3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(s == null) {</w:t>
      </w:r>
    </w:p>
    <w:p w14:paraId="55B666B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return;</w:t>
      </w:r>
    </w:p>
    <w:p w14:paraId="518FAC2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0FCB87E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int qty = (Integer) quantity.getValue();</w:t>
      </w:r>
    </w:p>
    <w:p w14:paraId="0E29131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for (int i = 0; i &lt; lines.size(); i++) {</w:t>
      </w:r>
    </w:p>
    <w:p w14:paraId="58CF1ED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(lines.get(i).serviceId() == s.id()) {</w:t>
      </w:r>
    </w:p>
    <w:p w14:paraId="1CDF201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lines.set(i, lines.get(i).withQuantity(Math.min(100, lines.get(i).quantity() + qty)));</w:t>
      </w:r>
    </w:p>
    <w:p w14:paraId="36DF8B4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  <w:r>
        <w:rPr>
          <w:rFonts w:ascii="Courier New" w:eastAsia="Courier New" w:hAnsi="Courier New"/>
          <w:sz w:val="16"/>
        </w:rPr>
        <w:t xml:space="preserve">               refreshLines();</w:t>
      </w:r>
    </w:p>
    <w:p w14:paraId="38EE994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return;</w:t>
      </w:r>
    </w:p>
    <w:p w14:paraId="347B100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7022070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64754DE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lines.add(new ServiceLine(s.id(), s.name(), qty, null));</w:t>
      </w:r>
    </w:p>
    <w:p w14:paraId="033A31D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refreshLines();</w:t>
      </w:r>
    </w:p>
    <w:p w14:paraId="6A9600C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7A8DB0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3E7EC1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removeLine() {</w:t>
      </w:r>
    </w:p>
    <w:p w14:paraId="3358356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ServiceLine l = UiSupport.selected(table, model);</w:t>
      </w:r>
    </w:p>
    <w:p w14:paraId="5A0643A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(l != null) {</w:t>
      </w:r>
    </w:p>
    <w:p w14:paraId="3D5D57B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lines.removeIf(x -&gt; x.serviceId() == l.serviceId());</w:t>
      </w:r>
    </w:p>
    <w:p w14:paraId="40FA2A3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refreshLines();</w:t>
      </w:r>
    </w:p>
    <w:p w14:paraId="5831948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011C137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D2402A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98626D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refreshLines() {</w:t>
      </w:r>
    </w:p>
    <w:p w14:paraId="0A8C121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model.setRows(lines)</w:t>
      </w:r>
      <w:r>
        <w:rPr>
          <w:rFonts w:ascii="Courier New" w:eastAsia="Courier New" w:hAnsi="Courier New"/>
          <w:sz w:val="16"/>
        </w:rPr>
        <w:t>;</w:t>
      </w:r>
    </w:p>
    <w:p w14:paraId="3A9E6BD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// для новых строк показываем ожидаемую сумму по текущей цене прайса</w:t>
      </w:r>
    </w:p>
    <w:p w14:paraId="6A9D255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BigDecimal total = BigDecimal.ZERO;</w:t>
      </w:r>
    </w:p>
    <w:p w14:paraId="29AEB14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for (ServiceLine l : lines) {</w:t>
      </w:r>
    </w:p>
    <w:p w14:paraId="2DD3EAD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BigDecimal price = l.price();</w:t>
      </w:r>
    </w:p>
    <w:p w14:paraId="35E582E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(price == null) {</w:t>
      </w:r>
    </w:p>
    <w:p w14:paraId="40DC1D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for </w:t>
      </w:r>
      <w:r>
        <w:rPr>
          <w:rFonts w:ascii="Courier New" w:eastAsia="Courier New" w:hAnsi="Courier New"/>
          <w:sz w:val="16"/>
        </w:rPr>
        <w:t>(int i = 0; i &lt; serviceBox.getItemCount(); i++) {</w:t>
      </w:r>
    </w:p>
    <w:p w14:paraId="575377F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if (serviceBox.getItemAt(i).id() == l.serviceId()) {</w:t>
      </w:r>
    </w:p>
    <w:p w14:paraId="382DABA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    price = serviceBox.getItemAt(i).price();</w:t>
      </w:r>
    </w:p>
    <w:p w14:paraId="4B1DE6C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}</w:t>
      </w:r>
    </w:p>
    <w:p w14:paraId="552A347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}</w:t>
      </w:r>
    </w:p>
    <w:p w14:paraId="4F2C3FA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6F91E15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</w:t>
      </w:r>
      <w:r>
        <w:rPr>
          <w:rFonts w:ascii="Courier New" w:eastAsia="Courier New" w:hAnsi="Courier New"/>
          <w:sz w:val="16"/>
        </w:rPr>
        <w:t xml:space="preserve"> (price != null) {</w:t>
      </w:r>
    </w:p>
    <w:p w14:paraId="4A7FEA3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total = total.add(price.multiply(BigDecimal.valueOf(l.quantity())));</w:t>
      </w:r>
    </w:p>
    <w:p w14:paraId="2848ADE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0745193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00E43A3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totalLabel.setText("  Итого: " + InvoiceFormatter.money(total) + " ₽");</w:t>
      </w:r>
    </w:p>
    <w:p w14:paraId="4E99A8B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7EA6DC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782C69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void save(boolean complete) {</w:t>
      </w:r>
    </w:p>
    <w:p w14:paraId="6F0A1B9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(complete &amp;&amp; !UiSupport.confirm(this, "Завершить приём? После этого изменить его будет нельзя.")) {</w:t>
      </w:r>
    </w:p>
    <w:p w14:paraId="71D2919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</w:t>
      </w:r>
      <w:r>
        <w:rPr>
          <w:rFonts w:ascii="Courier New" w:eastAsia="Courier New" w:hAnsi="Courier New"/>
          <w:sz w:val="16"/>
        </w:rPr>
        <w:t>urn;</w:t>
      </w:r>
    </w:p>
    <w:p w14:paraId="3627CD7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3002C51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boolean ok = UiSupport.attempt(this, () -&gt;</w:t>
      </w:r>
    </w:p>
    <w:p w14:paraId="7550FD2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            service.saveVisit(appointmentId, complaint.getText(), diagnosis.getText(), lines, complete));</w:t>
      </w:r>
    </w:p>
    <w:p w14:paraId="3F0C47D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(ok) {</w:t>
      </w:r>
    </w:p>
    <w:p w14:paraId="552CBD0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changed = true;</w:t>
      </w:r>
    </w:p>
    <w:p w14:paraId="305C78A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if (complete) {</w:t>
      </w:r>
    </w:p>
    <w:p w14:paraId="668E7B7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dispose();</w:t>
      </w:r>
    </w:p>
    <w:p w14:paraId="032325F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 else {</w:t>
      </w:r>
    </w:p>
    <w:p w14:paraId="7673AB1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// перечитываем строки, чтобы у новых появилась зафиксированная цена</w:t>
      </w:r>
    </w:p>
    <w:p w14:paraId="4E76E2E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UiSupport.attempt(this, () -&gt; {</w:t>
      </w:r>
    </w:p>
    <w:p w14:paraId="41EB912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    lines.clear();</w:t>
      </w:r>
    </w:p>
    <w:p w14:paraId="052C923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</w:t>
      </w:r>
      <w:r>
        <w:rPr>
          <w:rFonts w:ascii="Courier New" w:eastAsia="Courier New" w:hAnsi="Courier New"/>
          <w:sz w:val="16"/>
        </w:rPr>
        <w:t xml:space="preserve">        lines.addAll(service.lines(appointmentId));</w:t>
      </w:r>
    </w:p>
    <w:p w14:paraId="19F0E91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});</w:t>
      </w:r>
    </w:p>
    <w:p w14:paraId="4A2A22C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refreshLines();</w:t>
      </w:r>
    </w:p>
    <w:p w14:paraId="4D84A12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UiSupport.info(this, "Сохранено.");</w:t>
      </w:r>
    </w:p>
    <w:p w14:paraId="7426465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7B65E2F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0EC0990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DBAD10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2F0965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Прокрутка с разумным начальным размером таблицы услуг. */</w:t>
      </w:r>
    </w:p>
    <w:p w14:paraId="72C52B7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</w:t>
      </w:r>
      <w:r>
        <w:rPr>
          <w:rFonts w:ascii="Courier New" w:eastAsia="Courier New" w:hAnsi="Courier New"/>
          <w:sz w:val="16"/>
        </w:rPr>
        <w:t xml:space="preserve">  private static final class JComponentScroll extends javax.swing.JScrollPane {</w:t>
      </w:r>
    </w:p>
    <w:p w14:paraId="1120C76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JComponentScroll(Component view) {</w:t>
      </w:r>
    </w:p>
    <w:p w14:paraId="318F62C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super(view);</w:t>
      </w:r>
    </w:p>
    <w:p w14:paraId="64CC953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setPreferredSize(new Dimension(620, 180));</w:t>
      </w:r>
    </w:p>
    <w:p w14:paraId="1785A9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7DBF1FB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8307B8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66FFF854" w14:textId="77777777" w:rsidR="008D1CDF" w:rsidRDefault="008D1CDF"/>
    <w:p w14:paraId="04E6AC40" w14:textId="77777777" w:rsidR="008D1CDF" w:rsidRDefault="00037898">
      <w:pPr>
        <w:pStyle w:val="1"/>
        <w:spacing w:after="0"/>
        <w:ind w:firstLine="0"/>
        <w:jc w:val="center"/>
      </w:pPr>
      <w:bookmarkStart w:id="37" w:name="_Toc243281967"/>
      <w:r>
        <w:lastRenderedPageBreak/>
        <w:t>ПРИЛОЖЕНИЕ Д</w:t>
      </w:r>
      <w:bookmarkEnd w:id="37"/>
    </w:p>
    <w:p w14:paraId="206ABEC9" w14:textId="77777777" w:rsidR="008D1CDF" w:rsidRDefault="00037898">
      <w:pPr>
        <w:ind w:firstLine="0"/>
        <w:jc w:val="center"/>
      </w:pPr>
      <w:r>
        <w:t>(обязательное)</w:t>
      </w:r>
    </w:p>
    <w:p w14:paraId="3A25ECF4" w14:textId="77777777" w:rsidR="008D1CDF" w:rsidRDefault="00037898">
      <w:pPr>
        <w:spacing w:after="240"/>
        <w:ind w:firstLine="0"/>
        <w:jc w:val="center"/>
      </w:pPr>
      <w:r>
        <w:rPr>
          <w:b/>
        </w:rPr>
        <w:t>Интеграционные тесты</w:t>
      </w:r>
    </w:p>
    <w:p w14:paraId="5C000E80" w14:textId="77777777" w:rsidR="008D1CDF" w:rsidRDefault="00037898">
      <w:pPr>
        <w:keepNext/>
        <w:ind w:firstLine="0"/>
        <w:jc w:val="left"/>
      </w:pPr>
      <w:r>
        <w:rPr>
          <w:b/>
          <w:sz w:val="22"/>
        </w:rPr>
        <w:t>Файл app/src/test/java/ru/vetclinic/integration/AbstractIntegrationTest.java</w:t>
      </w:r>
    </w:p>
    <w:p w14:paraId="093937B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package ru.vetclinic.integration;</w:t>
      </w:r>
    </w:p>
    <w:p w14:paraId="731C356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C3AD31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org.junit.jupiter.api.AfterEach;</w:t>
      </w:r>
    </w:p>
    <w:p w14:paraId="17C2000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org.junit.jupiter.api.BeforeEach;</w:t>
      </w:r>
    </w:p>
    <w:p w14:paraId="088846D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org.junit.jupiter.a</w:t>
      </w:r>
      <w:r>
        <w:rPr>
          <w:rFonts w:ascii="Courier New" w:eastAsia="Courier New" w:hAnsi="Courier New"/>
          <w:sz w:val="16"/>
        </w:rPr>
        <w:t>pi.Test;</w:t>
      </w:r>
    </w:p>
    <w:p w14:paraId="6F1188D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ru.vetclinic.config.AppConfig;</w:t>
      </w:r>
    </w:p>
    <w:p w14:paraId="0EBB231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ru.vetclinic.dao.AppointmentDao;</w:t>
      </w:r>
    </w:p>
    <w:p w14:paraId="3C3E807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ru.vetclinic.dao.OwnerDao;</w:t>
      </w:r>
    </w:p>
    <w:p w14:paraId="44D38E9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ru.vetclinic.dao.PetDao;</w:t>
      </w:r>
    </w:p>
    <w:p w14:paraId="0312925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ru.vetclinic.dao.ReferenceDao;</w:t>
      </w:r>
    </w:p>
    <w:p w14:paraId="7A842E9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ru.vetclinic.dao.ReportDao;</w:t>
      </w:r>
    </w:p>
    <w:p w14:paraId="3BFCA97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ru.vetclinic.dao.Servic</w:t>
      </w:r>
      <w:r>
        <w:rPr>
          <w:rFonts w:ascii="Courier New" w:eastAsia="Courier New" w:hAnsi="Courier New"/>
          <w:sz w:val="16"/>
        </w:rPr>
        <w:t>eDao;</w:t>
      </w:r>
    </w:p>
    <w:p w14:paraId="66FEB4D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ru.vetclinic.db.Database;</w:t>
      </w:r>
    </w:p>
    <w:p w14:paraId="546D72A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ru.vetclinic.db.DbException;</w:t>
      </w:r>
    </w:p>
    <w:p w14:paraId="05D5426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ru.vetclinic.db.SqlFunction;</w:t>
      </w:r>
    </w:p>
    <w:p w14:paraId="6160031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ru.vetclinic.model.AppointmentInfo;</w:t>
      </w:r>
    </w:p>
    <w:p w14:paraId="3B63554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ru.vetclinic.model.AppointmentStatus;</w:t>
      </w:r>
    </w:p>
    <w:p w14:paraId="6CCA9EE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ru.vetclinic.model.Owner;</w:t>
      </w:r>
    </w:p>
    <w:p w14:paraId="343E697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import </w:t>
      </w:r>
      <w:r>
        <w:rPr>
          <w:rFonts w:ascii="Courier New" w:eastAsia="Courier New" w:hAnsi="Courier New"/>
          <w:sz w:val="16"/>
        </w:rPr>
        <w:t>ru.vetclinic.model.Pet;</w:t>
      </w:r>
    </w:p>
    <w:p w14:paraId="5960F5F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ru.vetclinic.model.RefItem;</w:t>
      </w:r>
    </w:p>
    <w:p w14:paraId="77C7CDC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ru.vetclinic.model.ServiceLine;</w:t>
      </w:r>
    </w:p>
    <w:p w14:paraId="472D4F9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ru.vetclinic.model.ServiceStatRow;</w:t>
      </w:r>
    </w:p>
    <w:p w14:paraId="30530BA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ru.vetclinic.model.VetRevenueRow;</w:t>
      </w:r>
    </w:p>
    <w:p w14:paraId="7CF3D20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import </w:t>
      </w:r>
      <w:r>
        <w:rPr>
          <w:rFonts w:ascii="Courier New" w:eastAsia="Courier New" w:hAnsi="Courier New"/>
          <w:sz w:val="16"/>
        </w:rPr>
        <w:t>ru.vetclinic.service.ClinicService;</w:t>
      </w:r>
    </w:p>
    <w:p w14:paraId="30CE0D4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BDFF41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java.math.BigDecimal;</w:t>
      </w:r>
    </w:p>
    <w:p w14:paraId="09A4295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java.sql.Connection;</w:t>
      </w:r>
    </w:p>
    <w:p w14:paraId="79D3BD4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java.sql.SQLException;</w:t>
      </w:r>
    </w:p>
    <w:p w14:paraId="4B12687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java.time.LocalDate;</w:t>
      </w:r>
    </w:p>
    <w:p w14:paraId="1C3DDB3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java.time.LocalDateTime;</w:t>
      </w:r>
    </w:p>
    <w:p w14:paraId="0C0FCC3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java.time.LocalTime;</w:t>
      </w:r>
    </w:p>
    <w:p w14:paraId="5519F76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java.util.Arrays;</w:t>
      </w:r>
    </w:p>
    <w:p w14:paraId="6035F93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java.util.L</w:t>
      </w:r>
      <w:r>
        <w:rPr>
          <w:rFonts w:ascii="Courier New" w:eastAsia="Courier New" w:hAnsi="Courier New"/>
          <w:sz w:val="16"/>
        </w:rPr>
        <w:t>ist;</w:t>
      </w:r>
    </w:p>
    <w:p w14:paraId="11A5E2E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3FDCB4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static org.junit.jupiter.api.Assertions.assertEquals;</w:t>
      </w:r>
    </w:p>
    <w:p w14:paraId="5A6C07B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static org.junit.jupiter.api.Assertions.assertFalse;</w:t>
      </w:r>
    </w:p>
    <w:p w14:paraId="7D717FD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static org.junit.jupiter.api.Assertions.assertNotNull;</w:t>
      </w:r>
    </w:p>
    <w:p w14:paraId="0641BB4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static org.junit.jupiter.api.Assertions.assertNull;</w:t>
      </w:r>
    </w:p>
    <w:p w14:paraId="22B9CBB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import </w:t>
      </w:r>
      <w:r>
        <w:rPr>
          <w:rFonts w:ascii="Courier New" w:eastAsia="Courier New" w:hAnsi="Courier New"/>
          <w:sz w:val="16"/>
        </w:rPr>
        <w:t>static org.junit.jupiter.api.Assertions.assertThrows;</w:t>
      </w:r>
    </w:p>
    <w:p w14:paraId="4CC7EA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static org.junit.jupiter.api.Assertions.assertTrue;</w:t>
      </w:r>
    </w:p>
    <w:p w14:paraId="2C74F4E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import static org.junit.jupiter.api.Assertions.fail;</w:t>
      </w:r>
    </w:p>
    <w:p w14:paraId="1DE4F73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import static </w:t>
      </w:r>
      <w:r>
        <w:rPr>
          <w:rFonts w:ascii="Courier New" w:eastAsia="Courier New" w:hAnsi="Courier New"/>
          <w:sz w:val="16"/>
        </w:rPr>
        <w:t>org.junit.jupiter.api.Assumptions.assumeTrue;</w:t>
      </w:r>
    </w:p>
    <w:p w14:paraId="73ED185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9CC1BF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/**</w:t>
      </w:r>
    </w:p>
    <w:p w14:paraId="5658F87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Интеграционные тесты DAO и ограничений базы данных. Один и тот же набор</w:t>
      </w:r>
    </w:p>
    <w:p w14:paraId="2E3FE59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выполняется на каждой СУБД (наследники задают профиль из config/db.properties).</w:t>
      </w:r>
    </w:p>
    <w:p w14:paraId="6458745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</w:t>
      </w:r>
    </w:p>
    <w:p w14:paraId="3074830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&lt;p&gt;Требования: база создана скриптами 00</w:t>
      </w:r>
      <w:r>
        <w:rPr>
          <w:rFonts w:ascii="Courier New" w:eastAsia="Courier New" w:hAnsi="Courier New"/>
          <w:sz w:val="16"/>
        </w:rPr>
        <w:t>–02 из каталога sql/. Каждый тест работает</w:t>
      </w:r>
    </w:p>
    <w:p w14:paraId="00D27CD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в транзакции, которая в конце откатывается, поэтому тестовые данные не меняются.</w:t>
      </w:r>
    </w:p>
    <w:p w14:paraId="260BA51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 Если СУБД недоступна или исключена параметром -Dtest.databases, тесты пропускаются.&lt;/p&gt;</w:t>
      </w:r>
    </w:p>
    <w:p w14:paraId="27C90F3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*/</w:t>
      </w:r>
    </w:p>
    <w:p w14:paraId="675893B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abstract class AbstractIntegration</w:t>
      </w:r>
      <w:r>
        <w:rPr>
          <w:rFonts w:ascii="Courier New" w:eastAsia="Courier New" w:hAnsi="Courier New"/>
          <w:sz w:val="16"/>
        </w:rPr>
        <w:t>Test {</w:t>
      </w:r>
    </w:p>
    <w:p w14:paraId="4C28C66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3509F5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protected Database db;</w:t>
      </w:r>
    </w:p>
    <w:p w14:paraId="56FD5D0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protected Connection c;</w:t>
      </w:r>
    </w:p>
    <w:p w14:paraId="50E633D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A5F098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OwnerDao owners = new OwnerDao();</w:t>
      </w:r>
    </w:p>
    <w:p w14:paraId="1AFD851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PetDao pets = new PetDao();</w:t>
      </w:r>
    </w:p>
    <w:p w14:paraId="0AE89A2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ServiceDao services = new ServiceDao();</w:t>
      </w:r>
    </w:p>
    <w:p w14:paraId="186EA43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AppointmentDao a</w:t>
      </w:r>
      <w:r>
        <w:rPr>
          <w:rFonts w:ascii="Courier New" w:eastAsia="Courier New" w:hAnsi="Courier New"/>
          <w:sz w:val="16"/>
        </w:rPr>
        <w:t>ppointments = new AppointmentDao();</w:t>
      </w:r>
    </w:p>
    <w:p w14:paraId="679F520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ReportDao reports = new ReportDao();</w:t>
      </w:r>
    </w:p>
    <w:p w14:paraId="661A0A1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final ReferenceDao species = ReferenceDao.species();</w:t>
      </w:r>
    </w:p>
    <w:p w14:paraId="1002F04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BC7887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/** Код профиля СУБД: postgresql или mssql. */</w:t>
      </w:r>
    </w:p>
    <w:p w14:paraId="10CA0B9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protected abstract String profile();</w:t>
      </w:r>
    </w:p>
    <w:p w14:paraId="322AECE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3CF465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</w:t>
      </w:r>
      <w:r>
        <w:rPr>
          <w:rFonts w:ascii="Courier New" w:eastAsia="Courier New" w:hAnsi="Courier New"/>
          <w:sz w:val="16"/>
        </w:rPr>
        <w:t>@BeforeEach</w:t>
      </w:r>
    </w:p>
    <w:p w14:paraId="31CA4B1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void connect() throws Exception {</w:t>
      </w:r>
    </w:p>
    <w:p w14:paraId="38AEFF1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List&lt;String&gt; enabled = Arrays.asList(System.getProperty("test.databases", "postgresql,mssql").split(","));</w:t>
      </w:r>
    </w:p>
    <w:p w14:paraId="2C7C80A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assumeTrue(enabled.contains(profile()), "СУБД " + profile() + " исключена из прогона (-Dtest.databases)");</w:t>
      </w:r>
    </w:p>
    <w:p w14:paraId="3F61419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db = new Database(</w:t>
      </w:r>
      <w:r>
        <w:rPr>
          <w:rFonts w:ascii="Courier New" w:eastAsia="Courier New" w:hAnsi="Courier New"/>
          <w:sz w:val="16"/>
        </w:rPr>
        <w:t>AppConfig.load().dbSettings(profile()));</w:t>
      </w:r>
    </w:p>
    <w:p w14:paraId="111E286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try {</w:t>
      </w:r>
    </w:p>
    <w:p w14:paraId="4D00DC7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c = db.openConnection();</w:t>
      </w:r>
    </w:p>
    <w:p w14:paraId="3517CF4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 catch (SQLException e) {</w:t>
      </w:r>
    </w:p>
    <w:p w14:paraId="6D769F4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assumeTrue(false, "СУБД " + profile() + " недоступна: " + e.getMessage());</w:t>
      </w:r>
    </w:p>
    <w:p w14:paraId="7AC9E04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2DAEE51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c.setAutoCommit(false);</w:t>
      </w:r>
    </w:p>
    <w:p w14:paraId="29971AE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4EF628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EA3129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@AfterEach</w:t>
      </w:r>
    </w:p>
    <w:p w14:paraId="210CB38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void rollback() throws SQLException {</w:t>
      </w:r>
    </w:p>
    <w:p w14:paraId="7F50DE6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if (c != null) {</w:t>
      </w:r>
    </w:p>
    <w:p w14:paraId="5C70AF0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try {</w:t>
      </w:r>
    </w:p>
    <w:p w14:paraId="69F817A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c.rollback();</w:t>
      </w:r>
    </w:p>
    <w:p w14:paraId="6DAF652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 catch (SQLException ignored) {</w:t>
      </w:r>
    </w:p>
    <w:p w14:paraId="7CC7CDE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// SQL Server сам откатывает транзакцию после ошибки в тр</w:t>
      </w:r>
      <w:r>
        <w:rPr>
          <w:rFonts w:ascii="Courier New" w:eastAsia="Courier New" w:hAnsi="Courier New"/>
          <w:sz w:val="16"/>
        </w:rPr>
        <w:t>иггере</w:t>
      </w:r>
    </w:p>
    <w:p w14:paraId="1832D6D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716880F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c.close();</w:t>
      </w:r>
    </w:p>
    <w:p w14:paraId="512890E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1C4B832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7F2259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F99BA5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 Выполняет действие, ожидая ошибку СУБД, и возвращает сообщение для пользователя. */</w:t>
      </w:r>
    </w:p>
    <w:p w14:paraId="078EB8A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private String errorOf(SqlFunction&lt;Connection, ?&gt; action) {</w:t>
      </w:r>
    </w:p>
    <w:p w14:paraId="094ED41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try {</w:t>
      </w:r>
    </w:p>
    <w:p w14:paraId="302AF54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action.apply</w:t>
      </w:r>
      <w:r>
        <w:rPr>
          <w:rFonts w:ascii="Courier New" w:eastAsia="Courier New" w:hAnsi="Courier New"/>
          <w:sz w:val="16"/>
        </w:rPr>
        <w:t>(c);</w:t>
      </w:r>
    </w:p>
    <w:p w14:paraId="7B119CB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 catch (SQLException e) {</w:t>
      </w:r>
    </w:p>
    <w:p w14:paraId="6DB5B0C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db.translate(e).getMessage();</w:t>
      </w:r>
    </w:p>
    <w:p w14:paraId="6E4AD69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 catch (DbException e) {</w:t>
      </w:r>
    </w:p>
    <w:p w14:paraId="48186B0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e.getMessage();</w:t>
      </w:r>
    </w:p>
    <w:p w14:paraId="6BCDC5B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</w:t>
      </w:r>
    </w:p>
    <w:p w14:paraId="50274B8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return fail("Ожидалась ошибка базы данных");</w:t>
      </w:r>
    </w:p>
    <w:p w14:paraId="0E898E0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E1A726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7A43E7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// ================================================================ справочники и владельцы</w:t>
      </w:r>
    </w:p>
    <w:p w14:paraId="22FD8C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3FE8E8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@Test</w:t>
      </w:r>
    </w:p>
    <w:p w14:paraId="07AF64A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void referenceCrud() throws SQLException {</w:t>
      </w:r>
    </w:p>
    <w:p w14:paraId="6EB4515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int id = species.insert(c, "Чере</w:t>
      </w:r>
      <w:r>
        <w:rPr>
          <w:rFonts w:ascii="Courier New" w:eastAsia="Courier New" w:hAnsi="Courier New"/>
          <w:sz w:val="16"/>
        </w:rPr>
        <w:t>паха");</w:t>
      </w:r>
    </w:p>
    <w:p w14:paraId="16A0B90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assertTrue(species.findAll(c).stream().anyMatch(s -&gt; s.id() == id &amp;&amp; s.name().equals("Черепаха")));</w:t>
      </w:r>
    </w:p>
    <w:p w14:paraId="2EE69C9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species.update(c, new RefItem(id, "Сухопутная черепаха"));</w:t>
      </w:r>
    </w:p>
    <w:p w14:paraId="6012AB1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assertTrue(species.findAll(c).stream().anyMatch(s -&gt; s.name().equ</w:t>
      </w:r>
      <w:r>
        <w:rPr>
          <w:rFonts w:ascii="Courier New" w:eastAsia="Courier New" w:hAnsi="Courier New"/>
          <w:sz w:val="16"/>
        </w:rPr>
        <w:t>als("Сухопутная черепаха")));</w:t>
      </w:r>
    </w:p>
    <w:p w14:paraId="473A87D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assertEquals(1, species.delete(c, id));</w:t>
      </w:r>
    </w:p>
    <w:p w14:paraId="2B793D6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536A3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C26110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@Test</w:t>
      </w:r>
    </w:p>
    <w:p w14:paraId="5B684F7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void ownerGetsGeneratedIdAndCanBeFound() throws SQLException {</w:t>
      </w:r>
    </w:p>
    <w:p w14:paraId="4BBDC0A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int id = owners.insert(c, new Owner(null, "Тестов", "Тест", null, "+79990001122", null, null, null));</w:t>
      </w:r>
    </w:p>
    <w:p w14:paraId="4993BB0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assertTrue(id &gt; 10, "id выдаёт IDENTITY после тестовых данных");</w:t>
      </w:r>
    </w:p>
    <w:p w14:paraId="4379D90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Owner o = owners.findById(c, id);</w:t>
      </w:r>
    </w:p>
    <w:p w14:paraId="348795D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assertEquals("Тестов", </w:t>
      </w:r>
      <w:r>
        <w:rPr>
          <w:rFonts w:ascii="Courier New" w:eastAsia="Courier New" w:hAnsi="Courier New"/>
          <w:sz w:val="16"/>
        </w:rPr>
        <w:t>o.lastName());</w:t>
      </w:r>
    </w:p>
    <w:p w14:paraId="508C511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assertNotNull(o.registeredOn(), "дата регистрации по умолчанию");</w:t>
      </w:r>
    </w:p>
    <w:p w14:paraId="320ECB9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assertEquals(id, owners.find(c, "0001122").get(0).id(), "поиск по части телефона");</w:t>
      </w:r>
    </w:p>
    <w:p w14:paraId="7CA57EE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assertEquals(id, owners.find(c, "тестов").get(0).id(), "поиск по фа</w:t>
      </w:r>
      <w:r>
        <w:rPr>
          <w:rFonts w:ascii="Courier New" w:eastAsia="Courier New" w:hAnsi="Courier New"/>
          <w:sz w:val="16"/>
        </w:rPr>
        <w:t>милии без учёта регистра");</w:t>
      </w:r>
    </w:p>
    <w:p w14:paraId="74033BD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B1B76C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7A7A74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@Test</w:t>
      </w:r>
    </w:p>
    <w:p w14:paraId="65C8139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void duplicatePhoneHasFriendlyMessage() {</w:t>
      </w:r>
    </w:p>
    <w:p w14:paraId="47A59EA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msg = errorOf(cn -&gt; owners.insert(cn, new Owner(null, "Тест", "Тест", null, "+79031112201", null, null, null)));</w:t>
      </w:r>
    </w:p>
    <w:p w14:paraId="37C3D84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assertEquals("Владелец с таким телефоном уже зарегистрирован.", msg);</w:t>
      </w:r>
    </w:p>
    <w:p w14:paraId="6F4D592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5616DC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</w:t>
      </w:r>
    </w:p>
    <w:p w14:paraId="05BD520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@Test</w:t>
      </w:r>
    </w:p>
    <w:p w14:paraId="4B0064C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void ownerWithPetsCannotBeDe</w:t>
      </w:r>
      <w:r>
        <w:rPr>
          <w:rFonts w:ascii="Courier New" w:eastAsia="Courier New" w:hAnsi="Courier New"/>
          <w:sz w:val="16"/>
        </w:rPr>
        <w:t>leted() {</w:t>
      </w:r>
    </w:p>
    <w:p w14:paraId="692713C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assertEquals("Нельзя удалить владельца: у него есть питомцы.", errorOf(cn -&gt; owners.delete(cn, 1)));</w:t>
      </w:r>
    </w:p>
    <w:p w14:paraId="1B2E082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FFB20E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02AE16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@Test</w:t>
      </w:r>
    </w:p>
    <w:p w14:paraId="3815832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void severalPetsWithoutChip() throws SQLException {</w:t>
      </w:r>
    </w:p>
    <w:p w14:paraId="2C54860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// SQL Server: проверяет фильтрованный уникальный индек</w:t>
      </w:r>
      <w:r>
        <w:rPr>
          <w:rFonts w:ascii="Courier New" w:eastAsia="Courier New" w:hAnsi="Courier New"/>
          <w:sz w:val="16"/>
        </w:rPr>
        <w:t>с (несколько NULL допустимы)</w:t>
      </w:r>
    </w:p>
    <w:p w14:paraId="41A733E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pets.insert(c, new Pet(null, 3, 1, null, "Первый", null, "M", null, null, null));</w:t>
      </w:r>
    </w:p>
    <w:p w14:paraId="467F11F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pets.insert(c, new Pet(null, 3, 1, null, "Второй", null, "F", null, null, null));</w:t>
      </w:r>
    </w:p>
    <w:p w14:paraId="13E0090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assertEquals(3, pets.findByOwner(c, 3).</w:t>
      </w:r>
      <w:r>
        <w:rPr>
          <w:rFonts w:ascii="Courier New" w:eastAsia="Courier New" w:hAnsi="Courier New"/>
          <w:sz w:val="16"/>
        </w:rPr>
        <w:t>size());</w:t>
      </w:r>
    </w:p>
    <w:p w14:paraId="14C7B13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BE5F94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099B78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@Test</w:t>
      </w:r>
    </w:p>
    <w:p w14:paraId="34232EA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void petFieldsRoundTrip() throws SQLException {</w:t>
      </w:r>
    </w:p>
    <w:p w14:paraId="44C1B0B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Pet p = pets.findById(c, 1);</w:t>
      </w:r>
    </w:p>
    <w:p w14:paraId="55A5DDA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assertEquals("Мурка", p.name());</w:t>
      </w:r>
    </w:p>
    <w:p w14:paraId="573478A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assertEquals("Кошка", p.speciesName());</w:t>
      </w:r>
    </w:p>
    <w:p w14:paraId="1306631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assertEquals("F", p.sex());</w:t>
      </w:r>
    </w:p>
    <w:p w14:paraId="7714EFF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</w:t>
      </w:r>
      <w:r>
        <w:rPr>
          <w:rFonts w:ascii="Courier New" w:eastAsia="Courier New" w:hAnsi="Courier New"/>
          <w:sz w:val="16"/>
        </w:rPr>
        <w:t>quals(LocalDate.of(2019, 4, 12), p.birthDate());</w:t>
      </w:r>
    </w:p>
    <w:p w14:paraId="79473C9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assertEquals(0, new BigDecimal("4.20").compareTo(p.weightKg()));</w:t>
      </w:r>
    </w:p>
    <w:p w14:paraId="3CED110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assertEquals("643094100000001", p.chipNumber(), "CHAR(15) без хвостовых пробелов");</w:t>
      </w:r>
    </w:p>
    <w:p w14:paraId="6DB20F3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2FF294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1DFFA9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// ================================================================ запись на приём</w:t>
      </w:r>
    </w:p>
    <w:p w14:paraId="389D2C4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0B7727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@Test</w:t>
      </w:r>
    </w:p>
    <w:p w14:paraId="18AFD3B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void vetCannotHaveTwoAppointmentsAtOnce() {</w:t>
      </w:r>
    </w:p>
    <w:p w14:paraId="2C59F71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</w:t>
      </w:r>
      <w:r>
        <w:rPr>
          <w:rFonts w:ascii="Courier New" w:eastAsia="Courier New" w:hAnsi="Courier New"/>
          <w:sz w:val="16"/>
        </w:rPr>
        <w:t>String msg = errorOf(cn -&gt; appointments.create(cn, 2, 1, LocalDateTime.of(2026, 10, 21, 10, 0), null));</w:t>
      </w:r>
    </w:p>
    <w:p w14:paraId="1267EF2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assertEquals("У врача уже есть приём на это время.", msg);</w:t>
      </w:r>
    </w:p>
    <w:p w14:paraId="384E6E3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3E626C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F6A81B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@Test</w:t>
      </w:r>
    </w:p>
    <w:p w14:paraId="53FE8EF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void cancelledSlotIsFree() throws SQLException {</w:t>
      </w:r>
    </w:p>
    <w:p w14:paraId="67BF528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assertTrue(appointments.busySlots(c, 3, LocalDate.of(2026, 10, 16)).isEmpty());</w:t>
      </w:r>
    </w:p>
    <w:p w14:paraId="31CDD2B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int id = appointments.create(c, 13, 3, LocalDateTime.of(2026, 10, 16, 8, 0), "повторно");</w:t>
      </w:r>
    </w:p>
    <w:p w14:paraId="401AAAB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assertTru</w:t>
      </w:r>
      <w:r>
        <w:rPr>
          <w:rFonts w:ascii="Courier New" w:eastAsia="Courier New" w:hAnsi="Courier New"/>
          <w:sz w:val="16"/>
        </w:rPr>
        <w:t>e(id &gt; 22);</w:t>
      </w:r>
    </w:p>
    <w:p w14:paraId="5A14640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assertEquals(List.of(LocalTime.of(8, 0)), List.copyOf(appointments.busySlots(c, 3, LocalDate.of(2026, 10, 16))));</w:t>
      </w:r>
    </w:p>
    <w:p w14:paraId="5B4E652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98BE96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786ED6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@Test</w:t>
      </w:r>
    </w:p>
    <w:p w14:paraId="4E4DD34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void inactiveVetIsRejectedByTrigger() {</w:t>
      </w:r>
    </w:p>
    <w:p w14:paraId="1AAFC66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msg = errorOf(cn -&gt; appointments.create(cn, 1</w:t>
      </w:r>
      <w:r>
        <w:rPr>
          <w:rFonts w:ascii="Courier New" w:eastAsia="Courier New" w:hAnsi="Courier New"/>
          <w:sz w:val="16"/>
        </w:rPr>
        <w:t>, 5, LocalDateTime.of(2026, 12, 1, 10, 0), null));</w:t>
      </w:r>
    </w:p>
    <w:p w14:paraId="645B354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assertEquals("Врач не работает в клинике: запись к нему невозможна", msg);</w:t>
      </w:r>
    </w:p>
    <w:p w14:paraId="1A18F40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A55E88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CC6BA9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@Test</w:t>
      </w:r>
    </w:p>
    <w:p w14:paraId="4EF219F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void slotOutsideWorkingHoursIsRejected() {</w:t>
      </w:r>
    </w:p>
    <w:p w14:paraId="38DBC98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msg = errorOf(cn -&gt; appointments.create(cn</w:t>
      </w:r>
      <w:r>
        <w:rPr>
          <w:rFonts w:ascii="Courier New" w:eastAsia="Courier New" w:hAnsi="Courier New"/>
          <w:sz w:val="16"/>
        </w:rPr>
        <w:t>, 1, 1, LocalDateTime.of(2026, 12, 1, 7, 30), null));</w:t>
      </w:r>
    </w:p>
    <w:p w14:paraId="62CF89A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assertEquals("Приём возможен с 08:00 до 19:30, в начале или в середине часа.", msg);</w:t>
      </w:r>
    </w:p>
    <w:p w14:paraId="4EE183D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3C8ADE3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67ABB8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@Test</w:t>
      </w:r>
    </w:p>
    <w:p w14:paraId="1D7990C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void scheduleForDay() throws SQLException {</w:t>
      </w:r>
    </w:p>
    <w:p w14:paraId="5BB2D3A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List&lt;AppointmentInfo&gt; day = appointments.schedule(c, LocalDate.of(2026, 10, 21), null);</w:t>
      </w:r>
    </w:p>
    <w:p w14:paraId="766E15C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assertEquals(2, day.size());</w:t>
      </w:r>
    </w:p>
    <w:p w14:paraId="7845DC3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assertEquals(LocalTime.of(10, 0), day.get(0).startTime().toLocalTim</w:t>
      </w:r>
      <w:r>
        <w:rPr>
          <w:rFonts w:ascii="Courier New" w:eastAsia="Courier New" w:hAnsi="Courier New"/>
          <w:sz w:val="16"/>
        </w:rPr>
        <w:t>e());</w:t>
      </w:r>
    </w:p>
    <w:p w14:paraId="2B1E05E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assertEquals("Иванов С. П.", day.get(0).ownerName());</w:t>
      </w:r>
    </w:p>
    <w:p w14:paraId="39D5DD6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assertEquals(1, appointments.schedule(c, LocalDate.of(2026, 10, 22), 7).size());</w:t>
      </w:r>
    </w:p>
    <w:p w14:paraId="5C9C0B9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9748E4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782C9A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@Test</w:t>
      </w:r>
    </w:p>
    <w:p w14:paraId="2F7FDF2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void historyNewestFirst() throws SQLException {</w:t>
      </w:r>
    </w:p>
    <w:p w14:paraId="57A14EF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List&lt;AppointmentInfo&gt;</w:t>
      </w:r>
      <w:r>
        <w:rPr>
          <w:rFonts w:ascii="Courier New" w:eastAsia="Courier New" w:hAnsi="Courier New"/>
          <w:sz w:val="16"/>
        </w:rPr>
        <w:t xml:space="preserve"> h = appointments.history(c, 2);</w:t>
      </w:r>
    </w:p>
    <w:p w14:paraId="625FF5A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assertEquals(List.of(15, 2), h.stream().map(AppointmentInfo::id).toList());</w:t>
      </w:r>
    </w:p>
    <w:p w14:paraId="165F2AC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assertEquals(0, new BigDecimal("3200.00").compareTo(h.get(1).total()));</w:t>
      </w:r>
    </w:p>
    <w:p w14:paraId="5BF8255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}</w:t>
      </w:r>
    </w:p>
    <w:p w14:paraId="59BCBA9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3850149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// ============================================</w:t>
      </w:r>
      <w:r>
        <w:rPr>
          <w:rFonts w:ascii="Courier New" w:eastAsia="Courier New" w:hAnsi="Courier New"/>
          <w:sz w:val="16"/>
        </w:rPr>
        <w:t>==================== проведение приёма</w:t>
      </w:r>
    </w:p>
    <w:p w14:paraId="7332D2D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FCFC18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@Test</w:t>
      </w:r>
    </w:p>
    <w:p w14:paraId="6040F54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void visitIsCompletedWithPricesFromPriceList() throws SQLException {</w:t>
      </w:r>
    </w:p>
    <w:p w14:paraId="370F2B9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appointments.saveVisit(c, 17, "Контроль", "Гастрит в ремиссии",</w:t>
      </w:r>
    </w:p>
    <w:p w14:paraId="5C07340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List.of(new ServiceLine(1, null, 1, null), n</w:t>
      </w:r>
      <w:r>
        <w:rPr>
          <w:rFonts w:ascii="Courier New" w:eastAsia="Courier New" w:hAnsi="Courier New"/>
          <w:sz w:val="16"/>
        </w:rPr>
        <w:t>ew ServiceLine(7, null, 2, null)), true);</w:t>
      </w:r>
    </w:p>
    <w:p w14:paraId="1B643FB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AppointmentInfo a = appointments.findInfo(c, 17);</w:t>
      </w:r>
    </w:p>
    <w:p w14:paraId="6FED58B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assertEquals(AppointmentStatus.DONE, a.status());</w:t>
      </w:r>
    </w:p>
    <w:p w14:paraId="7F728E9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assertEquals("Гастрит в ремиссии", a.diagnosis());</w:t>
      </w:r>
    </w:p>
    <w:p w14:paraId="68D55D1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assertEquals(0, new BigDecimal("3400.00").compareTo(a.total()), "1200 + 2 × 1100");</w:t>
      </w:r>
    </w:p>
    <w:p w14:paraId="5C624A7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1D0DAF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46D97C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@Test</w:t>
      </w:r>
    </w:p>
    <w:p w14:paraId="7B64FA9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void savedLineKeepsItsPriceAfterPriceListChange() throws SQLException {</w:t>
      </w:r>
    </w:p>
    <w:p w14:paraId="6BEE8DB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appointments.saveVisit(c, 17, null, null, List.of(new ServiceLine(1, null, 1, null)), false);</w:t>
      </w:r>
    </w:p>
    <w:p w14:paraId="39C02A2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services.update(c, new ru.vetclinic.model.MedicalService(1, "Первичный</w:t>
      </w:r>
      <w:r>
        <w:rPr>
          <w:rFonts w:ascii="Courier New" w:eastAsia="Courier New" w:hAnsi="Courier New"/>
          <w:sz w:val="16"/>
        </w:rPr>
        <w:t xml:space="preserve"> осмотр", new BigDecimal("1500.00"), true));</w:t>
      </w:r>
    </w:p>
    <w:p w14:paraId="1C1E17A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appointments.saveVisit(c, 17, null, null, List.of(new ServiceLine(1, null, 3, null)), false);</w:t>
      </w:r>
    </w:p>
    <w:p w14:paraId="497F04D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ServiceLine line = appointments.lines(c, 17).get(0);</w:t>
      </w:r>
    </w:p>
    <w:p w14:paraId="28E9806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assertEquals(3, line.quantity());</w:t>
      </w:r>
    </w:p>
    <w:p w14:paraId="20EFB02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</w:t>
      </w:r>
      <w:r>
        <w:rPr>
          <w:rFonts w:ascii="Courier New" w:eastAsia="Courier New" w:hAnsi="Courier New"/>
          <w:sz w:val="16"/>
        </w:rPr>
        <w:t xml:space="preserve">  assertEquals(0, new BigDecimal("1200.00").compareTo(line.price()), "цена на момент оказания не меняется");</w:t>
      </w:r>
    </w:p>
    <w:p w14:paraId="2645C5F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DC8BA5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78A0C5F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@Test</w:t>
      </w:r>
    </w:p>
    <w:p w14:paraId="4AD756F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void historicalPricesDifferFromCurrent() throws SQLException {</w:t>
      </w:r>
    </w:p>
    <w:p w14:paraId="4230317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ServiceLine old = appointments.lines(c, 1).stream().fi</w:t>
      </w:r>
      <w:r>
        <w:rPr>
          <w:rFonts w:ascii="Courier New" w:eastAsia="Courier New" w:hAnsi="Courier New"/>
          <w:sz w:val="16"/>
        </w:rPr>
        <w:t>lter(l -&gt; l.serviceId() == 1).findFirst().orElseThrow();</w:t>
      </w:r>
    </w:p>
    <w:p w14:paraId="4DE5DBF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assertEquals(0, new BigDecimal("1000.00").compareTo(old.price()));</w:t>
      </w:r>
    </w:p>
    <w:p w14:paraId="0633C49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assertEquals(0, new BigDecimal("1200.00").compareTo(services.findById(c, 1).price()));</w:t>
      </w:r>
    </w:p>
    <w:p w14:paraId="0B0950A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F6836A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5C0503D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@Test</w:t>
      </w:r>
    </w:p>
    <w:p w14:paraId="477186C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void in</w:t>
      </w:r>
      <w:r>
        <w:rPr>
          <w:rFonts w:ascii="Courier New" w:eastAsia="Courier New" w:hAnsi="Courier New"/>
          <w:sz w:val="16"/>
        </w:rPr>
        <w:t>activeServiceCannotBeAdded() {</w:t>
      </w:r>
    </w:p>
    <w:p w14:paraId="694B7BA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msg = errorOf(cn -&gt; {</w:t>
      </w:r>
    </w:p>
    <w:p w14:paraId="0FD43BF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appointments.saveVisit(cn, 17, null, null, List.of(new ServiceLine(11, null, 1, null)), false);</w:t>
      </w:r>
    </w:p>
    <w:p w14:paraId="5C0E563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null;</w:t>
      </w:r>
    </w:p>
    <w:p w14:paraId="2D0D644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});</w:t>
      </w:r>
    </w:p>
    <w:p w14:paraId="75CBCBE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assertEquals("Услуга больше не оказ</w:t>
      </w:r>
      <w:r>
        <w:rPr>
          <w:rFonts w:ascii="Courier New" w:eastAsia="Courier New" w:hAnsi="Courier New"/>
          <w:sz w:val="16"/>
        </w:rPr>
        <w:t>ывается: добавить её нельзя", msg);</w:t>
      </w:r>
    </w:p>
    <w:p w14:paraId="265A694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7584EB0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73A6F6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@Test</w:t>
      </w:r>
    </w:p>
    <w:p w14:paraId="67CF6FF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void doneVisitNeedsDiagnosis() {</w:t>
      </w:r>
    </w:p>
    <w:p w14:paraId="1C0667F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msg = errorOf(cn -&gt; {</w:t>
      </w:r>
    </w:p>
    <w:p w14:paraId="3CD01CE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appointments.saveVisit(cn, 18, null, null, List.of(), true);</w:t>
      </w:r>
    </w:p>
    <w:p w14:paraId="16F22C3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null;</w:t>
      </w:r>
    </w:p>
    <w:p w14:paraId="63968FA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});</w:t>
      </w:r>
    </w:p>
    <w:p w14:paraId="2211951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assertEquals("Чтобы завершить приём, укажите диагноз.", msg);</w:t>
      </w:r>
    </w:p>
    <w:p w14:paraId="17917FA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43DA090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1E98F43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@Test</w:t>
      </w:r>
    </w:p>
    <w:p w14:paraId="6CDE7F7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void appointmentWithServicesCannotBeCancelled() {</w:t>
      </w:r>
    </w:p>
    <w:p w14:paraId="2ECC874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</w:t>
      </w:r>
      <w:r>
        <w:rPr>
          <w:rFonts w:ascii="Courier New" w:eastAsia="Courier New" w:hAnsi="Courier New"/>
          <w:sz w:val="16"/>
        </w:rPr>
        <w:t xml:space="preserve">    String msg = errorOf(cn -&gt; {</w:t>
      </w:r>
    </w:p>
    <w:p w14:paraId="776F0F5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appointments.saveVisit(cn, 17, null, null, List.of(new ServiceLine(2, null, 1, null)), false);</w:t>
      </w:r>
    </w:p>
    <w:p w14:paraId="7AACD7F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return appointments.cancel(cn, 17);</w:t>
      </w:r>
    </w:p>
    <w:p w14:paraId="53E7257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});</w:t>
      </w:r>
    </w:p>
    <w:p w14:paraId="6595C36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assertEquals("По приёму уже оказаны услуги: отме</w:t>
      </w:r>
      <w:r>
        <w:rPr>
          <w:rFonts w:ascii="Courier New" w:eastAsia="Courier New" w:hAnsi="Courier New"/>
          <w:sz w:val="16"/>
        </w:rPr>
        <w:t>нить его нельзя", msg);</w:t>
      </w:r>
    </w:p>
    <w:p w14:paraId="3D768A4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7A3BEA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2FD5E5F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@Test</w:t>
      </w:r>
    </w:p>
    <w:p w14:paraId="3BE4BBC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void cancelOnlyScheduled() throws SQLException {</w:t>
      </w:r>
    </w:p>
    <w:p w14:paraId="51059DB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assertEquals(1, appointments.cancel(c, 22));</w:t>
      </w:r>
    </w:p>
    <w:p w14:paraId="5F801AB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assertEquals(AppointmentStatus.CANCELLED, appointments.findInfo(c, 22).status());</w:t>
      </w:r>
    </w:p>
    <w:p w14:paraId="508DE93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assertEquals(0, appointments.cancel(c, 1), "проведённый приём не отменяется");</w:t>
      </w:r>
    </w:p>
    <w:p w14:paraId="6F39FF0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1EF8E9D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E3079C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lastRenderedPageBreak/>
        <w:t xml:space="preserve">    @Test</w:t>
      </w:r>
    </w:p>
    <w:p w14:paraId="34BBE35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void cancelledAppointmentIsFinal() {</w:t>
      </w:r>
    </w:p>
    <w:p w14:paraId="270D4E9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String msg = errorOf(cn -&gt; ru.vetclinic.db.Jdbc.update(cn,</w:t>
      </w:r>
    </w:p>
    <w:p w14:paraId="448D6D8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"UPDATE appointment SET status = 'SCHEDULED' WHERE appointment_id = 12", ps -&gt; { }));</w:t>
      </w:r>
    </w:p>
    <w:p w14:paraId="00AF5FA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assertEquals("Приём уже проведён или отменён: изменить его статус нельзя", msg)</w:t>
      </w:r>
      <w:r>
        <w:rPr>
          <w:rFonts w:ascii="Courier New" w:eastAsia="Courier New" w:hAnsi="Courier New"/>
          <w:sz w:val="16"/>
        </w:rPr>
        <w:t>;</w:t>
      </w:r>
    </w:p>
    <w:p w14:paraId="62F58FC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19A177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F8328C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@Test</w:t>
      </w:r>
    </w:p>
    <w:p w14:paraId="35C0B13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void deleteAppointmentCascadesToLines() throws SQLException {</w:t>
      </w:r>
    </w:p>
    <w:p w14:paraId="3C5A61A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assertFalse(appointments.lines(c, 10).isEmpty());</w:t>
      </w:r>
    </w:p>
    <w:p w14:paraId="72622D4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assertEquals(1, appointments.delete(c, 10));</w:t>
      </w:r>
    </w:p>
    <w:p w14:paraId="3B6FA0D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assertTrue(appointments.lines(c, 10).isEmpty());</w:t>
      </w:r>
    </w:p>
    <w:p w14:paraId="4479F37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</w:t>
      </w:r>
      <w:r>
        <w:rPr>
          <w:rFonts w:ascii="Courier New" w:eastAsia="Courier New" w:hAnsi="Courier New"/>
          <w:sz w:val="16"/>
        </w:rPr>
        <w:t xml:space="preserve">      assertNull(appointments.findInfo(c, 10));</w:t>
      </w:r>
    </w:p>
    <w:p w14:paraId="157D8E7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0CCE751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76DFC3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// ================================================================ отчёты</w:t>
      </w:r>
    </w:p>
    <w:p w14:paraId="0171D188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67FF21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@Test</w:t>
      </w:r>
    </w:p>
    <w:p w14:paraId="7576880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void vetRevenueReport() throws SQLException {</w:t>
      </w:r>
    </w:p>
    <w:p w14:paraId="5F4EA5E2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List&lt;VetRevenueRow&gt; rows = reports.vetRevenue(c, Lo</w:t>
      </w:r>
      <w:r>
        <w:rPr>
          <w:rFonts w:ascii="Courier New" w:eastAsia="Courier New" w:hAnsi="Courier New"/>
          <w:sz w:val="16"/>
        </w:rPr>
        <w:t>calDate.of(2026, 1, 1), LocalDate.of(2026, 12, 31));</w:t>
      </w:r>
    </w:p>
    <w:p w14:paraId="673EC86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assertEquals(7, rows.size(), "все врачи, даже без приёмов");</w:t>
      </w:r>
    </w:p>
    <w:p w14:paraId="6E9B40E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BigDecimal total = rows.stream().map(VetRevenueRow::revenue).reduce(BigDecimal.ZERO, BigDecimal::add);</w:t>
      </w:r>
    </w:p>
    <w:p w14:paraId="5515D92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assertEquals(0,</w:t>
      </w:r>
      <w:r>
        <w:rPr>
          <w:rFonts w:ascii="Courier New" w:eastAsia="Courier New" w:hAnsi="Courier New"/>
          <w:sz w:val="16"/>
        </w:rPr>
        <w:t xml:space="preserve"> new BigDecimal("30550.00").compareTo(total));</w:t>
      </w:r>
    </w:p>
    <w:p w14:paraId="4239658B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assertEquals("Соколова А. В.", rows.get(0).vetName());</w:t>
      </w:r>
    </w:p>
    <w:p w14:paraId="2EF9694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assertEquals(5, rows.get(0).visits());</w:t>
      </w:r>
    </w:p>
    <w:p w14:paraId="314986B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6CC1E8DA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60EF33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@Test</w:t>
      </w:r>
    </w:p>
    <w:p w14:paraId="6696A20F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void popularServicesReport() throws SQLException {</w:t>
      </w:r>
    </w:p>
    <w:p w14:paraId="3BD4020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List&lt;ServiceStatRo</w:t>
      </w:r>
      <w:r>
        <w:rPr>
          <w:rFonts w:ascii="Courier New" w:eastAsia="Courier New" w:hAnsi="Courier New"/>
          <w:sz w:val="16"/>
        </w:rPr>
        <w:t>w&gt; rows = reports.serviceStats(c, LocalDate.of(2026, 1, 1), LocalDate.of(2026, 12, 31));</w:t>
      </w:r>
    </w:p>
    <w:p w14:paraId="4F5F7614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assertEquals("Первичный осмотр", rows.get(0).serviceName());</w:t>
      </w:r>
    </w:p>
    <w:p w14:paraId="1C41B07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assertEquals(6, rows.get(0).times());</w:t>
      </w:r>
    </w:p>
    <w:p w14:paraId="1F1A83F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57466FCE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443C051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// ================================================================ транзакция прикладного слоя</w:t>
      </w:r>
    </w:p>
    <w:p w14:paraId="4D9BC8E6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6C770A5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/**</w:t>
      </w:r>
    </w:p>
    <w:p w14:paraId="2DD40C2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 ClinicService.saveVisit работает в своей транзакции (не в транзакции теста).</w:t>
      </w:r>
    </w:p>
    <w:p w14:paraId="3AE2697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 Вторая услуга снята с прайса, триггер отклоняет её — от</w:t>
      </w:r>
      <w:r>
        <w:rPr>
          <w:rFonts w:ascii="Courier New" w:eastAsia="Courier New" w:hAnsi="Courier New"/>
          <w:sz w:val="16"/>
        </w:rPr>
        <w:t>катиться должно всё,</w:t>
      </w:r>
    </w:p>
    <w:p w14:paraId="1AF4D06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 включая уже записанный диагноз и первую услугу. Данные при этом не меняются.</w:t>
      </w:r>
    </w:p>
    <w:p w14:paraId="3CEBAE8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*/</w:t>
      </w:r>
    </w:p>
    <w:p w14:paraId="3894145D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@Test</w:t>
      </w:r>
    </w:p>
    <w:p w14:paraId="23DE160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void failedVisitIsRolledBackCompletely() throws SQLException {</w:t>
      </w:r>
    </w:p>
    <w:p w14:paraId="19FF7651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ClinicService service = new ClinicService(db);</w:t>
      </w:r>
    </w:p>
    <w:p w14:paraId="786AB34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DbE</w:t>
      </w:r>
      <w:r>
        <w:rPr>
          <w:rFonts w:ascii="Courier New" w:eastAsia="Courier New" w:hAnsi="Courier New"/>
          <w:sz w:val="16"/>
        </w:rPr>
        <w:t>xception e = assertThrows(DbException.class, () -&gt; service.saveVisit(17, "жалоба", "диагноз",</w:t>
      </w:r>
    </w:p>
    <w:p w14:paraId="306B9670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        List.of(new ServiceLine(1, null, 1, null), new ServiceLine(11, null, 1, null)), true));</w:t>
      </w:r>
    </w:p>
    <w:p w14:paraId="2A7707A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assertEquals("Услуга больше не оказывается: добавить её нельзя", e.getMessage());</w:t>
      </w:r>
    </w:p>
    <w:p w14:paraId="336D57A7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</w:t>
      </w:r>
    </w:p>
    <w:p w14:paraId="04C86E2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AppointmentInfo after = service.appointment(17);</w:t>
      </w:r>
    </w:p>
    <w:p w14:paraId="183752E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</w:t>
      </w:r>
      <w:r>
        <w:rPr>
          <w:rFonts w:ascii="Courier New" w:eastAsia="Courier New" w:hAnsi="Courier New"/>
          <w:sz w:val="16"/>
        </w:rPr>
        <w:t xml:space="preserve">     assertEquals(AppointmentStatus.SCHEDULED, after.status());</w:t>
      </w:r>
    </w:p>
    <w:p w14:paraId="1D74DF69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assertNull(after.diagnosis());</w:t>
      </w:r>
    </w:p>
    <w:p w14:paraId="27AB710C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    assertTrue(service.lines(17).isEmpty());</w:t>
      </w:r>
    </w:p>
    <w:p w14:paraId="771CB225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 xml:space="preserve">    }</w:t>
      </w:r>
    </w:p>
    <w:p w14:paraId="22EB3F03" w14:textId="77777777" w:rsidR="008D1CDF" w:rsidRDefault="00037898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16"/>
        </w:rPr>
        <w:t>}</w:t>
      </w:r>
    </w:p>
    <w:p w14:paraId="35DD1C73" w14:textId="77777777" w:rsidR="008D1CDF" w:rsidRDefault="008D1CDF"/>
    <w:sectPr w:rsidR="008D1CDF" w:rsidSect="00034616">
      <w:footerReference w:type="default" r:id="rId26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12A7ED" w14:textId="77777777" w:rsidR="00000000" w:rsidRDefault="00037898">
      <w:pPr>
        <w:spacing w:line="240" w:lineRule="auto"/>
      </w:pPr>
      <w:r>
        <w:separator/>
      </w:r>
    </w:p>
  </w:endnote>
  <w:endnote w:type="continuationSeparator" w:id="0">
    <w:p w14:paraId="68CDCAD6" w14:textId="77777777" w:rsidR="00000000" w:rsidRDefault="000378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621AE8" w14:textId="77777777" w:rsidR="008D1CDF" w:rsidRDefault="00037898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2095F7" w14:textId="77777777" w:rsidR="00000000" w:rsidRDefault="00037898">
      <w:pPr>
        <w:spacing w:line="240" w:lineRule="auto"/>
      </w:pPr>
      <w:r>
        <w:separator/>
      </w:r>
    </w:p>
  </w:footnote>
  <w:footnote w:type="continuationSeparator" w:id="0">
    <w:p w14:paraId="5FD4540E" w14:textId="77777777" w:rsidR="00000000" w:rsidRDefault="0003789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898"/>
    <w:rsid w:val="0006063C"/>
    <w:rsid w:val="0015074B"/>
    <w:rsid w:val="0029639D"/>
    <w:rsid w:val="00326F90"/>
    <w:rsid w:val="005B1C5F"/>
    <w:rsid w:val="008D1C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6DB6A4"/>
  <w14:defaultImageDpi w14:val="300"/>
  <w15:docId w15:val="{65E44103-A78C-495B-8CC3-ED991C131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jc w:val="left"/>
      <w:outlineLvl w:val="0"/>
    </w:pPr>
    <w:rPr>
      <w:rFonts w:cs="Times New Roman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cs="Times New Roman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240"/>
      <w:jc w:val="left"/>
      <w:outlineLvl w:val="2"/>
    </w:pPr>
    <w:rPr>
      <w:rFonts w:cs="Times New Roman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5B1C5F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5B1C5F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5B1C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115</Pages>
  <Words>28540</Words>
  <Characters>222616</Characters>
  <Application>Microsoft Office Word</Application>
  <DocSecurity>0</DocSecurity>
  <Lines>7676</Lines>
  <Paragraphs>6787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Геннадий Алиев</cp:lastModifiedBy>
  <cp:revision>3</cp:revision>
  <cp:lastPrinted>2026-10-19T02:57:00Z</cp:lastPrinted>
  <dcterms:created xsi:type="dcterms:W3CDTF">2013-12-23T23:15:00Z</dcterms:created>
  <dcterms:modified xsi:type="dcterms:W3CDTF">2026-10-19T02:57:00Z</dcterms:modified>
  <cp:category/>
</cp:coreProperties>
</file>